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E17A" w14:textId="77777777" w:rsidR="00F629B8" w:rsidRDefault="004352C6">
      <w:pPr>
        <w:spacing w:before="300" w:after="2400"/>
        <w:jc w:val="center"/>
      </w:pPr>
      <w:r>
        <w:rPr>
          <w:b/>
          <w:sz w:val="27"/>
        </w:rPr>
        <w:t>BÁO CÁO K</w:t>
      </w:r>
      <w:r>
        <w:rPr>
          <w:b/>
          <w:sz w:val="27"/>
        </w:rPr>
        <w:t>Ế</w:t>
      </w:r>
      <w:r>
        <w:rPr>
          <w:b/>
          <w:sz w:val="27"/>
        </w:rPr>
        <w:t>T QU</w:t>
      </w:r>
      <w:r>
        <w:rPr>
          <w:b/>
          <w:sz w:val="27"/>
        </w:rPr>
        <w:t>Ả</w:t>
      </w:r>
      <w:r>
        <w:rPr>
          <w:b/>
          <w:sz w:val="27"/>
        </w:rPr>
        <w:t xml:space="preserve"> TH</w:t>
      </w:r>
      <w:r>
        <w:rPr>
          <w:b/>
          <w:sz w:val="27"/>
        </w:rPr>
        <w:t>Ự</w:t>
      </w:r>
      <w:r>
        <w:rPr>
          <w:b/>
          <w:sz w:val="27"/>
        </w:rPr>
        <w:t>C HI</w:t>
      </w:r>
      <w:r>
        <w:rPr>
          <w:b/>
          <w:sz w:val="27"/>
        </w:rPr>
        <w:t>Ệ</w:t>
      </w:r>
      <w:r>
        <w:rPr>
          <w:b/>
          <w:sz w:val="27"/>
        </w:rPr>
        <w:t>N D</w:t>
      </w:r>
      <w:r>
        <w:rPr>
          <w:b/>
          <w:sz w:val="27"/>
        </w:rPr>
        <w:t>Ự</w:t>
      </w:r>
      <w:r>
        <w:rPr>
          <w:b/>
          <w:sz w:val="27"/>
        </w:rPr>
        <w:t xml:space="preserve"> ÁN</w:t>
      </w:r>
      <w:r>
        <w:rPr>
          <w:b/>
          <w:sz w:val="27"/>
        </w:rPr>
        <w:br/>
        <w:t>CU</w:t>
      </w:r>
      <w:r>
        <w:rPr>
          <w:b/>
          <w:sz w:val="27"/>
        </w:rPr>
        <w:t>Ộ</w:t>
      </w:r>
      <w:r>
        <w:rPr>
          <w:b/>
          <w:sz w:val="27"/>
        </w:rPr>
        <w:t>C THI KHOA H</w:t>
      </w:r>
      <w:r>
        <w:rPr>
          <w:b/>
          <w:sz w:val="27"/>
        </w:rPr>
        <w:t>Ọ</w:t>
      </w:r>
      <w:r>
        <w:rPr>
          <w:b/>
          <w:sz w:val="27"/>
        </w:rPr>
        <w:t>C K</w:t>
      </w:r>
      <w:r>
        <w:rPr>
          <w:b/>
          <w:sz w:val="27"/>
        </w:rPr>
        <w:t>Ỹ</w:t>
      </w:r>
      <w:r>
        <w:rPr>
          <w:b/>
          <w:sz w:val="27"/>
        </w:rPr>
        <w:t xml:space="preserve"> THU</w:t>
      </w:r>
      <w:r>
        <w:rPr>
          <w:b/>
          <w:sz w:val="27"/>
        </w:rPr>
        <w:t>Ậ</w:t>
      </w:r>
      <w:r>
        <w:rPr>
          <w:b/>
          <w:sz w:val="27"/>
        </w:rPr>
        <w:t>T CÁC C</w:t>
      </w:r>
      <w:r>
        <w:rPr>
          <w:b/>
          <w:sz w:val="27"/>
        </w:rPr>
        <w:t>Ấ</w:t>
      </w:r>
      <w:r>
        <w:rPr>
          <w:b/>
          <w:sz w:val="27"/>
        </w:rPr>
        <w:t>P</w:t>
      </w:r>
    </w:p>
    <w:p w14:paraId="0F5FCDB4" w14:textId="77777777" w:rsidR="00F629B8" w:rsidRDefault="004352C6">
      <w:pPr>
        <w:spacing w:after="2200" w:line="288" w:lineRule="auto"/>
        <w:jc w:val="center"/>
      </w:pPr>
      <w:r>
        <w:rPr>
          <w:b/>
          <w:sz w:val="31"/>
        </w:rPr>
        <w:t>THI</w:t>
      </w:r>
      <w:r>
        <w:rPr>
          <w:b/>
          <w:sz w:val="31"/>
        </w:rPr>
        <w:t>Ế</w:t>
      </w:r>
      <w:r>
        <w:rPr>
          <w:b/>
          <w:sz w:val="31"/>
        </w:rPr>
        <w:t>T B</w:t>
      </w:r>
      <w:r>
        <w:rPr>
          <w:b/>
          <w:sz w:val="31"/>
        </w:rPr>
        <w:t>Ị</w:t>
      </w:r>
      <w:r>
        <w:rPr>
          <w:b/>
          <w:sz w:val="31"/>
        </w:rPr>
        <w:t xml:space="preserve"> C</w:t>
      </w:r>
      <w:r>
        <w:rPr>
          <w:b/>
          <w:sz w:val="31"/>
        </w:rPr>
        <w:t>Ả</w:t>
      </w:r>
      <w:r>
        <w:rPr>
          <w:b/>
          <w:sz w:val="31"/>
        </w:rPr>
        <w:t>NH BÁO KHÍ Đ</w:t>
      </w:r>
      <w:r>
        <w:rPr>
          <w:b/>
          <w:sz w:val="31"/>
        </w:rPr>
        <w:t>Ộ</w:t>
      </w:r>
      <w:r>
        <w:rPr>
          <w:b/>
          <w:sz w:val="31"/>
        </w:rPr>
        <w:t>C VÀ THI</w:t>
      </w:r>
      <w:r>
        <w:rPr>
          <w:b/>
          <w:sz w:val="31"/>
        </w:rPr>
        <w:t>Ế</w:t>
      </w:r>
      <w:r>
        <w:rPr>
          <w:b/>
          <w:sz w:val="31"/>
        </w:rPr>
        <w:t>U OXYGEN</w:t>
      </w:r>
      <w:r>
        <w:rPr>
          <w:b/>
          <w:sz w:val="31"/>
        </w:rPr>
        <w:br/>
        <w:t>TRONG KHÔNG GIAN KÍN</w:t>
      </w:r>
    </w:p>
    <w:p w14:paraId="696337B2" w14:textId="77777777" w:rsidR="00F629B8" w:rsidRDefault="004352C6">
      <w:pPr>
        <w:spacing w:after="50"/>
        <w:ind w:left="2041"/>
      </w:pPr>
      <w:r>
        <w:t>Lĩnh v</w:t>
      </w:r>
      <w:r>
        <w:t>ự</w:t>
      </w:r>
      <w:r>
        <w:t>c nghiên c</w:t>
      </w:r>
      <w:r>
        <w:t>ứ</w:t>
      </w:r>
      <w:r>
        <w:t>u: H</w:t>
      </w:r>
      <w:r>
        <w:t>ệ</w:t>
      </w:r>
      <w:r>
        <w:t xml:space="preserve"> th</w:t>
      </w:r>
      <w:r>
        <w:t>ố</w:t>
      </w:r>
      <w:r>
        <w:t>ng nhúng</w:t>
      </w:r>
    </w:p>
    <w:p w14:paraId="1E5CA88B" w14:textId="77777777" w:rsidR="00F629B8" w:rsidRDefault="004352C6">
      <w:pPr>
        <w:spacing w:after="50"/>
        <w:ind w:left="2041"/>
      </w:pPr>
      <w:r>
        <w:t>Mã s</w:t>
      </w:r>
      <w:r>
        <w:t>ố</w:t>
      </w:r>
      <w:r>
        <w:t xml:space="preserve"> d</w:t>
      </w:r>
      <w:r>
        <w:t>ự</w:t>
      </w:r>
      <w:r>
        <w:t xml:space="preserve"> án: [</w:t>
      </w:r>
      <w:r>
        <w:t>Ẩ</w:t>
      </w:r>
      <w:r>
        <w:t>n theo quy ch</w:t>
      </w:r>
      <w:r>
        <w:t>ế</w:t>
      </w:r>
      <w:r>
        <w:t>]</w:t>
      </w:r>
    </w:p>
    <w:p w14:paraId="63BAA028" w14:textId="77777777" w:rsidR="00F629B8" w:rsidRDefault="004352C6">
      <w:pPr>
        <w:spacing w:after="50"/>
        <w:ind w:left="2041"/>
      </w:pPr>
      <w:r>
        <w:t>Đơn v</w:t>
      </w:r>
      <w:r>
        <w:t>ị</w:t>
      </w:r>
      <w:r>
        <w:t xml:space="preserve"> d</w:t>
      </w:r>
      <w:r>
        <w:t>ự</w:t>
      </w:r>
      <w:r>
        <w:t xml:space="preserve"> thi: [</w:t>
      </w:r>
      <w:r>
        <w:t>Ẩ</w:t>
      </w:r>
      <w:r>
        <w:t>n danh theo quy đ</w:t>
      </w:r>
      <w:r>
        <w:t>ị</w:t>
      </w:r>
      <w:r>
        <w:t>nh cu</w:t>
      </w:r>
      <w:r>
        <w:t>ộ</w:t>
      </w:r>
      <w:r>
        <w:t>c thi]</w:t>
      </w:r>
    </w:p>
    <w:p w14:paraId="099EF933" w14:textId="77777777" w:rsidR="00F629B8" w:rsidRDefault="004352C6">
      <w:pPr>
        <w:spacing w:after="50"/>
        <w:ind w:left="2041"/>
      </w:pPr>
      <w:r>
        <w:t>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Nhóm h</w:t>
      </w:r>
      <w:r>
        <w:t>ọ</w:t>
      </w:r>
      <w:r>
        <w:t>c sinh Nghiên c</w:t>
      </w:r>
      <w:r>
        <w:t>ứ</w:t>
      </w:r>
      <w:r>
        <w:t>u D</w:t>
      </w:r>
      <w:r>
        <w:t>ự</w:t>
      </w:r>
      <w:r>
        <w:t xml:space="preserve"> án</w:t>
      </w:r>
    </w:p>
    <w:p w14:paraId="32CAC4C3" w14:textId="77777777" w:rsidR="00F629B8" w:rsidRDefault="004352C6">
      <w:pPr>
        <w:spacing w:after="50"/>
        <w:ind w:left="2041"/>
      </w:pPr>
      <w:r>
        <w:t>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 khoa h</w:t>
      </w:r>
      <w:r>
        <w:t>ọ</w:t>
      </w:r>
      <w:r>
        <w:t>c: [</w:t>
      </w:r>
      <w:r>
        <w:t>Ẩ</w:t>
      </w:r>
      <w:r>
        <w:t>n danh theo quy đ</w:t>
      </w:r>
      <w:r>
        <w:t>ị</w:t>
      </w:r>
      <w:r>
        <w:t>nh cu</w:t>
      </w:r>
      <w:r>
        <w:t>ộ</w:t>
      </w:r>
      <w:r>
        <w:t>c thi]</w:t>
      </w:r>
    </w:p>
    <w:p w14:paraId="27EB3F43" w14:textId="77777777" w:rsidR="00F629B8" w:rsidRDefault="00F629B8">
      <w:pPr>
        <w:spacing w:after="120"/>
        <w:ind w:left="2041"/>
      </w:pPr>
    </w:p>
    <w:p w14:paraId="06E6BFB1" w14:textId="77777777" w:rsidR="00F629B8" w:rsidRDefault="004352C6">
      <w:pPr>
        <w:spacing w:after="50"/>
        <w:ind w:left="2041"/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Tháng 06/2026 – Tháng 09/2026</w:t>
      </w:r>
    </w:p>
    <w:p w14:paraId="5D548E50" w14:textId="77777777" w:rsidR="00F629B8" w:rsidRDefault="00F629B8">
      <w:pPr>
        <w:spacing w:after="120"/>
        <w:ind w:left="2041"/>
      </w:pPr>
    </w:p>
    <w:p w14:paraId="0FE488EE" w14:textId="77777777" w:rsidR="00F629B8" w:rsidRDefault="004352C6">
      <w:pPr>
        <w:spacing w:after="50"/>
        <w:ind w:left="2041"/>
      </w:pPr>
      <w:r>
        <w:t>Đ</w:t>
      </w:r>
      <w:r>
        <w:t>ị</w:t>
      </w:r>
      <w:r>
        <w:t>a đi</w:t>
      </w:r>
      <w:r>
        <w:t>ể</w:t>
      </w:r>
      <w:r>
        <w:t>m th</w:t>
      </w:r>
      <w:r>
        <w:t>ự</w:t>
      </w:r>
      <w:r>
        <w:t>c hi</w:t>
      </w:r>
      <w:r>
        <w:t>ệ</w:t>
      </w:r>
      <w:r>
        <w:t>n d</w:t>
      </w:r>
      <w:r>
        <w:t>ự</w:t>
      </w:r>
      <w:r>
        <w:t xml:space="preserve"> án:</w:t>
      </w:r>
    </w:p>
    <w:p w14:paraId="4D65BB39" w14:textId="77777777" w:rsidR="00F629B8" w:rsidRDefault="004352C6">
      <w:pPr>
        <w:spacing w:before="2200" w:after="300"/>
        <w:jc w:val="center"/>
      </w:pPr>
      <w:r>
        <w:rPr>
          <w:b/>
          <w:sz w:val="26"/>
        </w:rPr>
        <w:t>NĂM H</w:t>
      </w:r>
      <w:r>
        <w:rPr>
          <w:b/>
          <w:sz w:val="26"/>
        </w:rPr>
        <w:t>Ọ</w:t>
      </w:r>
      <w:r>
        <w:rPr>
          <w:b/>
          <w:sz w:val="26"/>
        </w:rPr>
        <w:t>C 2025 – 2026</w:t>
      </w:r>
    </w:p>
    <w:p w14:paraId="52CC4C5A" w14:textId="77777777" w:rsidR="00F629B8" w:rsidRDefault="00F629B8">
      <w:pPr>
        <w:sectPr w:rsidR="00F629B8">
          <w:pgSz w:w="11906" w:h="16838"/>
          <w:pgMar w:top="1417" w:right="1417" w:bottom="1417" w:left="1701" w:header="720" w:footer="720" w:gutter="0"/>
          <w:pgBorders>
            <w:top w:val="single" w:sz="18" w:space="12" w:color="000000"/>
            <w:left w:val="single" w:sz="18" w:space="12" w:color="000000"/>
            <w:bottom w:val="single" w:sz="18" w:space="12" w:color="000000"/>
            <w:right w:val="single" w:sz="18" w:space="12" w:color="000000"/>
          </w:pgBorders>
          <w:cols w:space="720"/>
          <w:docGrid w:linePitch="360"/>
        </w:sectPr>
      </w:pPr>
    </w:p>
    <w:p w14:paraId="0299FFF3" w14:textId="77777777" w:rsidR="00F629B8" w:rsidRDefault="004352C6">
      <w:pPr>
        <w:spacing w:before="80" w:after="240"/>
        <w:jc w:val="center"/>
      </w:pPr>
      <w:r>
        <w:rPr>
          <w:b/>
          <w:sz w:val="28"/>
        </w:rPr>
        <w:lastRenderedPageBreak/>
        <w:t>M</w:t>
      </w:r>
      <w:r>
        <w:rPr>
          <w:b/>
          <w:sz w:val="28"/>
        </w:rPr>
        <w:t>Ụ</w:t>
      </w:r>
      <w:r>
        <w:rPr>
          <w:b/>
          <w:sz w:val="28"/>
        </w:rPr>
        <w:t>C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14:paraId="64768A39" w14:textId="7669F99C" w:rsidR="00F51DD6" w:rsidRDefault="004352C6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37034" w:history="1">
        <w:r w:rsidR="00F51DD6" w:rsidRPr="00542D4F">
          <w:rPr>
            <w:rStyle w:val="Hyperlink"/>
            <w:noProof/>
          </w:rPr>
          <w:t>A. TÓM TẮT DỰ ÁN</w:t>
        </w:r>
        <w:r w:rsidR="00F51DD6">
          <w:rPr>
            <w:noProof/>
            <w:webHidden/>
          </w:rPr>
          <w:tab/>
        </w:r>
        <w:r w:rsidR="00F51DD6">
          <w:rPr>
            <w:noProof/>
            <w:webHidden/>
          </w:rPr>
          <w:fldChar w:fldCharType="begin"/>
        </w:r>
        <w:r w:rsidR="00F51DD6">
          <w:rPr>
            <w:noProof/>
            <w:webHidden/>
          </w:rPr>
          <w:instrText xml:space="preserve"> PAGEREF _Toc242437034 \h </w:instrText>
        </w:r>
        <w:r w:rsidR="00F51DD6">
          <w:rPr>
            <w:noProof/>
            <w:webHidden/>
          </w:rPr>
        </w:r>
        <w:r w:rsidR="00F51DD6">
          <w:rPr>
            <w:noProof/>
            <w:webHidden/>
          </w:rPr>
          <w:fldChar w:fldCharType="separate"/>
        </w:r>
        <w:r w:rsidR="00F51DD6">
          <w:rPr>
            <w:noProof/>
            <w:webHidden/>
          </w:rPr>
          <w:t>3</w:t>
        </w:r>
        <w:r w:rsidR="00F51DD6">
          <w:rPr>
            <w:noProof/>
            <w:webHidden/>
          </w:rPr>
          <w:fldChar w:fldCharType="end"/>
        </w:r>
      </w:hyperlink>
    </w:p>
    <w:p w14:paraId="32A1A3C5" w14:textId="57AC66C8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35" w:history="1">
        <w:r w:rsidRPr="00542D4F">
          <w:rPr>
            <w:rStyle w:val="Hyperlink"/>
            <w:noProof/>
          </w:rPr>
          <w:t>I. TÍNH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148817" w14:textId="0C47DC87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36" w:history="1">
        <w:r w:rsidRPr="00542D4F">
          <w:rPr>
            <w:rStyle w:val="Hyperlink"/>
            <w:noProof/>
          </w:rPr>
          <w:t>II. TÍNH KHOA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B5DE27" w14:textId="30AA41D3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37" w:history="1">
        <w:r w:rsidRPr="00542D4F">
          <w:rPr>
            <w:rStyle w:val="Hyperlink"/>
            <w:noProof/>
          </w:rPr>
          <w:t>III. TÍNH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186B7E" w14:textId="783A918A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38" w:history="1">
        <w:r w:rsidRPr="00542D4F">
          <w:rPr>
            <w:rStyle w:val="Hyperlink"/>
            <w:noProof/>
          </w:rPr>
          <w:t>IV. TÍNH CỘNG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074D9" w14:textId="491B9970" w:rsidR="00F51DD6" w:rsidRDefault="00F51DD6">
      <w:pPr>
        <w:pStyle w:val="TOC1"/>
        <w:tabs>
          <w:tab w:val="right" w:leader="dot" w:pos="9061"/>
        </w:tabs>
        <w:rPr>
          <w:noProof/>
        </w:rPr>
      </w:pPr>
      <w:hyperlink w:anchor="_Toc242437039" w:history="1">
        <w:r w:rsidRPr="00542D4F">
          <w:rPr>
            <w:rStyle w:val="Hyperlink"/>
            <w:noProof/>
          </w:rPr>
          <w:t>B. KẾ HOẠCH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F8BE4" w14:textId="4A3A7493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40" w:history="1">
        <w:r w:rsidRPr="00542D4F">
          <w:rPr>
            <w:rStyle w:val="Hyperlink"/>
            <w:noProof/>
          </w:rPr>
          <w:t>I. LÝ DO CHỌN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D66FE3" w14:textId="20352740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41" w:history="1">
        <w:r w:rsidRPr="00542D4F">
          <w:rPr>
            <w:rStyle w:val="Hyperlink"/>
            <w:noProof/>
          </w:rPr>
          <w:t>II. CÂU HỎI NGHIÊN CỨU; VẤN ĐỀ NGHIÊN CỨU; GIẢ THUYẾT KHOA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8F2AEF" w14:textId="62092F23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2" w:history="1">
        <w:r w:rsidRPr="00542D4F">
          <w:rPr>
            <w:rStyle w:val="Hyperlink"/>
            <w:noProof/>
          </w:rPr>
          <w:t>1.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6EFA01" w14:textId="74895D19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3" w:history="1">
        <w:r w:rsidRPr="00542D4F">
          <w:rPr>
            <w:rStyle w:val="Hyperlink"/>
            <w:noProof/>
          </w:rPr>
          <w:t>2. Vấn đề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79B07C" w14:textId="35C2D008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4" w:history="1">
        <w:r w:rsidRPr="00542D4F">
          <w:rPr>
            <w:rStyle w:val="Hyperlink"/>
            <w:noProof/>
          </w:rPr>
          <w:t>3. Giả thuyết khoa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7460C3" w14:textId="3BE7DBB6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45" w:history="1">
        <w:r w:rsidRPr="00542D4F">
          <w:rPr>
            <w:rStyle w:val="Hyperlink"/>
            <w:noProof/>
          </w:rPr>
          <w:t>III. THIẾT KẾ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B0D8E7" w14:textId="04EB4347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6" w:history="1">
        <w:r w:rsidRPr="00542D4F">
          <w:rPr>
            <w:rStyle w:val="Hyperlink"/>
            <w:noProof/>
          </w:rPr>
          <w:t>1. Phương pháp tổng hợp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7DFB5E" w14:textId="75E66500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7" w:history="1">
        <w:r w:rsidRPr="00542D4F">
          <w:rPr>
            <w:rStyle w:val="Hyperlink"/>
            <w:noProof/>
          </w:rPr>
          <w:t>2. Phương pháp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21431B" w14:textId="6007E34C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8" w:history="1">
        <w:r w:rsidRPr="00542D4F">
          <w:rPr>
            <w:rStyle w:val="Hyperlink"/>
            <w:noProof/>
          </w:rPr>
          <w:t>2.1. Chuẩn bị linh kiện và công cụ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182352" w14:textId="23DBF944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49" w:history="1">
        <w:r w:rsidRPr="00542D4F">
          <w:rPr>
            <w:rStyle w:val="Hyperlink"/>
            <w:noProof/>
          </w:rPr>
          <w:t>2.2. Lắp ráp mạch và viết code Arduino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FE9B1" w14:textId="32F52FC4" w:rsidR="00F51DD6" w:rsidRDefault="00F51DD6">
      <w:pPr>
        <w:pStyle w:val="TOC3"/>
        <w:tabs>
          <w:tab w:val="right" w:leader="dot" w:pos="9061"/>
        </w:tabs>
        <w:rPr>
          <w:noProof/>
        </w:rPr>
      </w:pPr>
      <w:hyperlink w:anchor="_Toc242437050" w:history="1">
        <w:r w:rsidRPr="00542D4F">
          <w:rPr>
            <w:rStyle w:val="Hyperlink"/>
            <w:noProof/>
          </w:rPr>
          <w:t>2.3. Các bước tiến hành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84EA2A" w14:textId="51FF56F9" w:rsidR="00F51DD6" w:rsidRDefault="00F51DD6">
      <w:pPr>
        <w:pStyle w:val="TOC1"/>
        <w:tabs>
          <w:tab w:val="right" w:leader="dot" w:pos="9061"/>
        </w:tabs>
        <w:rPr>
          <w:noProof/>
        </w:rPr>
      </w:pPr>
      <w:hyperlink w:anchor="_Toc242437051" w:history="1">
        <w:r w:rsidRPr="00542D4F">
          <w:rPr>
            <w:rStyle w:val="Hyperlink"/>
            <w:noProof/>
          </w:rPr>
          <w:t>IV. TIẾN HÀNH NGHIÊN CỨU –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18364E" w14:textId="7E54DF76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2" w:history="1">
        <w:r w:rsidRPr="00542D4F">
          <w:rPr>
            <w:rStyle w:val="Hyperlink"/>
            <w:noProof/>
          </w:rPr>
          <w:t>1. Cấu tạo chi tiết của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E841A7" w14:textId="3A56123D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3" w:history="1">
        <w:r w:rsidRPr="00542D4F">
          <w:rPr>
            <w:rStyle w:val="Hyperlink"/>
            <w:noProof/>
          </w:rPr>
          <w:t>2. Cơ cấu hộp nhựa bảo vệ đầu dò thả sâu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2B6C20" w14:textId="7CCD1778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4" w:history="1">
        <w:r w:rsidRPr="00542D4F">
          <w:rPr>
            <w:rStyle w:val="Hyperlink"/>
            <w:noProof/>
          </w:rPr>
          <w:t>3. Giải pháp chống sụt áp đường dây theo Định luật Ohm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DFD3E8" w14:textId="1F9F3733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5" w:history="1">
        <w:r w:rsidRPr="00542D4F">
          <w:rPr>
            <w:rStyle w:val="Hyperlink"/>
            <w:noProof/>
          </w:rPr>
          <w:t>4. Cách thiết bị hoạt động và kích hoạt còi hú báo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11B50" w14:textId="619F2232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6" w:history="1">
        <w:r w:rsidRPr="00542D4F">
          <w:rPr>
            <w:rStyle w:val="Hyperlink"/>
            <w:noProof/>
          </w:rPr>
          <w:t>5. Quy định an toàn khi nhóm làm thí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119019" w14:textId="76BD7FD5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7" w:history="1">
        <w:r w:rsidRPr="00542D4F">
          <w:rPr>
            <w:rStyle w:val="Hyperlink"/>
            <w:noProof/>
          </w:rPr>
          <w:t>6. Kết quả thử nghiệm thực tế trong buồng thử kín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D1F1B9" w14:textId="08D0D138" w:rsidR="00F51DD6" w:rsidRDefault="00F51DD6">
      <w:pPr>
        <w:pStyle w:val="TOC2"/>
        <w:tabs>
          <w:tab w:val="right" w:leader="dot" w:pos="9061"/>
        </w:tabs>
        <w:rPr>
          <w:noProof/>
        </w:rPr>
      </w:pPr>
      <w:hyperlink w:anchor="_Toc242437058" w:history="1">
        <w:r w:rsidRPr="00542D4F">
          <w:rPr>
            <w:rStyle w:val="Hyperlink"/>
            <w:noProof/>
          </w:rPr>
          <w:t>7. Đánh giá hoạt động và nhận xét của thầy cô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33383F" w14:textId="1B01C120" w:rsidR="00F51DD6" w:rsidRDefault="00F51DD6">
      <w:pPr>
        <w:pStyle w:val="TOC1"/>
        <w:tabs>
          <w:tab w:val="right" w:leader="dot" w:pos="9061"/>
        </w:tabs>
        <w:rPr>
          <w:noProof/>
        </w:rPr>
      </w:pPr>
      <w:hyperlink w:anchor="_Toc242437059" w:history="1">
        <w:r w:rsidRPr="00542D4F">
          <w:rPr>
            <w:rStyle w:val="Hyperlink"/>
            <w:noProof/>
          </w:rPr>
          <w:t>V.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01B441" w14:textId="085440EC" w:rsidR="00F51DD6" w:rsidRDefault="00F51DD6">
      <w:pPr>
        <w:pStyle w:val="TOC1"/>
        <w:tabs>
          <w:tab w:val="right" w:leader="dot" w:pos="9061"/>
        </w:tabs>
        <w:rPr>
          <w:noProof/>
        </w:rPr>
      </w:pPr>
      <w:hyperlink w:anchor="_Toc242437060" w:history="1">
        <w:r w:rsidRPr="00542D4F">
          <w:rPr>
            <w:rStyle w:val="Hyperlink"/>
            <w:noProof/>
          </w:rPr>
          <w:t>VI.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6D2CFC" w14:textId="1C65EB8F" w:rsidR="00F51DD6" w:rsidRDefault="00F51DD6">
      <w:pPr>
        <w:pStyle w:val="TOC1"/>
        <w:tabs>
          <w:tab w:val="right" w:leader="dot" w:pos="9061"/>
        </w:tabs>
        <w:rPr>
          <w:noProof/>
        </w:rPr>
      </w:pPr>
      <w:hyperlink w:anchor="_Toc242437061" w:history="1">
        <w:r w:rsidRPr="00542D4F">
          <w:rPr>
            <w:rStyle w:val="Hyperlink"/>
            <w:noProof/>
          </w:rPr>
          <w:t>VII.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_Toc242437061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FCCC4A" w14:textId="76636D53" w:rsidR="00F629B8" w:rsidRDefault="004352C6">
      <w:pPr>
        <w:spacing w:after="0" w:line="240" w:lineRule="auto"/>
      </w:pPr>
      <w:r>
        <w:fldChar w:fldCharType="end"/>
      </w:r>
    </w:p>
    <w:p w14:paraId="453629DF" w14:textId="77777777" w:rsidR="00F629B8" w:rsidRDefault="004352C6">
      <w:r>
        <w:br w:type="page"/>
      </w:r>
    </w:p>
    <w:p w14:paraId="49F12B93" w14:textId="77777777" w:rsidR="00F629B8" w:rsidRDefault="004352C6">
      <w:pPr>
        <w:spacing w:after="40" w:line="240" w:lineRule="auto"/>
        <w:jc w:val="center"/>
      </w:pPr>
      <w:r>
        <w:rPr>
          <w:b/>
          <w:sz w:val="26"/>
        </w:rPr>
        <w:lastRenderedPageBreak/>
        <w:t>THI</w:t>
      </w:r>
      <w:r>
        <w:rPr>
          <w:b/>
          <w:sz w:val="26"/>
        </w:rPr>
        <w:t>Ế</w:t>
      </w:r>
      <w:r>
        <w:rPr>
          <w:b/>
          <w:sz w:val="26"/>
        </w:rPr>
        <w:t>T B</w:t>
      </w:r>
      <w:r>
        <w:rPr>
          <w:b/>
          <w:sz w:val="26"/>
        </w:rPr>
        <w:t>Ị</w:t>
      </w:r>
      <w:r>
        <w:rPr>
          <w:b/>
          <w:sz w:val="26"/>
        </w:rPr>
        <w:t xml:space="preserve"> C</w:t>
      </w:r>
      <w:r>
        <w:rPr>
          <w:b/>
          <w:sz w:val="26"/>
        </w:rPr>
        <w:t>Ả</w:t>
      </w:r>
      <w:r>
        <w:rPr>
          <w:b/>
          <w:sz w:val="26"/>
        </w:rPr>
        <w:t>NH BÁO KHÍ Đ</w:t>
      </w:r>
      <w:r>
        <w:rPr>
          <w:b/>
          <w:sz w:val="26"/>
        </w:rPr>
        <w:t>Ộ</w:t>
      </w:r>
      <w:r>
        <w:rPr>
          <w:b/>
          <w:sz w:val="26"/>
        </w:rPr>
        <w:t>C VÀ THI</w:t>
      </w:r>
      <w:r>
        <w:rPr>
          <w:b/>
          <w:sz w:val="26"/>
        </w:rPr>
        <w:t>Ế</w:t>
      </w:r>
      <w:r>
        <w:rPr>
          <w:b/>
          <w:sz w:val="26"/>
        </w:rPr>
        <w:t>U OXYGEN TRONG KHÔNG GIAN KÍN</w:t>
      </w:r>
    </w:p>
    <w:p w14:paraId="44217EE5" w14:textId="77777777" w:rsidR="00F629B8" w:rsidRDefault="004352C6">
      <w:pPr>
        <w:spacing w:after="40" w:line="240" w:lineRule="auto"/>
        <w:jc w:val="center"/>
      </w:pPr>
      <w:r>
        <w:rPr>
          <w:i/>
          <w:sz w:val="22"/>
        </w:rPr>
        <w:t>T</w:t>
      </w:r>
      <w:r>
        <w:rPr>
          <w:i/>
          <w:sz w:val="22"/>
        </w:rPr>
        <w:t>ậ</w:t>
      </w:r>
      <w:r>
        <w:rPr>
          <w:i/>
          <w:sz w:val="22"/>
        </w:rPr>
        <w:t>p th</w:t>
      </w:r>
      <w:r>
        <w:rPr>
          <w:i/>
          <w:sz w:val="22"/>
        </w:rPr>
        <w:t>ể</w:t>
      </w:r>
      <w:r>
        <w:rPr>
          <w:i/>
          <w:sz w:val="22"/>
        </w:rPr>
        <w:t xml:space="preserve"> th</w:t>
      </w:r>
      <w:r>
        <w:rPr>
          <w:i/>
          <w:sz w:val="22"/>
        </w:rPr>
        <w:t>ự</w:t>
      </w:r>
      <w:r>
        <w:rPr>
          <w:i/>
          <w:sz w:val="22"/>
        </w:rPr>
        <w:t>c hi</w:t>
      </w:r>
      <w:r>
        <w:rPr>
          <w:i/>
          <w:sz w:val="22"/>
        </w:rPr>
        <w:t>ệ</w:t>
      </w:r>
      <w:r>
        <w:rPr>
          <w:i/>
          <w:sz w:val="22"/>
        </w:rPr>
        <w:t>n: Tác gi</w:t>
      </w:r>
      <w:r>
        <w:rPr>
          <w:i/>
          <w:sz w:val="22"/>
        </w:rPr>
        <w:t>ả</w:t>
      </w:r>
      <w:r>
        <w:rPr>
          <w:i/>
          <w:sz w:val="22"/>
        </w:rPr>
        <w:t xml:space="preserve"> 1 – Trư</w:t>
      </w:r>
      <w:r>
        <w:rPr>
          <w:i/>
          <w:sz w:val="22"/>
        </w:rPr>
        <w:t>ở</w:t>
      </w:r>
      <w:r>
        <w:rPr>
          <w:i/>
          <w:sz w:val="22"/>
        </w:rPr>
        <w:t>ng nhóm, Tác gi</w:t>
      </w:r>
      <w:r>
        <w:rPr>
          <w:i/>
          <w:sz w:val="22"/>
        </w:rPr>
        <w:t>ả</w:t>
      </w:r>
      <w:r>
        <w:rPr>
          <w:i/>
          <w:sz w:val="22"/>
        </w:rPr>
        <w:t xml:space="preserve"> 2 – Thành viên</w:t>
      </w:r>
    </w:p>
    <w:p w14:paraId="540DDE86" w14:textId="77777777" w:rsidR="00F629B8" w:rsidRDefault="004352C6">
      <w:pPr>
        <w:pStyle w:val="Heading1"/>
      </w:pPr>
      <w:bookmarkStart w:id="0" w:name="_Toc242437034"/>
      <w:r>
        <w:rPr>
          <w:rFonts w:ascii="Times New Roman" w:hAnsi="Times New Roman"/>
        </w:rPr>
        <w:t>A. TÓM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0"/>
    </w:p>
    <w:p w14:paraId="331E9186" w14:textId="77777777" w:rsidR="00F629B8" w:rsidRDefault="004352C6">
      <w:pPr>
        <w:pStyle w:val="Heading2"/>
      </w:pPr>
      <w:bookmarkStart w:id="1" w:name="_Toc242437035"/>
      <w:r>
        <w:rPr>
          <w:rFonts w:ascii="Times New Roman" w:hAnsi="Times New Roman"/>
        </w:rPr>
        <w:t>I. TÍNH M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</w:t>
      </w:r>
      <w:bookmarkEnd w:id="1"/>
    </w:p>
    <w:p w14:paraId="36C1892A" w14:textId="77777777" w:rsidR="00F629B8" w:rsidRDefault="004352C6">
      <w:pPr>
        <w:spacing w:after="40" w:line="240" w:lineRule="auto"/>
        <w:ind w:firstLine="340"/>
        <w:jc w:val="both"/>
      </w:pPr>
      <w:r>
        <w:t>D</w:t>
      </w:r>
      <w:r>
        <w:t>ự</w:t>
      </w:r>
      <w:r>
        <w:t xml:space="preserve"> án “Thi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>nh Báo Khí Đ</w:t>
      </w:r>
      <w:r>
        <w:t>ộ</w:t>
      </w:r>
      <w:r>
        <w:t>c Và Thi</w:t>
      </w:r>
      <w:r>
        <w:t>ế</w:t>
      </w:r>
      <w:r>
        <w:t>u Oxygen Trong Không Gian Kín” k</w:t>
      </w:r>
      <w:r>
        <w:t>ế</w:t>
      </w:r>
      <w:r>
        <w:t>t h</w:t>
      </w:r>
      <w:r>
        <w:t>ợ</w:t>
      </w:r>
      <w:r>
        <w:t>p các c</w:t>
      </w:r>
      <w:r>
        <w:t>ả</w:t>
      </w:r>
      <w:r>
        <w:t>m bi</w:t>
      </w:r>
      <w:r>
        <w:t>ế</w:t>
      </w:r>
      <w:r>
        <w:t>n đi</w:t>
      </w:r>
      <w:r>
        <w:t>ệ</w:t>
      </w:r>
      <w:r>
        <w:t>n t</w:t>
      </w:r>
      <w:r>
        <w:t>ử</w:t>
      </w:r>
      <w:r>
        <w:t xml:space="preserve"> và bo m</w:t>
      </w:r>
      <w:r>
        <w:t>ạ</w:t>
      </w:r>
      <w:r>
        <w:t>ch vi đi</w:t>
      </w:r>
      <w:r>
        <w:t>ề</w:t>
      </w:r>
      <w:r>
        <w:t>u khi</w:t>
      </w:r>
      <w:r>
        <w:t>ể</w:t>
      </w:r>
      <w:r>
        <w:t>n ESP32 đ</w:t>
      </w:r>
      <w:r>
        <w:t>ể</w:t>
      </w:r>
      <w:r>
        <w:t xml:space="preserve"> t</w:t>
      </w:r>
      <w:r>
        <w:t>ạ</w:t>
      </w:r>
      <w:r>
        <w:t>o thành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>nh báo nguy hi</w:t>
      </w:r>
      <w:r>
        <w:t>ể</w:t>
      </w:r>
      <w:r>
        <w:t>m t</w:t>
      </w:r>
      <w:r>
        <w:t>ừ</w:t>
      </w:r>
      <w:r>
        <w:t xml:space="preserve"> xa giá r</w:t>
      </w:r>
      <w:r>
        <w:t>ẻ</w:t>
      </w:r>
      <w:r>
        <w:t>:</w:t>
      </w:r>
    </w:p>
    <w:p w14:paraId="39B7CEAC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Đo t</w:t>
      </w:r>
      <w:r>
        <w:rPr>
          <w:b/>
        </w:rPr>
        <w:t>ừ</w:t>
      </w:r>
      <w:r>
        <w:rPr>
          <w:b/>
        </w:rPr>
        <w:t xml:space="preserve"> xa an toàn: </w:t>
      </w:r>
      <w:r>
        <w:t>Khác v</w:t>
      </w:r>
      <w:r>
        <w:t>ớ</w:t>
      </w:r>
      <w:r>
        <w:t>i cách th</w:t>
      </w:r>
      <w:r>
        <w:t>ử</w:t>
      </w:r>
      <w:r>
        <w:t xml:space="preserve"> dân gian nguy hi</w:t>
      </w:r>
      <w:r>
        <w:t>ể</w:t>
      </w:r>
      <w:r>
        <w:t>m như th</w:t>
      </w:r>
      <w:r>
        <w:t>ả</w:t>
      </w:r>
      <w:r>
        <w:t xml:space="preserve"> ng</w:t>
      </w:r>
      <w:r>
        <w:t>ọ</w:t>
      </w:r>
      <w:r>
        <w:t>n n</w:t>
      </w:r>
      <w:r>
        <w:t>ế</w:t>
      </w:r>
      <w:r>
        <w:t>n ho</w:t>
      </w:r>
      <w:r>
        <w:t>ặ</w:t>
      </w:r>
      <w:r>
        <w:t>c con gà con,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chúng em đo n</w:t>
      </w:r>
      <w:r>
        <w:t>ồ</w:t>
      </w:r>
      <w:r>
        <w:t>ng đ</w:t>
      </w:r>
      <w:r>
        <w:t>ộ</w:t>
      </w:r>
      <w:r>
        <w:t xml:space="preserve"> khí t</w:t>
      </w:r>
      <w:r>
        <w:t>ừ</w:t>
      </w:r>
      <w:r>
        <w:t xml:space="preserve"> xa b</w:t>
      </w:r>
      <w:r>
        <w:t>ằ</w:t>
      </w:r>
      <w:r>
        <w:t>ng cách th</w:t>
      </w:r>
      <w:r>
        <w:t>ả</w:t>
      </w:r>
      <w:r>
        <w:t xml:space="preserve">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xu</w:t>
      </w:r>
      <w:r>
        <w:t>ố</w:t>
      </w:r>
      <w:r>
        <w:t>ng trư</w:t>
      </w:r>
      <w:r>
        <w:t>ớ</w:t>
      </w:r>
      <w:r>
        <w:t>c, ngư</w:t>
      </w:r>
      <w:r>
        <w:t>ờ</w:t>
      </w:r>
      <w:r>
        <w:t>i đ</w:t>
      </w:r>
      <w:r>
        <w:t>ứ</w:t>
      </w:r>
      <w:r>
        <w:t>ng bên ngoài không gian kín quan sát màn hình và nghe ti</w:t>
      </w:r>
      <w:r>
        <w:t>ế</w:t>
      </w:r>
      <w:r>
        <w:t>ng còi báo đ</w:t>
      </w:r>
      <w:r>
        <w:t>ộ</w:t>
      </w:r>
      <w:r>
        <w:t>ng trư</w:t>
      </w:r>
      <w:r>
        <w:t>ớ</w:t>
      </w:r>
      <w:r>
        <w:t>c khi bư</w:t>
      </w:r>
      <w:r>
        <w:t>ớ</w:t>
      </w:r>
      <w:r>
        <w:t>c vào.</w:t>
      </w:r>
    </w:p>
    <w:p w14:paraId="5B808216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Đư</w:t>
      </w:r>
      <w:r>
        <w:rPr>
          <w:b/>
        </w:rPr>
        <w:t>ờ</w:t>
      </w:r>
      <w:r>
        <w:rPr>
          <w:b/>
        </w:rPr>
        <w:t>ng truy</w:t>
      </w:r>
      <w:r>
        <w:rPr>
          <w:b/>
        </w:rPr>
        <w:t>ề</w:t>
      </w:r>
      <w:r>
        <w:rPr>
          <w:b/>
        </w:rPr>
        <w:t>n có dây tin c</w:t>
      </w:r>
      <w:r>
        <w:rPr>
          <w:b/>
        </w:rPr>
        <w:t>ậ</w:t>
      </w:r>
      <w:r>
        <w:rPr>
          <w:b/>
        </w:rPr>
        <w:t xml:space="preserve">y: </w:t>
      </w:r>
      <w:r>
        <w:t>Nh</w:t>
      </w:r>
      <w:r>
        <w:t>ậ</w:t>
      </w:r>
      <w:r>
        <w:t>n th</w:t>
      </w:r>
      <w:r>
        <w:t>ấ</w:t>
      </w:r>
      <w:r>
        <w:t>y sóng vô tuy</w:t>
      </w:r>
      <w:r>
        <w:t>ế</w:t>
      </w:r>
      <w:r>
        <w:t>n (Wi-Fi, Bluetooth) b</w:t>
      </w:r>
      <w:r>
        <w:t>ị</w:t>
      </w:r>
      <w:r>
        <w:t xml:space="preserve"> vách đ</w:t>
      </w:r>
      <w:r>
        <w:t>ấ</w:t>
      </w:r>
      <w:r>
        <w:t>t và bê tông dày h</w:t>
      </w:r>
      <w:r>
        <w:t>ấ</w:t>
      </w:r>
      <w:r>
        <w:t>p th</w:t>
      </w:r>
      <w:r>
        <w:t>ụ</w:t>
      </w:r>
      <w:r>
        <w:t xml:space="preserve"> tri</w:t>
      </w:r>
      <w:r>
        <w:t>ệ</w:t>
      </w:r>
      <w:r>
        <w:t>t đ</w:t>
      </w:r>
      <w:r>
        <w:t>ể</w:t>
      </w:r>
      <w:r>
        <w:t>, nhóm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1 s</w:t>
      </w:r>
      <w:r>
        <w:t>ợ</w:t>
      </w:r>
      <w:r>
        <w:t>i cáp m</w:t>
      </w:r>
      <w:r>
        <w:t>ạ</w:t>
      </w:r>
      <w:r>
        <w:t>ng Cat5e v</w:t>
      </w:r>
      <w:r>
        <w:t>ớ</w:t>
      </w:r>
      <w:r>
        <w:t>i chu</w:t>
      </w:r>
      <w:r>
        <w:t>ẩ</w:t>
      </w:r>
      <w:r>
        <w:t>n truy</w:t>
      </w:r>
      <w:r>
        <w:t>ề</w:t>
      </w:r>
      <w:r>
        <w:t>n vi sai RS-485 (MAX485) giúp tín hi</w:t>
      </w:r>
      <w:r>
        <w:t>ệ</w:t>
      </w:r>
      <w:r>
        <w:t>u truy</w:t>
      </w:r>
      <w:r>
        <w:t>ề</w:t>
      </w:r>
      <w:r>
        <w:t xml:space="preserve">n </w:t>
      </w:r>
      <w:r>
        <w:t>ổ</w:t>
      </w:r>
      <w:r>
        <w:t>n đ</w:t>
      </w:r>
      <w:r>
        <w:t>ị</w:t>
      </w:r>
      <w:r>
        <w:t>nh, không b</w:t>
      </w:r>
      <w:r>
        <w:t>ị</w:t>
      </w:r>
      <w:r>
        <w:t xml:space="preserve"> nhi</w:t>
      </w:r>
      <w:r>
        <w:t>ễ</w:t>
      </w:r>
      <w:r>
        <w:t>u.</w:t>
      </w:r>
    </w:p>
    <w:p w14:paraId="6C0B6B85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Sáng t</w:t>
      </w:r>
      <w:r>
        <w:rPr>
          <w:b/>
        </w:rPr>
        <w:t>ạ</w:t>
      </w:r>
      <w:r>
        <w:rPr>
          <w:b/>
        </w:rPr>
        <w:t>o gi</w:t>
      </w:r>
      <w:r>
        <w:rPr>
          <w:b/>
        </w:rPr>
        <w:t>ả</w:t>
      </w:r>
      <w:r>
        <w:rPr>
          <w:b/>
        </w:rPr>
        <w:t>i pháp c</w:t>
      </w:r>
      <w:r>
        <w:rPr>
          <w:b/>
        </w:rPr>
        <w:t>ụ</w:t>
      </w:r>
      <w:r>
        <w:rPr>
          <w:b/>
        </w:rPr>
        <w:t xml:space="preserve">m 3 – 3 – 2: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 môn V</w:t>
      </w:r>
      <w:r>
        <w:t>ậ</w:t>
      </w:r>
      <w:r>
        <w:t>t lý l</w:t>
      </w:r>
      <w:r>
        <w:t>ớ</w:t>
      </w:r>
      <w:r>
        <w:t>p 9 (Đ</w:t>
      </w:r>
      <w:r>
        <w:t>ị</w:t>
      </w:r>
      <w:r>
        <w:t>nh lu</w:t>
      </w:r>
      <w:r>
        <w:t>ậ</w:t>
      </w:r>
      <w:r>
        <w:t>t Ohm) đ</w:t>
      </w:r>
      <w:r>
        <w:t>ể</w:t>
      </w:r>
      <w:r>
        <w:t xml:space="preserve"> ch</w:t>
      </w:r>
      <w:r>
        <w:t>ậ</w:t>
      </w:r>
      <w:r>
        <w:t>p 3 s</w:t>
      </w:r>
      <w:r>
        <w:t>ợ</w:t>
      </w:r>
      <w:r>
        <w:t>i ngu</w:t>
      </w:r>
      <w:r>
        <w:t>ồ</w:t>
      </w:r>
      <w:r>
        <w:t>n Dương, 3 s</w:t>
      </w:r>
      <w:r>
        <w:t>ợ</w:t>
      </w:r>
      <w:r>
        <w:t>i ngu</w:t>
      </w:r>
      <w:r>
        <w:t>ồ</w:t>
      </w:r>
      <w:r>
        <w:t>n Âm và 2 s</w:t>
      </w:r>
      <w:r>
        <w:t>ợ</w:t>
      </w:r>
      <w:r>
        <w:t>i vi sai trên s</w:t>
      </w:r>
      <w:r>
        <w:t>ợ</w:t>
      </w:r>
      <w:r>
        <w:t>i cáp m</w:t>
      </w:r>
      <w:r>
        <w:t>ạ</w:t>
      </w:r>
      <w:r>
        <w:t>ng, t</w:t>
      </w:r>
      <w:r>
        <w:t>ự</w:t>
      </w:r>
      <w:r>
        <w:t xml:space="preserve"> kh</w:t>
      </w:r>
      <w:r>
        <w:t>ắ</w:t>
      </w:r>
      <w:r>
        <w:t>c ph</w:t>
      </w:r>
      <w:r>
        <w:t>ụ</w:t>
      </w:r>
      <w:r>
        <w:t>c tri</w:t>
      </w:r>
      <w:r>
        <w:t>ệ</w:t>
      </w:r>
      <w:r>
        <w:t>t đ</w:t>
      </w:r>
      <w:r>
        <w:t>ể</w:t>
      </w:r>
      <w:r>
        <w:t xml:space="preserve"> hi</w:t>
      </w:r>
      <w:r>
        <w:t>ệ</w:t>
      </w:r>
      <w:r>
        <w:t>n tư</w:t>
      </w:r>
      <w:r>
        <w:t>ợ</w:t>
      </w:r>
      <w:r>
        <w:t>ng rơi r</w:t>
      </w:r>
      <w:r>
        <w:t>ụ</w:t>
      </w:r>
      <w:r>
        <w:t>ng đi</w:t>
      </w:r>
      <w:r>
        <w:t>ệ</w:t>
      </w:r>
      <w:r>
        <w:t>n áp khi kéo dây dài.</w:t>
      </w:r>
    </w:p>
    <w:p w14:paraId="0D28ABE1" w14:textId="77777777" w:rsidR="00F629B8" w:rsidRDefault="004352C6">
      <w:pPr>
        <w:pStyle w:val="Heading2"/>
      </w:pPr>
      <w:bookmarkStart w:id="2" w:name="_Toc242437036"/>
      <w:r>
        <w:rPr>
          <w:rFonts w:ascii="Times New Roman" w:hAnsi="Times New Roman"/>
        </w:rPr>
        <w:t>II. TÍNH KHOA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</w:t>
      </w:r>
      <w:bookmarkEnd w:id="2"/>
    </w:p>
    <w:p w14:paraId="6C569334" w14:textId="77777777" w:rsidR="00F629B8" w:rsidRDefault="004352C6">
      <w:pPr>
        <w:pStyle w:val="ListBullet"/>
        <w:spacing w:after="30" w:line="240" w:lineRule="auto"/>
        <w:jc w:val="both"/>
      </w:pPr>
      <w:r>
        <w:t>D</w:t>
      </w:r>
      <w:r>
        <w:t>ự</w:t>
      </w:r>
      <w:r>
        <w:t>a trên bài h</w:t>
      </w:r>
      <w:r>
        <w:t>ọ</w:t>
      </w:r>
      <w:r>
        <w:t>c môn Khoa h</w:t>
      </w:r>
      <w:r>
        <w:t>ọ</w:t>
      </w:r>
      <w:r>
        <w:t>c t</w:t>
      </w:r>
      <w:r>
        <w:t>ự</w:t>
      </w:r>
      <w:r>
        <w:t xml:space="preserve"> nhiên l</w:t>
      </w:r>
      <w:r>
        <w:t>ớ</w:t>
      </w:r>
      <w:r>
        <w:t>p 8 v</w:t>
      </w:r>
      <w:r>
        <w:t>ề</w:t>
      </w:r>
      <w:r>
        <w:t xml:space="preserve"> thành ph</w:t>
      </w:r>
      <w:r>
        <w:t>ầ</w:t>
      </w:r>
      <w:r>
        <w:t>n không khí: khí Oxygen c</w:t>
      </w:r>
      <w:r>
        <w:t>ầ</w:t>
      </w:r>
      <w:r>
        <w:t>n thi</w:t>
      </w:r>
      <w:r>
        <w:t>ế</w:t>
      </w:r>
      <w:r>
        <w:t>t cho s</w:t>
      </w:r>
      <w:r>
        <w:t>ự</w:t>
      </w:r>
      <w:r>
        <w:t xml:space="preserve"> s</w:t>
      </w:r>
      <w:r>
        <w:t>ố</w:t>
      </w:r>
      <w:r>
        <w:t xml:space="preserve">ng; </w:t>
      </w:r>
      <w:r>
        <w:t>ở</w:t>
      </w:r>
      <w:r>
        <w:t xml:space="preserve"> dư</w:t>
      </w:r>
      <w:r>
        <w:t>ớ</w:t>
      </w:r>
      <w:r>
        <w:t>i đáy không gian kín sâu rác rư</w:t>
      </w:r>
      <w:r>
        <w:t>ở</w:t>
      </w:r>
      <w:r>
        <w:t>i phân h</w:t>
      </w:r>
      <w:r>
        <w:t>ủ</w:t>
      </w:r>
      <w:r>
        <w:t>y làm lư</w:t>
      </w:r>
      <w:r>
        <w:t>ợ</w:t>
      </w:r>
      <w:r>
        <w:t>ng Oxygen c</w:t>
      </w:r>
      <w:r>
        <w:t>ạ</w:t>
      </w:r>
      <w:r>
        <w:t>n ki</w:t>
      </w:r>
      <w:r>
        <w:t>ệ</w:t>
      </w:r>
      <w:r>
        <w:t>t và tích t</w:t>
      </w:r>
      <w:r>
        <w:t>ụ</w:t>
      </w:r>
      <w:r>
        <w:t xml:space="preserve"> các khí đ</w:t>
      </w:r>
      <w:r>
        <w:t>ộ</w:t>
      </w:r>
      <w:r>
        <w:t>c n</w:t>
      </w:r>
      <w:r>
        <w:t>ặ</w:t>
      </w:r>
      <w:r>
        <w:t>ng hơn không khí.</w:t>
      </w:r>
    </w:p>
    <w:p w14:paraId="505A2222" w14:textId="77777777" w:rsidR="00F629B8" w:rsidRDefault="004352C6">
      <w:pPr>
        <w:pStyle w:val="ListBullet"/>
        <w:spacing w:after="30" w:line="240" w:lineRule="auto"/>
        <w:jc w:val="both"/>
      </w:pPr>
      <w:r>
        <w:t>Ứ</w:t>
      </w:r>
      <w:r>
        <w:t>ng d</w:t>
      </w:r>
      <w:r>
        <w:t>ụ</w:t>
      </w:r>
      <w:r>
        <w:t>ng Đ</w:t>
      </w:r>
      <w:r>
        <w:t>ị</w:t>
      </w:r>
      <w:r>
        <w:t>nh lu</w:t>
      </w:r>
      <w:r>
        <w:t>ậ</w:t>
      </w:r>
      <w:r>
        <w:t>t Ohm và công th</w:t>
      </w:r>
      <w:r>
        <w:t>ứ</w:t>
      </w:r>
      <w:r>
        <w:t>c tính đi</w:t>
      </w:r>
      <w:r>
        <w:t>ệ</w:t>
      </w:r>
      <w:r>
        <w:t>n tr</w:t>
      </w:r>
      <w:r>
        <w:t>ở</w:t>
      </w:r>
      <w:r>
        <w:t xml:space="preserve"> dây d</w:t>
      </w:r>
      <w:r>
        <w:t>ẫ</w:t>
      </w:r>
      <w:r>
        <w:t>n trong môn V</w:t>
      </w:r>
      <w:r>
        <w:t>ậ</w:t>
      </w:r>
      <w:r>
        <w:t>t lý l</w:t>
      </w:r>
      <w:r>
        <w:t>ớ</w:t>
      </w:r>
      <w:r>
        <w:t>p 9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c</w:t>
      </w:r>
      <w:r>
        <w:t>ấ</w:t>
      </w:r>
      <w:r>
        <w:t>p ngu</w:t>
      </w:r>
      <w:r>
        <w:t>ồ</w:t>
      </w:r>
      <w:r>
        <w:t>n cho c</w:t>
      </w:r>
      <w:r>
        <w:t>ả</w:t>
      </w:r>
      <w:r>
        <w:t>m bi</w:t>
      </w:r>
      <w:r>
        <w:t>ế</w:t>
      </w:r>
      <w:r>
        <w:t>n.</w:t>
      </w:r>
    </w:p>
    <w:p w14:paraId="2CDC5017" w14:textId="77777777" w:rsidR="00F629B8" w:rsidRDefault="004352C6">
      <w:pPr>
        <w:pStyle w:val="Heading2"/>
      </w:pPr>
      <w:bookmarkStart w:id="3" w:name="_Toc242437037"/>
      <w:r>
        <w:rPr>
          <w:rFonts w:ascii="Times New Roman" w:hAnsi="Times New Roman"/>
        </w:rPr>
        <w:t>III. TÍNH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>N</w:t>
      </w:r>
      <w:bookmarkEnd w:id="3"/>
    </w:p>
    <w:p w14:paraId="1AF93EC0" w14:textId="77777777" w:rsidR="00F629B8" w:rsidRDefault="004352C6">
      <w:pPr>
        <w:spacing w:after="40" w:line="240" w:lineRule="auto"/>
        <w:ind w:firstLine="340"/>
        <w:jc w:val="both"/>
      </w:pPr>
      <w:r>
        <w:t>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tr</w:t>
      </w:r>
      <w:r>
        <w:t>ự</w:t>
      </w:r>
      <w:r>
        <w:t>c quan: màn hình nh</w:t>
      </w:r>
      <w:r>
        <w:t>ỏ</w:t>
      </w:r>
      <w:r>
        <w:t xml:space="preserve"> OLED hi</w:t>
      </w:r>
      <w:r>
        <w:t>ệ</w:t>
      </w:r>
      <w:r>
        <w:t>n rõ s</w:t>
      </w:r>
      <w:r>
        <w:t>ố</w:t>
      </w:r>
      <w:r>
        <w:t xml:space="preserve"> đo n</w:t>
      </w:r>
      <w:r>
        <w:t>ồ</w:t>
      </w:r>
      <w:r>
        <w:t>ng đ</w:t>
      </w:r>
      <w:r>
        <w:t>ộ</w:t>
      </w:r>
      <w:r>
        <w:t xml:space="preserve"> Oxygen, khí than CO, khí gas; còi chip kêu to khi Oxygen gi</w:t>
      </w:r>
      <w:r>
        <w:t>ả</w:t>
      </w:r>
      <w:r>
        <w:t>m dư</w:t>
      </w:r>
      <w:r>
        <w:t>ớ</w:t>
      </w:r>
      <w:r>
        <w:t>i 18% đ</w:t>
      </w:r>
      <w:r>
        <w:t>ể</w:t>
      </w:r>
      <w:r>
        <w:t xml:space="preserve"> báo hi</w:t>
      </w:r>
      <w:r>
        <w:t>ệ</w:t>
      </w:r>
      <w:r>
        <w:t>u nguy hi</w:t>
      </w:r>
      <w:r>
        <w:t>ể</w:t>
      </w:r>
      <w:r>
        <w:t>m. Linh ki</w:t>
      </w:r>
      <w:r>
        <w:t>ệ</w:t>
      </w:r>
      <w:r>
        <w:t>n d</w:t>
      </w:r>
      <w:r>
        <w:t>ễ</w:t>
      </w:r>
      <w:r>
        <w:t xml:space="preserve"> tìm mua trên th</w:t>
      </w:r>
      <w:r>
        <w:t>ị</w:t>
      </w:r>
      <w:r>
        <w:t xml:space="preserve"> trư</w:t>
      </w:r>
      <w:r>
        <w:t>ờ</w:t>
      </w:r>
      <w:r>
        <w:t>ng, chi phí l</w:t>
      </w:r>
      <w:r>
        <w:t>ắ</w:t>
      </w:r>
      <w:r>
        <w:t>p ráp ti</w:t>
      </w:r>
      <w:r>
        <w:t>ế</w:t>
      </w:r>
      <w:r>
        <w:t>t ki</w:t>
      </w:r>
      <w:r>
        <w:t>ệ</w:t>
      </w:r>
      <w:r>
        <w:t>m (dư</w:t>
      </w:r>
      <w:r>
        <w:t>ớ</w:t>
      </w:r>
      <w:r>
        <w:t>i 2 tri</w:t>
      </w:r>
      <w:r>
        <w:t>ệ</w:t>
      </w:r>
      <w:r>
        <w:t>u đ</w:t>
      </w:r>
      <w:r>
        <w:t>ồ</w:t>
      </w:r>
      <w:r>
        <w:t>ng). Có th</w:t>
      </w:r>
      <w:r>
        <w:t>ể</w:t>
      </w:r>
      <w:r>
        <w:t xml:space="preserve"> </w:t>
      </w:r>
      <w:r>
        <w:t>ứ</w:t>
      </w:r>
      <w:r>
        <w:t>ng d</w:t>
      </w:r>
      <w:r>
        <w:t>ụ</w:t>
      </w:r>
      <w:r>
        <w:t>ng trong đ</w:t>
      </w:r>
      <w:r>
        <w:t>ờ</w:t>
      </w:r>
      <w:r>
        <w:t>i s</w:t>
      </w:r>
      <w:r>
        <w:t>ố</w:t>
      </w:r>
      <w:r>
        <w:t>ng gia đình và nông thôn.</w:t>
      </w:r>
    </w:p>
    <w:p w14:paraId="66E90EA9" w14:textId="77777777" w:rsidR="00F629B8" w:rsidRDefault="004352C6">
      <w:pPr>
        <w:pStyle w:val="Heading2"/>
      </w:pPr>
      <w:bookmarkStart w:id="4" w:name="_Toc242437038"/>
      <w:r>
        <w:rPr>
          <w:rFonts w:ascii="Times New Roman" w:hAnsi="Times New Roman"/>
        </w:rPr>
        <w:t>IV. TÍNH C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</w:t>
      </w:r>
      <w:bookmarkEnd w:id="4"/>
    </w:p>
    <w:p w14:paraId="15E44B1B" w14:textId="77777777" w:rsidR="00F629B8" w:rsidRDefault="004352C6">
      <w:pPr>
        <w:spacing w:after="40" w:line="240" w:lineRule="auto"/>
        <w:ind w:firstLine="340"/>
        <w:jc w:val="both"/>
      </w:pPr>
      <w:r>
        <w:t>D</w:t>
      </w:r>
      <w:r>
        <w:t>ự</w:t>
      </w:r>
      <w:r>
        <w:t xml:space="preserve"> án hư</w:t>
      </w:r>
      <w:r>
        <w:t>ớ</w:t>
      </w:r>
      <w:r>
        <w:t>ng đ</w:t>
      </w:r>
      <w:r>
        <w:t>ế</w:t>
      </w:r>
      <w:r>
        <w:t>n vi</w:t>
      </w:r>
      <w:r>
        <w:t>ệ</w:t>
      </w:r>
      <w:r>
        <w:t>c nâng cao nh</w:t>
      </w:r>
      <w:r>
        <w:t>ậ</w:t>
      </w:r>
      <w:r>
        <w:t>n th</w:t>
      </w:r>
      <w:r>
        <w:t>ứ</w:t>
      </w:r>
      <w:r>
        <w:t>c c</w:t>
      </w:r>
      <w:r>
        <w:t>ủ</w:t>
      </w:r>
      <w:r>
        <w:t>a h</w:t>
      </w:r>
      <w:r>
        <w:t>ọ</w:t>
      </w:r>
      <w:r>
        <w:t>c sinh và ngư</w:t>
      </w:r>
      <w:r>
        <w:t>ờ</w:t>
      </w:r>
      <w:r>
        <w:t>i lao đ</w:t>
      </w:r>
      <w:r>
        <w:t>ộ</w:t>
      </w:r>
      <w:r>
        <w:t>ng v</w:t>
      </w:r>
      <w:r>
        <w:t>ề</w:t>
      </w:r>
      <w:r>
        <w:t xml:space="preserve"> an toàn khi làm vi</w:t>
      </w:r>
      <w:r>
        <w:t>ệ</w:t>
      </w:r>
      <w:r>
        <w:t xml:space="preserve">c </w:t>
      </w:r>
      <w:r>
        <w:t>ở</w:t>
      </w:r>
      <w:r>
        <w:t xml:space="preserve"> không gian kín; nh</w:t>
      </w:r>
      <w:r>
        <w:t>ắ</w:t>
      </w:r>
      <w:r>
        <w:t>c nh</w:t>
      </w:r>
      <w:r>
        <w:t>ở</w:t>
      </w:r>
      <w:r>
        <w:t xml:space="preserve"> m</w:t>
      </w:r>
      <w:r>
        <w:t>ọ</w:t>
      </w:r>
      <w:r>
        <w:t>i ngư</w:t>
      </w:r>
      <w:r>
        <w:t>ờ</w:t>
      </w:r>
      <w:r>
        <w:t>i không đư</w:t>
      </w:r>
      <w:r>
        <w:t>ợ</w:t>
      </w:r>
      <w:r>
        <w:t>c ch</w:t>
      </w:r>
      <w:r>
        <w:t>ủ</w:t>
      </w:r>
      <w:r>
        <w:t xml:space="preserve"> quan bư</w:t>
      </w:r>
      <w:r>
        <w:t>ớ</w:t>
      </w:r>
      <w:r>
        <w:t>c vào các không gian kín sâu khi chưa ki</w:t>
      </w:r>
      <w:r>
        <w:t>ể</w:t>
      </w:r>
      <w:r>
        <w:t>m tra an toàn, góp ph</w:t>
      </w:r>
      <w:r>
        <w:t>ầ</w:t>
      </w:r>
      <w:r>
        <w:t>n phòng tránh các v</w:t>
      </w:r>
      <w:r>
        <w:t>ụ</w:t>
      </w:r>
      <w:r>
        <w:t xml:space="preserve"> tai n</w:t>
      </w:r>
      <w:r>
        <w:t>ạ</w:t>
      </w:r>
      <w:r>
        <w:t>n ng</w:t>
      </w:r>
      <w:r>
        <w:t>ạ</w:t>
      </w:r>
      <w:r>
        <w:t>t th</w:t>
      </w:r>
      <w:r>
        <w:t>ở</w:t>
      </w:r>
      <w:r>
        <w:t xml:space="preserve"> thương tâm.</w:t>
      </w:r>
    </w:p>
    <w:p w14:paraId="7221F8E3" w14:textId="77777777" w:rsidR="00F629B8" w:rsidRDefault="004352C6">
      <w:r>
        <w:br w:type="page"/>
      </w:r>
    </w:p>
    <w:p w14:paraId="1C561181" w14:textId="77777777" w:rsidR="00F629B8" w:rsidRDefault="004352C6">
      <w:pPr>
        <w:pStyle w:val="Heading1"/>
      </w:pPr>
      <w:bookmarkStart w:id="5" w:name="_Toc242437039"/>
      <w:r>
        <w:rPr>
          <w:rFonts w:ascii="Times New Roman" w:hAnsi="Times New Roman"/>
        </w:rPr>
        <w:t>B.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CH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</w:t>
      </w:r>
      <w:bookmarkEnd w:id="5"/>
    </w:p>
    <w:p w14:paraId="2CEA5137" w14:textId="77777777" w:rsidR="00F629B8" w:rsidRDefault="004352C6">
      <w:pPr>
        <w:pStyle w:val="Heading2"/>
      </w:pPr>
      <w:bookmarkStart w:id="6" w:name="_Toc242437040"/>
      <w:r>
        <w:rPr>
          <w:rFonts w:ascii="Times New Roman" w:hAnsi="Times New Roman"/>
        </w:rPr>
        <w:t>I. LÝ DO CH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6"/>
    </w:p>
    <w:p w14:paraId="343A6C2B" w14:textId="77777777" w:rsidR="00F629B8" w:rsidRDefault="004352C6">
      <w:pPr>
        <w:spacing w:after="40" w:line="240" w:lineRule="auto"/>
        <w:ind w:firstLine="340"/>
        <w:jc w:val="both"/>
      </w:pPr>
      <w:r>
        <w:t>Trong đ</w:t>
      </w:r>
      <w:r>
        <w:t>ờ</w:t>
      </w:r>
      <w:r>
        <w:t>i s</w:t>
      </w:r>
      <w:r>
        <w:t>ố</w:t>
      </w:r>
      <w:r>
        <w:t>ng sinh ho</w:t>
      </w:r>
      <w:r>
        <w:t>ạ</w:t>
      </w:r>
      <w:r>
        <w:t>t và s</w:t>
      </w:r>
      <w:r>
        <w:t>ả</w:t>
      </w:r>
      <w:r>
        <w:t>n xu</w:t>
      </w:r>
      <w:r>
        <w:t>ấ</w:t>
      </w:r>
      <w:r>
        <w:t>t, ngư</w:t>
      </w:r>
      <w:r>
        <w:t>ờ</w:t>
      </w:r>
      <w:r>
        <w:t>i lao đ</w:t>
      </w:r>
      <w:r>
        <w:t>ộ</w:t>
      </w:r>
      <w:r>
        <w:t>ng thư</w:t>
      </w:r>
      <w:r>
        <w:t>ờ</w:t>
      </w:r>
      <w:r>
        <w:t>ng ph</w:t>
      </w:r>
      <w:r>
        <w:t>ả</w:t>
      </w:r>
      <w:r>
        <w:t>i làm vi</w:t>
      </w:r>
      <w:r>
        <w:t>ệ</w:t>
      </w:r>
      <w:r>
        <w:t>c trong các không gian kín như h</w:t>
      </w:r>
      <w:r>
        <w:t>ầ</w:t>
      </w:r>
      <w:r>
        <w:t>m biogas, b</w:t>
      </w:r>
      <w:r>
        <w:t>ồ</w:t>
      </w:r>
      <w:r>
        <w:t>n ch</w:t>
      </w:r>
      <w:r>
        <w:t>ứ</w:t>
      </w:r>
      <w:r>
        <w:t>a, c</w:t>
      </w:r>
      <w:r>
        <w:t>ố</w:t>
      </w:r>
      <w:r>
        <w:t>ng ng</w:t>
      </w:r>
      <w:r>
        <w:t>ầ</w:t>
      </w:r>
      <w:r>
        <w:t>m, b</w:t>
      </w:r>
      <w:r>
        <w:t>ể</w:t>
      </w:r>
      <w:r>
        <w:t xml:space="preserve"> nư</w:t>
      </w:r>
      <w:r>
        <w:t>ớ</w:t>
      </w:r>
      <w:r>
        <w:t>c ng</w:t>
      </w:r>
      <w:r>
        <w:t>ầ</w:t>
      </w:r>
      <w:r>
        <w:t>m đ</w:t>
      </w:r>
      <w:r>
        <w:t>ể</w:t>
      </w:r>
      <w:r>
        <w:t xml:space="preserve"> s</w:t>
      </w:r>
      <w:r>
        <w:t>ử</w:t>
      </w:r>
      <w:r>
        <w:t>a ch</w:t>
      </w:r>
      <w:r>
        <w:t>ữ</w:t>
      </w:r>
      <w:r>
        <w:t>a ho</w:t>
      </w:r>
      <w:r>
        <w:t>ặ</w:t>
      </w:r>
      <w:r>
        <w:t>c v</w:t>
      </w:r>
      <w:r>
        <w:t>ệ</w:t>
      </w:r>
      <w:r>
        <w:t xml:space="preserve"> sinh. Th</w:t>
      </w:r>
      <w:r>
        <w:t>ỉ</w:t>
      </w:r>
      <w:r>
        <w:t>nh tho</w:t>
      </w:r>
      <w:r>
        <w:t>ả</w:t>
      </w:r>
      <w:r>
        <w:t>ng chúng em v</w:t>
      </w:r>
      <w:r>
        <w:t>ẫ</w:t>
      </w:r>
      <w:r>
        <w:t>n nghe tin v</w:t>
      </w:r>
      <w:r>
        <w:t>ề</w:t>
      </w:r>
      <w:r>
        <w:t xml:space="preserve"> các v</w:t>
      </w:r>
      <w:r>
        <w:t>ụ</w:t>
      </w:r>
      <w:r>
        <w:t xml:space="preserve"> tai n</w:t>
      </w:r>
      <w:r>
        <w:t>ạ</w:t>
      </w:r>
      <w:r>
        <w:t>n ng</w:t>
      </w:r>
      <w:r>
        <w:t>ạ</w:t>
      </w:r>
      <w:r>
        <w:t>t th</w:t>
      </w:r>
      <w:r>
        <w:t>ở</w:t>
      </w:r>
      <w:r>
        <w:t xml:space="preserve"> đau lòng: ngư</w:t>
      </w:r>
      <w:r>
        <w:t>ờ</w:t>
      </w:r>
      <w:r>
        <w:t>i bư</w:t>
      </w:r>
      <w:r>
        <w:t>ớ</w:t>
      </w:r>
      <w:r>
        <w:t>c vào không gian kín b</w:t>
      </w:r>
      <w:r>
        <w:t>ị</w:t>
      </w:r>
      <w:r>
        <w:t xml:space="preserve"> ng</w:t>
      </w:r>
      <w:r>
        <w:t>ấ</w:t>
      </w:r>
      <w:r>
        <w:t>t x</w:t>
      </w:r>
      <w:r>
        <w:t>ỉ</w:t>
      </w:r>
      <w:r>
        <w:t>u, ngư</w:t>
      </w:r>
      <w:r>
        <w:t>ờ</w:t>
      </w:r>
      <w:r>
        <w:t>i bên ngoài v</w:t>
      </w:r>
      <w:r>
        <w:t>ộ</w:t>
      </w:r>
      <w:r>
        <w:t>i nh</w:t>
      </w:r>
      <w:r>
        <w:t>ả</w:t>
      </w:r>
      <w:r>
        <w:t>y vào c</w:t>
      </w:r>
      <w:r>
        <w:t>ứ</w:t>
      </w:r>
      <w:r>
        <w:t>u cũng b</w:t>
      </w:r>
      <w:r>
        <w:t>ị</w:t>
      </w:r>
      <w:r>
        <w:t xml:space="preserve"> ng</w:t>
      </w:r>
      <w:r>
        <w:t>ấ</w:t>
      </w:r>
      <w:r>
        <w:t>t theo, khi</w:t>
      </w:r>
      <w:r>
        <w:t>ế</w:t>
      </w:r>
      <w:r>
        <w:t>n nhi</w:t>
      </w:r>
      <w:r>
        <w:t>ề</w:t>
      </w:r>
      <w:r>
        <w:t>u ngư</w:t>
      </w:r>
      <w:r>
        <w:t>ờ</w:t>
      </w:r>
      <w:r>
        <w:t>i t</w:t>
      </w:r>
      <w:r>
        <w:t>ử</w:t>
      </w:r>
      <w:r>
        <w:t xml:space="preserve"> vong cùng lúc.</w:t>
      </w:r>
    </w:p>
    <w:p w14:paraId="40548882" w14:textId="77777777" w:rsidR="00F629B8" w:rsidRDefault="004352C6">
      <w:pPr>
        <w:spacing w:after="40" w:line="240" w:lineRule="auto"/>
        <w:ind w:firstLine="340"/>
        <w:jc w:val="both"/>
      </w:pPr>
      <w:r>
        <w:t>Khi h</w:t>
      </w:r>
      <w:r>
        <w:t>ọ</w:t>
      </w:r>
      <w:r>
        <w:t>c môn Khoa h</w:t>
      </w:r>
      <w:r>
        <w:t>ọ</w:t>
      </w:r>
      <w:r>
        <w:t>c t</w:t>
      </w:r>
      <w:r>
        <w:t>ự</w:t>
      </w:r>
      <w:r>
        <w:t xml:space="preserve"> nhiên l</w:t>
      </w:r>
      <w:r>
        <w:t>ớ</w:t>
      </w:r>
      <w:r>
        <w:t>p 8 (ch</w:t>
      </w:r>
      <w:r>
        <w:t>ủ</w:t>
      </w:r>
      <w:r>
        <w:t xml:space="preserve"> đ</w:t>
      </w:r>
      <w:r>
        <w:t>ề</w:t>
      </w:r>
      <w:r>
        <w:t xml:space="preserve"> Không khí và S</w:t>
      </w:r>
      <w:r>
        <w:t>ự</w:t>
      </w:r>
      <w:r>
        <w:t xml:space="preserve"> th</w:t>
      </w:r>
      <w:r>
        <w:t>ở</w:t>
      </w:r>
      <w:r>
        <w:t>), chúng em bi</w:t>
      </w:r>
      <w:r>
        <w:t>ế</w:t>
      </w:r>
      <w:r>
        <w:t>t r</w:t>
      </w:r>
      <w:r>
        <w:t>ằ</w:t>
      </w:r>
      <w:r>
        <w:t>ng khí Oxygen chi</w:t>
      </w:r>
      <w:r>
        <w:t>ế</w:t>
      </w:r>
      <w:r>
        <w:t>m kho</w:t>
      </w:r>
      <w:r>
        <w:t>ả</w:t>
      </w:r>
      <w:r>
        <w:t>ng 21% th</w:t>
      </w:r>
      <w:r>
        <w:t>ể</w:t>
      </w:r>
      <w:r>
        <w:t xml:space="preserve"> tích không khí và là dư</w:t>
      </w:r>
      <w:r>
        <w:t>ỡ</w:t>
      </w:r>
      <w:r>
        <w:t>ng khí duy trì s</w:t>
      </w:r>
      <w:r>
        <w:t>ự</w:t>
      </w:r>
      <w:r>
        <w:t xml:space="preserve"> s</w:t>
      </w:r>
      <w:r>
        <w:t>ố</w:t>
      </w:r>
      <w:r>
        <w:t>ng. Dư</w:t>
      </w:r>
      <w:r>
        <w:t>ớ</w:t>
      </w:r>
      <w:r>
        <w:t>i đáy không gian kín sâu lâu ngày, rác rư</w:t>
      </w:r>
      <w:r>
        <w:t>ở</w:t>
      </w:r>
      <w:r>
        <w:t>i phân h</w:t>
      </w:r>
      <w:r>
        <w:t>ủ</w:t>
      </w:r>
      <w:r>
        <w:t>y và s</w:t>
      </w:r>
      <w:r>
        <w:t>ắ</w:t>
      </w:r>
      <w:r>
        <w:t>t g</w:t>
      </w:r>
      <w:r>
        <w:t>ỉ</w:t>
      </w:r>
      <w:r>
        <w:t xml:space="preserve"> hút h</w:t>
      </w:r>
      <w:r>
        <w:t>ế</w:t>
      </w:r>
      <w:r>
        <w:t>t Oxygen làm lư</w:t>
      </w:r>
      <w:r>
        <w:t>ợ</w:t>
      </w:r>
      <w:r>
        <w:t>ng Oxygen gi</w:t>
      </w:r>
      <w:r>
        <w:t>ả</w:t>
      </w:r>
      <w:r>
        <w:t>m m</w:t>
      </w:r>
      <w:r>
        <w:t>ạ</w:t>
      </w:r>
      <w:r>
        <w:t>nh; đ</w:t>
      </w:r>
      <w:r>
        <w:t>ồ</w:t>
      </w:r>
      <w:r>
        <w:t>ng th</w:t>
      </w:r>
      <w:r>
        <w:t>ờ</w:t>
      </w:r>
      <w:r>
        <w:t>i tích t</w:t>
      </w:r>
      <w:r>
        <w:t>ụ</w:t>
      </w:r>
      <w:r>
        <w:t xml:space="preserve"> khí đ</w:t>
      </w:r>
      <w:r>
        <w:t>ộ</w:t>
      </w:r>
      <w:r>
        <w:t>c Carbon Monoxide (CO) và khí gas (CH₄). Nh</w:t>
      </w:r>
      <w:r>
        <w:t>ữ</w:t>
      </w:r>
      <w:r>
        <w:t>ng khí này đ</w:t>
      </w:r>
      <w:r>
        <w:t>ề</w:t>
      </w:r>
      <w:r>
        <w:t>u không màu, không mùi, m</w:t>
      </w:r>
      <w:r>
        <w:t>ắ</w:t>
      </w:r>
      <w:r>
        <w:t>t thư</w:t>
      </w:r>
      <w:r>
        <w:t>ờ</w:t>
      </w:r>
      <w:r>
        <w:t>ng không nhìn th</w:t>
      </w:r>
      <w:r>
        <w:t>ấ</w:t>
      </w:r>
      <w:r>
        <w:t>y đư</w:t>
      </w:r>
      <w:r>
        <w:t>ợ</w:t>
      </w:r>
      <w:r>
        <w:t>c, khi hít ph</w:t>
      </w:r>
      <w:r>
        <w:t>ả</w:t>
      </w:r>
      <w:r>
        <w:t>i s</w:t>
      </w:r>
      <w:r>
        <w:t>ẽ</w:t>
      </w:r>
      <w:r>
        <w:t xml:space="preserve"> b</w:t>
      </w:r>
      <w:r>
        <w:t>ị</w:t>
      </w:r>
      <w:r>
        <w:t xml:space="preserve"> chóng m</w:t>
      </w:r>
      <w:r>
        <w:t>ặ</w:t>
      </w:r>
      <w:r>
        <w:t>t và ng</w:t>
      </w:r>
      <w:r>
        <w:t>ấ</w:t>
      </w:r>
      <w:r>
        <w:t>t x</w:t>
      </w:r>
      <w:r>
        <w:t>ỉ</w:t>
      </w:r>
      <w:r>
        <w:t>u ch</w:t>
      </w:r>
      <w:r>
        <w:t>ỉ</w:t>
      </w:r>
      <w:r>
        <w:t xml:space="preserve"> sau vài ch</w:t>
      </w:r>
      <w:r>
        <w:t>ụ</w:t>
      </w:r>
      <w:r>
        <w:t>c giây.</w:t>
      </w:r>
    </w:p>
    <w:p w14:paraId="0605C9BB" w14:textId="77777777" w:rsidR="00F629B8" w:rsidRDefault="004352C6">
      <w:pPr>
        <w:spacing w:after="40" w:line="240" w:lineRule="auto"/>
        <w:ind w:firstLine="340"/>
        <w:jc w:val="both"/>
      </w:pPr>
      <w:r>
        <w:t>Ngư</w:t>
      </w:r>
      <w:r>
        <w:t>ờ</w:t>
      </w:r>
      <w:r>
        <w:t>i dân thư</w:t>
      </w:r>
      <w:r>
        <w:t>ờ</w:t>
      </w:r>
      <w:r>
        <w:t>ng th</w:t>
      </w:r>
      <w:r>
        <w:t>ử</w:t>
      </w:r>
      <w:r>
        <w:t xml:space="preserve"> b</w:t>
      </w:r>
      <w:r>
        <w:t>ằ</w:t>
      </w:r>
      <w:r>
        <w:t>ng cách th</w:t>
      </w:r>
      <w:r>
        <w:t>ả</w:t>
      </w:r>
      <w:r>
        <w:t xml:space="preserve"> ng</w:t>
      </w:r>
      <w:r>
        <w:t>ọ</w:t>
      </w:r>
      <w:r>
        <w:t>n n</w:t>
      </w:r>
      <w:r>
        <w:t>ế</w:t>
      </w:r>
      <w:r>
        <w:t>n ho</w:t>
      </w:r>
      <w:r>
        <w:t>ặ</w:t>
      </w:r>
      <w:r>
        <w:t>c con gà con xu</w:t>
      </w:r>
      <w:r>
        <w:t>ố</w:t>
      </w:r>
      <w:r>
        <w:t>ng đáy không gian kín. Nhưng ng</w:t>
      </w:r>
      <w:r>
        <w:t>ọ</w:t>
      </w:r>
      <w:r>
        <w:t>n n</w:t>
      </w:r>
      <w:r>
        <w:t>ế</w:t>
      </w:r>
      <w:r>
        <w:t xml:space="preserve">n </w:t>
      </w:r>
      <w:r>
        <w:t>ở</w:t>
      </w:r>
      <w:r>
        <w:t xml:space="preserve"> m</w:t>
      </w:r>
      <w:r>
        <w:t>ứ</w:t>
      </w:r>
      <w:r>
        <w:t>c 16% Oxygen v</w:t>
      </w:r>
      <w:r>
        <w:t>ẫ</w:t>
      </w:r>
      <w:r>
        <w:t>n cháy đư</w:t>
      </w:r>
      <w:r>
        <w:t>ợ</w:t>
      </w:r>
      <w:r>
        <w:t>c, trong khi con ngư</w:t>
      </w:r>
      <w:r>
        <w:t>ờ</w:t>
      </w:r>
      <w:r>
        <w:t xml:space="preserve">i </w:t>
      </w:r>
      <w:r>
        <w:t>ở</w:t>
      </w:r>
      <w:r>
        <w:t xml:space="preserve"> m</w:t>
      </w:r>
      <w:r>
        <w:t>ứ</w:t>
      </w:r>
      <w:r>
        <w:t>c này đã b</w:t>
      </w:r>
      <w:r>
        <w:t>ị</w:t>
      </w:r>
      <w:r>
        <w:t xml:space="preserve"> khó th</w:t>
      </w:r>
      <w:r>
        <w:t>ở</w:t>
      </w:r>
      <w:r>
        <w:t xml:space="preserve"> và ng</w:t>
      </w:r>
      <w:r>
        <w:t>ấ</w:t>
      </w:r>
      <w:r>
        <w:t>t x</w:t>
      </w:r>
      <w:r>
        <w:t>ỉ</w:t>
      </w:r>
      <w:r>
        <w:t>u; n</w:t>
      </w:r>
      <w:r>
        <w:t>ế</w:t>
      </w:r>
      <w:r>
        <w:t>u trong không gian kín có khí gas thì n</w:t>
      </w:r>
      <w:r>
        <w:t>ế</w:t>
      </w:r>
      <w:r>
        <w:t>n còn gây b</w:t>
      </w:r>
      <w:r>
        <w:t>ắ</w:t>
      </w:r>
      <w:r>
        <w:t>t l</w:t>
      </w:r>
      <w:r>
        <w:t>ử</w:t>
      </w:r>
      <w:r>
        <w:t>a r</w:t>
      </w:r>
      <w:r>
        <w:t>ấ</w:t>
      </w:r>
      <w:r>
        <w:t>t nguy hi</w:t>
      </w:r>
      <w:r>
        <w:t>ể</w:t>
      </w:r>
      <w:r>
        <w:t>m. Các máy đo khí công nghi</w:t>
      </w:r>
      <w:r>
        <w:t>ệ</w:t>
      </w:r>
      <w:r>
        <w:t>p chuyên d</w:t>
      </w:r>
      <w:r>
        <w:t>ụ</w:t>
      </w:r>
      <w:r>
        <w:t>ng thì giá quá đ</w:t>
      </w:r>
      <w:r>
        <w:t>ắ</w:t>
      </w:r>
      <w:r>
        <w:t>t (ch</w:t>
      </w:r>
      <w:r>
        <w:t>ụ</w:t>
      </w:r>
      <w:r>
        <w:t>c tri</w:t>
      </w:r>
      <w:r>
        <w:t>ệ</w:t>
      </w:r>
      <w:r>
        <w:t>u đ</w:t>
      </w:r>
      <w:r>
        <w:t>ồ</w:t>
      </w:r>
      <w:r>
        <w:t>ng) ngư</w:t>
      </w:r>
      <w:r>
        <w:t>ờ</w:t>
      </w:r>
      <w:r>
        <w:t>i dân lao đ</w:t>
      </w:r>
      <w:r>
        <w:t>ộ</w:t>
      </w:r>
      <w:r>
        <w:t>ng khó ti</w:t>
      </w:r>
      <w:r>
        <w:t>ế</w:t>
      </w:r>
      <w:r>
        <w:t>p c</w:t>
      </w:r>
      <w:r>
        <w:t>ậ</w:t>
      </w:r>
      <w:r>
        <w:t>n.</w:t>
      </w:r>
    </w:p>
    <w:p w14:paraId="2718D0FE" w14:textId="77777777" w:rsidR="00F629B8" w:rsidRDefault="004352C6">
      <w:pPr>
        <w:spacing w:after="40" w:line="240" w:lineRule="auto"/>
        <w:ind w:firstLine="340"/>
        <w:jc w:val="both"/>
      </w:pPr>
      <w:r>
        <w:t>T</w:t>
      </w:r>
      <w:r>
        <w:t>ừ</w:t>
      </w:r>
      <w:r>
        <w:t xml:space="preserve"> đó, chúng em quy</w:t>
      </w:r>
      <w:r>
        <w:t>ế</w:t>
      </w:r>
      <w:r>
        <w:t>t đ</w:t>
      </w:r>
      <w:r>
        <w:t>ị</w:t>
      </w:r>
      <w:r>
        <w:t>nh tìm cách t</w:t>
      </w:r>
      <w:r>
        <w:t>ự</w:t>
      </w:r>
      <w:r>
        <w:t xml:space="preserve"> ch</w:t>
      </w:r>
      <w:r>
        <w:t>ế</w:t>
      </w:r>
      <w:r>
        <w:t xml:space="preserve"> t</w:t>
      </w:r>
      <w:r>
        <w:t>ạ</w:t>
      </w:r>
      <w:r>
        <w:t>o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nh</w:t>
      </w:r>
      <w:r>
        <w:t>ỏ</w:t>
      </w:r>
      <w:r>
        <w:t xml:space="preserve"> g</w:t>
      </w:r>
      <w:r>
        <w:t>ọ</w:t>
      </w:r>
      <w:r>
        <w:t>n, giá r</w:t>
      </w:r>
      <w:r>
        <w:t>ẻ</w:t>
      </w:r>
      <w:r>
        <w:t>, có th</w:t>
      </w:r>
      <w:r>
        <w:t>ể</w:t>
      </w:r>
      <w:r>
        <w:t xml:space="preserve"> th</w:t>
      </w:r>
      <w:r>
        <w:t>ả</w:t>
      </w:r>
      <w:r>
        <w:t xml:space="preserve"> xu</w:t>
      </w:r>
      <w:r>
        <w:t>ố</w:t>
      </w:r>
      <w:r>
        <w:t>ng đo trư</w:t>
      </w:r>
      <w:r>
        <w:t>ớ</w:t>
      </w:r>
      <w:r>
        <w:t>c t</w:t>
      </w:r>
      <w:r>
        <w:t>ừ</w:t>
      </w:r>
      <w:r>
        <w:t xml:space="preserve"> xa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an toàn cho con ngư</w:t>
      </w:r>
      <w:r>
        <w:t>ờ</w:t>
      </w:r>
      <w:r>
        <w:t>i, mang tên “Thi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>nh Báo Khí Đ</w:t>
      </w:r>
      <w:r>
        <w:t>ộ</w:t>
      </w:r>
      <w:r>
        <w:t>c Và Thi</w:t>
      </w:r>
      <w:r>
        <w:t>ế</w:t>
      </w:r>
      <w:r>
        <w:t>u Oxygen Trong Không Gian Kín”.</w:t>
      </w:r>
    </w:p>
    <w:p w14:paraId="7E1673BD" w14:textId="77777777" w:rsidR="00F629B8" w:rsidRDefault="004352C6">
      <w:pPr>
        <w:pStyle w:val="Heading2"/>
      </w:pPr>
      <w:bookmarkStart w:id="7" w:name="_Toc242437041"/>
      <w:r>
        <w:rPr>
          <w:rFonts w:ascii="Times New Roman" w:hAnsi="Times New Roman"/>
        </w:rPr>
        <w:t>II. CÂU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U;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U;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KHOA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</w:t>
      </w:r>
      <w:bookmarkEnd w:id="7"/>
    </w:p>
    <w:p w14:paraId="3E632733" w14:textId="77777777" w:rsidR="00F629B8" w:rsidRDefault="004352C6">
      <w:pPr>
        <w:pStyle w:val="Heading3"/>
      </w:pPr>
      <w:bookmarkStart w:id="8" w:name="_Toc242437042"/>
      <w:r>
        <w:rPr>
          <w:rFonts w:ascii="Times New Roman" w:hAnsi="Times New Roman"/>
        </w:rPr>
        <w:t>1. Câu 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i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</w:t>
      </w:r>
      <w:bookmarkEnd w:id="8"/>
    </w:p>
    <w:p w14:paraId="7CE3AE02" w14:textId="77777777" w:rsidR="00F629B8" w:rsidRDefault="004352C6">
      <w:pPr>
        <w:pStyle w:val="ListBullet"/>
        <w:spacing w:after="30" w:line="240" w:lineRule="auto"/>
        <w:jc w:val="both"/>
      </w:pPr>
      <w:r>
        <w:t>S</w:t>
      </w:r>
      <w:r>
        <w:t>ẽ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</w:t>
      </w:r>
      <w:r>
        <w:t>ữ</w:t>
      </w:r>
      <w:r>
        <w:t>ng linh ki</w:t>
      </w:r>
      <w:r>
        <w:t>ệ</w:t>
      </w:r>
      <w:r>
        <w:t>n và c</w:t>
      </w:r>
      <w:r>
        <w:t>ả</w:t>
      </w:r>
      <w:r>
        <w:t>m bi</w:t>
      </w:r>
      <w:r>
        <w:t>ế</w:t>
      </w:r>
      <w:r>
        <w:t>n nào đ</w:t>
      </w:r>
      <w:r>
        <w:t>ể</w:t>
      </w:r>
      <w:r>
        <w:t xml:space="preserve"> t</w:t>
      </w:r>
      <w:r>
        <w:t>ạ</w:t>
      </w:r>
      <w:r>
        <w:t>o ra thi</w:t>
      </w:r>
      <w:r>
        <w:t>ế</w:t>
      </w:r>
      <w:r>
        <w:t>t b</w:t>
      </w:r>
      <w:r>
        <w:t>ị</w:t>
      </w:r>
      <w:r>
        <w:t>?</w:t>
      </w:r>
    </w:p>
    <w:p w14:paraId="459784CD" w14:textId="77777777" w:rsidR="00F629B8" w:rsidRDefault="004352C6">
      <w:pPr>
        <w:pStyle w:val="ListBullet"/>
        <w:spacing w:after="30" w:line="240" w:lineRule="auto"/>
        <w:jc w:val="both"/>
      </w:pPr>
      <w:r>
        <w:t>Các bo m</w:t>
      </w:r>
      <w:r>
        <w:t>ạ</w:t>
      </w:r>
      <w:r>
        <w:t>ch và c</w:t>
      </w:r>
      <w:r>
        <w:t>ả</w:t>
      </w:r>
      <w:r>
        <w:t>m bi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ra sao, liên k</w:t>
      </w:r>
      <w:r>
        <w:t>ế</w:t>
      </w:r>
      <w:r>
        <w:t>t v</w:t>
      </w:r>
      <w:r>
        <w:t>ớ</w:t>
      </w:r>
      <w:r>
        <w:t>i nhau như th</w:t>
      </w:r>
      <w:r>
        <w:t>ế</w:t>
      </w:r>
      <w:r>
        <w:t xml:space="preserve"> nào?</w:t>
      </w:r>
    </w:p>
    <w:p w14:paraId="60CE92E6" w14:textId="77777777" w:rsidR="00F629B8" w:rsidRDefault="004352C6">
      <w:pPr>
        <w:pStyle w:val="ListBullet"/>
        <w:spacing w:after="30" w:line="240" w:lineRule="auto"/>
        <w:jc w:val="both"/>
      </w:pPr>
      <w:r>
        <w:t>Dây cáp dài làm đi</w:t>
      </w:r>
      <w:r>
        <w:t>ệ</w:t>
      </w:r>
      <w:r>
        <w:t>n áp b</w:t>
      </w:r>
      <w:r>
        <w:t>ị</w:t>
      </w:r>
      <w:r>
        <w:t xml:space="preserve"> s</w:t>
      </w:r>
      <w:r>
        <w:t>ụ</w:t>
      </w:r>
      <w:r>
        <w:t>t gi</w:t>
      </w:r>
      <w:r>
        <w:t>ả</w:t>
      </w:r>
      <w:r>
        <w:t>m thì kh</w:t>
      </w:r>
      <w:r>
        <w:t>ắ</w:t>
      </w:r>
      <w:r>
        <w:t>c ph</w:t>
      </w:r>
      <w:r>
        <w:t>ụ</w:t>
      </w:r>
      <w:r>
        <w:t>c b</w:t>
      </w:r>
      <w:r>
        <w:t>ằ</w:t>
      </w:r>
      <w:r>
        <w:t>ng cách nào theo ki</w:t>
      </w:r>
      <w:r>
        <w:t>ế</w:t>
      </w:r>
      <w:r>
        <w:t>n th</w:t>
      </w:r>
      <w:r>
        <w:t>ứ</w:t>
      </w:r>
      <w:r>
        <w:t>c môn V</w:t>
      </w:r>
      <w:r>
        <w:t>ậ</w:t>
      </w:r>
      <w:r>
        <w:t>t lý l</w:t>
      </w:r>
      <w:r>
        <w:t>ớ</w:t>
      </w:r>
      <w:r>
        <w:t>p 9?</w:t>
      </w:r>
    </w:p>
    <w:p w14:paraId="6FE66701" w14:textId="77777777" w:rsidR="00F629B8" w:rsidRDefault="004352C6">
      <w:pPr>
        <w:pStyle w:val="ListBullet"/>
        <w:spacing w:after="30" w:line="240" w:lineRule="auto"/>
        <w:jc w:val="both"/>
      </w:pPr>
      <w:r>
        <w:t>Thi</w:t>
      </w:r>
      <w:r>
        <w:t>ế</w:t>
      </w:r>
      <w:r>
        <w:t>t b</w:t>
      </w:r>
      <w:r>
        <w:t>ị</w:t>
      </w:r>
      <w:r>
        <w:t xml:space="preserve"> có đo đư</w:t>
      </w:r>
      <w:r>
        <w:t>ợ</w:t>
      </w:r>
      <w:r>
        <w:t>c n</w:t>
      </w:r>
      <w:r>
        <w:t>ồ</w:t>
      </w:r>
      <w:r>
        <w:t>ng đ</w:t>
      </w:r>
      <w:r>
        <w:t>ộ</w:t>
      </w:r>
      <w:r>
        <w:t xml:space="preserve"> khí và phát còi báo đ</w:t>
      </w:r>
      <w:r>
        <w:t>ộ</w:t>
      </w:r>
      <w:r>
        <w:t>ng k</w:t>
      </w:r>
      <w:r>
        <w:t>ị</w:t>
      </w:r>
      <w:r>
        <w:t>p th</w:t>
      </w:r>
      <w:r>
        <w:t>ờ</w:t>
      </w:r>
      <w:r>
        <w:t>i khi thi</w:t>
      </w:r>
      <w:r>
        <w:t>ế</w:t>
      </w:r>
      <w:r>
        <w:t>u Oxygen không?</w:t>
      </w:r>
    </w:p>
    <w:p w14:paraId="750A8F51" w14:textId="77777777" w:rsidR="00F629B8" w:rsidRDefault="004352C6">
      <w:r>
        <w:br w:type="page"/>
      </w:r>
    </w:p>
    <w:p w14:paraId="3128FD4E" w14:textId="77777777" w:rsidR="00F629B8" w:rsidRDefault="004352C6">
      <w:pPr>
        <w:pStyle w:val="Heading3"/>
      </w:pPr>
      <w:bookmarkStart w:id="9" w:name="_Toc242437043"/>
      <w:r>
        <w:rPr>
          <w:rFonts w:ascii="Times New Roman" w:hAnsi="Times New Roman"/>
        </w:rPr>
        <w:t>2.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</w:t>
      </w:r>
      <w:bookmarkEnd w:id="9"/>
    </w:p>
    <w:p w14:paraId="0C8A5BF3" w14:textId="77777777" w:rsidR="00F629B8" w:rsidRDefault="004352C6">
      <w:pPr>
        <w:pStyle w:val="ListBullet"/>
        <w:spacing w:after="30" w:line="240" w:lineRule="auto"/>
        <w:jc w:val="both"/>
      </w:pPr>
      <w:r>
        <w:t>L</w:t>
      </w:r>
      <w:r>
        <w:t>ự</w:t>
      </w:r>
      <w:r>
        <w:t>a ch</w:t>
      </w:r>
      <w:r>
        <w:t>ọ</w:t>
      </w:r>
      <w:r>
        <w:t>n các linh ki</w:t>
      </w:r>
      <w:r>
        <w:t>ệ</w:t>
      </w:r>
      <w:r>
        <w:t>n c</w:t>
      </w:r>
      <w:r>
        <w:t>ả</w:t>
      </w:r>
      <w:r>
        <w:t>m bi</w:t>
      </w:r>
      <w:r>
        <w:t>ế</w:t>
      </w:r>
      <w:r>
        <w:t>n và bo m</w:t>
      </w:r>
      <w:r>
        <w:t>ạ</w:t>
      </w:r>
      <w:r>
        <w:t>ch vi đi</w:t>
      </w:r>
      <w:r>
        <w:t>ề</w:t>
      </w:r>
      <w:r>
        <w:t>u khi</w:t>
      </w:r>
      <w:r>
        <w:t>ể</w:t>
      </w:r>
      <w:r>
        <w:t>n phù h</w:t>
      </w:r>
      <w:r>
        <w:t>ợ</w:t>
      </w:r>
      <w:r>
        <w:t>p, giá r</w:t>
      </w:r>
      <w:r>
        <w:t>ẻ</w:t>
      </w:r>
      <w:r>
        <w:t xml:space="preserve">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cho d</w:t>
      </w:r>
      <w:r>
        <w:t>ự</w:t>
      </w:r>
      <w:r>
        <w:t xml:space="preserve"> án.</w:t>
      </w:r>
    </w:p>
    <w:p w14:paraId="32F63F1D" w14:textId="77777777" w:rsidR="00F629B8" w:rsidRDefault="004352C6">
      <w:pPr>
        <w:pStyle w:val="ListBullet"/>
        <w:spacing w:after="30" w:line="240" w:lineRule="auto"/>
        <w:jc w:val="both"/>
      </w:pPr>
      <w:r>
        <w:t>Tìm cách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ch đo trong không gian kín v</w:t>
      </w:r>
      <w:r>
        <w:t>ớ</w:t>
      </w:r>
      <w:r>
        <w:t>i m</w:t>
      </w:r>
      <w:r>
        <w:t>ạ</w:t>
      </w:r>
      <w:r>
        <w:t>ch hi</w:t>
      </w:r>
      <w:r>
        <w:t>ể</w:t>
      </w:r>
      <w:r>
        <w:t>n th</w:t>
      </w:r>
      <w:r>
        <w:t>ị</w:t>
      </w:r>
      <w:r>
        <w:t xml:space="preserve"> bên ngoài qua đư</w:t>
      </w:r>
      <w:r>
        <w:t>ờ</w:t>
      </w:r>
      <w:r>
        <w:t>ng truy</w:t>
      </w:r>
      <w:r>
        <w:t>ề</w:t>
      </w:r>
      <w:r>
        <w:t>n cáp m</w:t>
      </w:r>
      <w:r>
        <w:t>ạ</w:t>
      </w:r>
      <w:r>
        <w:t>ng RS-485.</w:t>
      </w:r>
    </w:p>
    <w:p w14:paraId="2BDFFA1A" w14:textId="77777777" w:rsidR="00F629B8" w:rsidRDefault="004352C6">
      <w:pPr>
        <w:pStyle w:val="ListBullet"/>
        <w:spacing w:after="30" w:line="240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hi</w:t>
      </w:r>
      <w:r>
        <w:t>ệ</w:t>
      </w:r>
      <w:r>
        <w:t>n tư</w:t>
      </w:r>
      <w:r>
        <w:t>ợ</w:t>
      </w:r>
      <w:r>
        <w:t>ng s</w:t>
      </w:r>
      <w:r>
        <w:t>ụ</w:t>
      </w:r>
      <w:r>
        <w:t>t đi</w:t>
      </w:r>
      <w:r>
        <w:t>ệ</w:t>
      </w:r>
      <w:r>
        <w:t>n áp trên dây d</w:t>
      </w:r>
      <w:r>
        <w:t>ẫ</w:t>
      </w:r>
      <w:r>
        <w:t>n dài b</w:t>
      </w:r>
      <w:r>
        <w:t>ằ</w:t>
      </w:r>
      <w:r>
        <w:t>ng ki</w:t>
      </w:r>
      <w:r>
        <w:t>ế</w:t>
      </w:r>
      <w:r>
        <w:t>n th</w:t>
      </w:r>
      <w:r>
        <w:t>ứ</w:t>
      </w:r>
      <w:r>
        <w:t>c V</w:t>
      </w:r>
      <w:r>
        <w:t>ậ</w:t>
      </w:r>
      <w:r>
        <w:t>t lý.</w:t>
      </w:r>
    </w:p>
    <w:p w14:paraId="4A8A849F" w14:textId="77777777" w:rsidR="00F629B8" w:rsidRDefault="004352C6">
      <w:pPr>
        <w:pStyle w:val="ListBullet"/>
        <w:spacing w:after="30" w:line="240" w:lineRule="auto"/>
        <w:jc w:val="both"/>
      </w:pPr>
      <w:r>
        <w:t>Ti</w:t>
      </w:r>
      <w:r>
        <w:t>ế</w:t>
      </w:r>
      <w:r>
        <w:t>n hành th</w:t>
      </w:r>
      <w:r>
        <w:t>ử</w:t>
      </w:r>
      <w:r>
        <w:t xml:space="preserve"> nghi</w:t>
      </w:r>
      <w:r>
        <w:t>ệ</w:t>
      </w:r>
      <w:r>
        <w:t>m thi</w:t>
      </w:r>
      <w:r>
        <w:t>ế</w:t>
      </w:r>
      <w:r>
        <w:t>t b</w:t>
      </w:r>
      <w:r>
        <w:t>ị</w:t>
      </w:r>
      <w:r>
        <w:t xml:space="preserve"> trong phòng h</w:t>
      </w:r>
      <w:r>
        <w:t>ọ</w:t>
      </w:r>
      <w:r>
        <w:t>c STEM b</w:t>
      </w:r>
      <w:r>
        <w:t>ằ</w:t>
      </w:r>
      <w:r>
        <w:t>ng bu</w:t>
      </w:r>
      <w:r>
        <w:t>ồ</w:t>
      </w:r>
      <w:r>
        <w:t>ng th</w:t>
      </w:r>
      <w:r>
        <w:t>ử</w:t>
      </w:r>
      <w:r>
        <w:t xml:space="preserve"> mô ph</w:t>
      </w:r>
      <w:r>
        <w:t>ỏ</w:t>
      </w:r>
      <w:r>
        <w:t>ng.</w:t>
      </w:r>
    </w:p>
    <w:p w14:paraId="3F0EA50C" w14:textId="77777777" w:rsidR="00F629B8" w:rsidRDefault="004352C6">
      <w:pPr>
        <w:pStyle w:val="Heading3"/>
      </w:pPr>
      <w:bookmarkStart w:id="10" w:name="_Toc242437044"/>
      <w:r>
        <w:rPr>
          <w:rFonts w:ascii="Times New Roman" w:hAnsi="Times New Roman"/>
        </w:rPr>
        <w:t>3.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thuy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khoa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</w:t>
      </w:r>
      <w:bookmarkEnd w:id="10"/>
    </w:p>
    <w:p w14:paraId="2FDE9CAB" w14:textId="77777777" w:rsidR="00F629B8" w:rsidRDefault="004352C6">
      <w:pPr>
        <w:spacing w:after="40" w:line="240" w:lineRule="auto"/>
        <w:ind w:firstLine="340"/>
        <w:jc w:val="both"/>
      </w:pPr>
      <w:r>
        <w:t>N</w:t>
      </w:r>
      <w:r>
        <w:t>ế</w:t>
      </w:r>
      <w:r>
        <w:t>u s</w:t>
      </w:r>
      <w:r>
        <w:t>ử</w:t>
      </w:r>
      <w:r>
        <w:t xml:space="preserve"> d</w:t>
      </w:r>
      <w:r>
        <w:t>ụ</w:t>
      </w:r>
      <w:r>
        <w:t>ng bo m</w:t>
      </w:r>
      <w:r>
        <w:t>ạ</w:t>
      </w:r>
      <w:r>
        <w:t>ch vi đi</w:t>
      </w:r>
      <w:r>
        <w:t>ề</w:t>
      </w:r>
      <w:r>
        <w:t>u khi</w:t>
      </w:r>
      <w:r>
        <w:t>ể</w:t>
      </w:r>
      <w:r>
        <w:t>n ESP32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c</w:t>
      </w:r>
      <w:r>
        <w:t>ả</w:t>
      </w:r>
      <w:r>
        <w:t>m bi</w:t>
      </w:r>
      <w:r>
        <w:t>ế</w:t>
      </w:r>
      <w:r>
        <w:t>n Oxygen, c</w:t>
      </w:r>
      <w:r>
        <w:t>ả</w:t>
      </w:r>
      <w:r>
        <w:t>m bi</w:t>
      </w:r>
      <w:r>
        <w:t>ế</w:t>
      </w:r>
      <w:r>
        <w:t>n khí than MQ-7, c</w:t>
      </w:r>
      <w:r>
        <w:t>ả</w:t>
      </w:r>
      <w:r>
        <w:t>m bi</w:t>
      </w:r>
      <w:r>
        <w:t>ế</w:t>
      </w:r>
      <w:r>
        <w:t>n khí gas MQ-4, truy</w:t>
      </w:r>
      <w:r>
        <w:t>ề</w:t>
      </w:r>
      <w:r>
        <w:t>n tín hi</w:t>
      </w:r>
      <w:r>
        <w:t>ệ</w:t>
      </w:r>
      <w:r>
        <w:t>u qua chíp MAX485 và ch</w:t>
      </w:r>
      <w:r>
        <w:t>ậ</w:t>
      </w:r>
      <w:r>
        <w:t>p dây ngu</w:t>
      </w:r>
      <w:r>
        <w:t>ồ</w:t>
      </w:r>
      <w:r>
        <w:t>n ch</w:t>
      </w:r>
      <w:r>
        <w:t>ố</w:t>
      </w:r>
      <w:r>
        <w:t>ng s</w:t>
      </w:r>
      <w:r>
        <w:t>ụ</w:t>
      </w:r>
      <w:r>
        <w:t>t áp, chúng em s</w:t>
      </w:r>
      <w:r>
        <w:t>ẽ</w:t>
      </w:r>
      <w:r>
        <w:t xml:space="preserve"> t</w:t>
      </w:r>
      <w:r>
        <w:t>ạ</w:t>
      </w:r>
      <w:r>
        <w:t>o ra đư</w:t>
      </w:r>
      <w:r>
        <w:t>ợ</w:t>
      </w:r>
      <w:r>
        <w:t>c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đo khí t</w:t>
      </w:r>
      <w:r>
        <w:t>ừ</w:t>
      </w:r>
      <w:r>
        <w:t xml:space="preserve"> xa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nh. Thi</w:t>
      </w:r>
      <w:r>
        <w:t>ế</w:t>
      </w:r>
      <w:r>
        <w:t>t b</w:t>
      </w:r>
      <w:r>
        <w:t>ị</w:t>
      </w:r>
      <w:r>
        <w:t xml:space="preserve"> có th</w:t>
      </w:r>
      <w:r>
        <w:t>ể</w:t>
      </w:r>
      <w:r>
        <w:t xml:space="preserve"> phát còi báo đ</w:t>
      </w:r>
      <w:r>
        <w:t>ộ</w:t>
      </w:r>
      <w:r>
        <w:t>ng k</w:t>
      </w:r>
      <w:r>
        <w:t>ị</w:t>
      </w:r>
      <w:r>
        <w:t>p th</w:t>
      </w:r>
      <w:r>
        <w:t>ờ</w:t>
      </w:r>
      <w:r>
        <w:t>i khi lư</w:t>
      </w:r>
      <w:r>
        <w:t>ợ</w:t>
      </w:r>
      <w:r>
        <w:t>ng Oxygen gi</w:t>
      </w:r>
      <w:r>
        <w:t>ả</w:t>
      </w:r>
      <w:r>
        <w:t>m dư</w:t>
      </w:r>
      <w:r>
        <w:t>ớ</w:t>
      </w:r>
      <w:r>
        <w:t>i 18% ho</w:t>
      </w:r>
      <w:r>
        <w:t>ặ</w:t>
      </w:r>
      <w:r>
        <w:t>c có khí đ</w:t>
      </w:r>
      <w:r>
        <w:t>ộ</w:t>
      </w:r>
      <w:r>
        <w:t>c đ</w:t>
      </w:r>
      <w:r>
        <w:t>ể</w:t>
      </w:r>
      <w:r>
        <w:t xml:space="preserve"> ngăn con ngư</w:t>
      </w:r>
      <w:r>
        <w:t>ờ</w:t>
      </w:r>
      <w:r>
        <w:t>i bư</w:t>
      </w:r>
      <w:r>
        <w:t>ớ</w:t>
      </w:r>
      <w:r>
        <w:t>c xu</w:t>
      </w:r>
      <w:r>
        <w:t>ố</w:t>
      </w:r>
      <w:r>
        <w:t>ng.</w:t>
      </w:r>
    </w:p>
    <w:p w14:paraId="0A2D27C3" w14:textId="77777777" w:rsidR="00F629B8" w:rsidRDefault="004352C6">
      <w:pPr>
        <w:pStyle w:val="Heading2"/>
      </w:pPr>
      <w:bookmarkStart w:id="11" w:name="_Toc242437045"/>
      <w:r>
        <w:rPr>
          <w:rFonts w:ascii="Times New Roman" w:hAnsi="Times New Roman"/>
        </w:rPr>
        <w:t>III.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VÀ PHƯƠNG PHÁP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</w:t>
      </w:r>
      <w:bookmarkEnd w:id="11"/>
    </w:p>
    <w:p w14:paraId="015B1CF0" w14:textId="77777777" w:rsidR="00F629B8" w:rsidRDefault="004352C6">
      <w:pPr>
        <w:pStyle w:val="Heading3"/>
      </w:pPr>
      <w:bookmarkStart w:id="12" w:name="_Toc242437046"/>
      <w:r>
        <w:rPr>
          <w:rFonts w:ascii="Times New Roman" w:hAnsi="Times New Roman"/>
        </w:rPr>
        <w:t>1. Phương pháp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bookmarkEnd w:id="12"/>
    </w:p>
    <w:p w14:paraId="1F71E667" w14:textId="77777777" w:rsidR="00F629B8" w:rsidRDefault="004352C6">
      <w:pPr>
        <w:spacing w:after="40" w:line="240" w:lineRule="auto"/>
        <w:ind w:firstLine="340"/>
        <w:jc w:val="both"/>
      </w:pPr>
      <w:r>
        <w:t>Tìm hi</w:t>
      </w:r>
      <w:r>
        <w:t>ể</w:t>
      </w:r>
      <w:r>
        <w:t>u sách giáo khoa Khoa h</w:t>
      </w:r>
      <w:r>
        <w:t>ọ</w:t>
      </w:r>
      <w:r>
        <w:t>c t</w:t>
      </w:r>
      <w:r>
        <w:t>ự</w:t>
      </w:r>
      <w:r>
        <w:t xml:space="preserve"> nhiên l</w:t>
      </w:r>
      <w:r>
        <w:t>ớ</w:t>
      </w:r>
      <w:r>
        <w:t>p 8 (bài Không khí - Oxygen), sách giáo khoa V</w:t>
      </w:r>
      <w:r>
        <w:t>ậ</w:t>
      </w:r>
      <w:r>
        <w:t>t lý l</w:t>
      </w:r>
      <w:r>
        <w:t>ớ</w:t>
      </w:r>
      <w:r>
        <w:t>p 9 (bài Đ</w:t>
      </w:r>
      <w:r>
        <w:t>ị</w:t>
      </w:r>
      <w:r>
        <w:t>nh lu</w:t>
      </w:r>
      <w:r>
        <w:t>ậ</w:t>
      </w:r>
      <w:r>
        <w:t>t Ohm và đi</w:t>
      </w:r>
      <w:r>
        <w:t>ệ</w:t>
      </w:r>
      <w:r>
        <w:t>n tr</w:t>
      </w:r>
      <w:r>
        <w:t>ở</w:t>
      </w:r>
      <w:r>
        <w:t xml:space="preserve"> dây d</w:t>
      </w:r>
      <w:r>
        <w:t>ẫ</w:t>
      </w:r>
      <w:r>
        <w:t>n), các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c</w:t>
      </w:r>
      <w:r>
        <w:t>ả</w:t>
      </w:r>
      <w:r>
        <w:t>m bi</w:t>
      </w:r>
      <w:r>
        <w:t>ế</w:t>
      </w:r>
      <w:r>
        <w:t>n và vi đi</w:t>
      </w:r>
      <w:r>
        <w:t>ề</w:t>
      </w:r>
      <w:r>
        <w:t>u khi</w:t>
      </w:r>
      <w:r>
        <w:t>ể</w:t>
      </w:r>
      <w:r>
        <w:t>n ESP32 trên Internet.</w:t>
      </w:r>
    </w:p>
    <w:p w14:paraId="6FA0AE45" w14:textId="77777777" w:rsidR="00F629B8" w:rsidRDefault="004352C6">
      <w:pPr>
        <w:pStyle w:val="Heading3"/>
      </w:pPr>
      <w:bookmarkStart w:id="13" w:name="_Toc242437047"/>
      <w:r>
        <w:rPr>
          <w:rFonts w:ascii="Times New Roman" w:hAnsi="Times New Roman"/>
        </w:rPr>
        <w:t>2. Phương pháp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  <w:bookmarkEnd w:id="13"/>
    </w:p>
    <w:p w14:paraId="024A82E5" w14:textId="77777777" w:rsidR="00F629B8" w:rsidRDefault="004352C6">
      <w:pPr>
        <w:pStyle w:val="Heading3"/>
      </w:pPr>
      <w:bookmarkStart w:id="14" w:name="_Toc242437048"/>
      <w:r>
        <w:rPr>
          <w:rFonts w:ascii="Times New Roman" w:hAnsi="Times New Roman"/>
        </w:rPr>
        <w:t>2.1.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linh ki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và công c</w:t>
      </w:r>
      <w:r>
        <w:rPr>
          <w:rFonts w:ascii="Times New Roman" w:hAnsi="Times New Roman"/>
        </w:rPr>
        <w:t>ụ</w:t>
      </w:r>
      <w:bookmarkEnd w:id="14"/>
    </w:p>
    <w:p w14:paraId="7F8C43C2" w14:textId="77777777" w:rsidR="00F629B8" w:rsidRDefault="004352C6">
      <w:pPr>
        <w:pStyle w:val="ListBullet"/>
        <w:spacing w:after="30" w:line="240" w:lineRule="auto"/>
        <w:jc w:val="both"/>
      </w:pPr>
      <w:r>
        <w:t>2 bo m</w:t>
      </w:r>
      <w:r>
        <w:t>ạ</w:t>
      </w:r>
      <w:r>
        <w:t>ch vi đi</w:t>
      </w:r>
      <w:r>
        <w:t>ề</w:t>
      </w:r>
      <w:r>
        <w:t>u khi</w:t>
      </w:r>
      <w:r>
        <w:t>ể</w:t>
      </w:r>
      <w:r>
        <w:t>n ESP32 NodeMCU.</w:t>
      </w:r>
    </w:p>
    <w:p w14:paraId="43106F00" w14:textId="77777777" w:rsidR="00F629B8" w:rsidRDefault="004352C6">
      <w:pPr>
        <w:pStyle w:val="ListBullet"/>
        <w:spacing w:after="30" w:line="240" w:lineRule="auto"/>
        <w:jc w:val="both"/>
      </w:pPr>
      <w:r>
        <w:t>1 c</w:t>
      </w:r>
      <w:r>
        <w:t>ả</w:t>
      </w:r>
      <w:r>
        <w:t>m bi</w:t>
      </w:r>
      <w:r>
        <w:t>ế</w:t>
      </w:r>
      <w:r>
        <w:t>n đo n</w:t>
      </w:r>
      <w:r>
        <w:t>ồ</w:t>
      </w:r>
      <w:r>
        <w:t>ng đ</w:t>
      </w:r>
      <w:r>
        <w:t>ộ</w:t>
      </w:r>
      <w:r>
        <w:t xml:space="preserve"> khí Oxygen đi</w:t>
      </w:r>
      <w:r>
        <w:t>ệ</w:t>
      </w:r>
      <w:r>
        <w:t>n hóa.</w:t>
      </w:r>
    </w:p>
    <w:p w14:paraId="687F37C7" w14:textId="77777777" w:rsidR="00F629B8" w:rsidRDefault="004352C6">
      <w:pPr>
        <w:pStyle w:val="ListBullet"/>
        <w:spacing w:after="30" w:line="240" w:lineRule="auto"/>
        <w:jc w:val="both"/>
      </w:pPr>
      <w:r>
        <w:t>1 c</w:t>
      </w:r>
      <w:r>
        <w:t>ả</w:t>
      </w:r>
      <w:r>
        <w:t>m bi</w:t>
      </w:r>
      <w:r>
        <w:t>ế</w:t>
      </w:r>
      <w:r>
        <w:t>n phát hi</w:t>
      </w:r>
      <w:r>
        <w:t>ệ</w:t>
      </w:r>
      <w:r>
        <w:t>n khí CO (MQ-7).</w:t>
      </w:r>
    </w:p>
    <w:p w14:paraId="738BB2E5" w14:textId="77777777" w:rsidR="00F629B8" w:rsidRDefault="004352C6">
      <w:pPr>
        <w:pStyle w:val="ListBullet"/>
        <w:spacing w:after="30" w:line="240" w:lineRule="auto"/>
        <w:jc w:val="both"/>
      </w:pPr>
      <w:r>
        <w:t>1 c</w:t>
      </w:r>
      <w:r>
        <w:t>ả</w:t>
      </w:r>
      <w:r>
        <w:t>m bi</w:t>
      </w:r>
      <w:r>
        <w:t>ế</w:t>
      </w:r>
      <w:r>
        <w:t>n phát hi</w:t>
      </w:r>
      <w:r>
        <w:t>ệ</w:t>
      </w:r>
      <w:r>
        <w:t>n khí gas / Metan (MQ-4).</w:t>
      </w:r>
    </w:p>
    <w:p w14:paraId="515AE0B8" w14:textId="77777777" w:rsidR="00F629B8" w:rsidRDefault="004352C6">
      <w:pPr>
        <w:pStyle w:val="ListBullet"/>
        <w:spacing w:after="30" w:line="240" w:lineRule="auto"/>
        <w:jc w:val="both"/>
      </w:pPr>
      <w:r>
        <w:t>1 c</w:t>
      </w:r>
      <w:r>
        <w:t>ả</w:t>
      </w:r>
      <w:r>
        <w:t>m bi</w:t>
      </w:r>
      <w:r>
        <w:t>ế</w:t>
      </w:r>
      <w:r>
        <w:t>n đo nhi</w:t>
      </w:r>
      <w:r>
        <w:t>ệ</w:t>
      </w:r>
      <w:r>
        <w:t>t đ</w:t>
      </w:r>
      <w:r>
        <w:t>ộ</w:t>
      </w:r>
      <w:r>
        <w:t xml:space="preserve"> và đ</w:t>
      </w:r>
      <w:r>
        <w:t>ộ</w:t>
      </w:r>
      <w:r>
        <w:t xml:space="preserve"> </w:t>
      </w:r>
      <w:r>
        <w:t>ẩ</w:t>
      </w:r>
      <w:r>
        <w:t>m DHT22.</w:t>
      </w:r>
    </w:p>
    <w:p w14:paraId="266BD17B" w14:textId="77777777" w:rsidR="00F629B8" w:rsidRDefault="004352C6">
      <w:pPr>
        <w:pStyle w:val="ListBullet"/>
        <w:spacing w:after="30" w:line="240" w:lineRule="auto"/>
        <w:jc w:val="both"/>
      </w:pPr>
      <w:r>
        <w:t>1 màn hình nh</w:t>
      </w:r>
      <w:r>
        <w:t>ỏ</w:t>
      </w:r>
      <w:r>
        <w:t xml:space="preserve"> OLED 0.96 inch và 1 còi chip 5V.</w:t>
      </w:r>
    </w:p>
    <w:p w14:paraId="11501EF9" w14:textId="77777777" w:rsidR="00F629B8" w:rsidRDefault="004352C6">
      <w:pPr>
        <w:pStyle w:val="ListBullet"/>
        <w:spacing w:after="30" w:line="240" w:lineRule="auto"/>
        <w:jc w:val="both"/>
      </w:pPr>
      <w:r>
        <w:t>2 module truy</w:t>
      </w:r>
      <w:r>
        <w:t>ề</w:t>
      </w:r>
      <w:r>
        <w:t>n tín hi</w:t>
      </w:r>
      <w:r>
        <w:t>ệ</w:t>
      </w:r>
      <w:r>
        <w:t>u vi sai MAX485.</w:t>
      </w:r>
    </w:p>
    <w:p w14:paraId="49C0EE47" w14:textId="77777777" w:rsidR="00F629B8" w:rsidRDefault="004352C6">
      <w:pPr>
        <w:pStyle w:val="ListBullet"/>
        <w:spacing w:after="30" w:line="240" w:lineRule="auto"/>
        <w:jc w:val="both"/>
      </w:pPr>
      <w:r>
        <w:t>B</w:t>
      </w:r>
      <w:r>
        <w:t>ộ</w:t>
      </w:r>
      <w:r>
        <w:t xml:space="preserve"> 2 viên pin s</w:t>
      </w:r>
      <w:r>
        <w:t>ạ</w:t>
      </w:r>
      <w:r>
        <w:t>c 18650, m</w:t>
      </w:r>
      <w:r>
        <w:t>ạ</w:t>
      </w:r>
      <w:r>
        <w:t>ch b</w:t>
      </w:r>
      <w:r>
        <w:t>ả</w:t>
      </w:r>
      <w:r>
        <w:t>o v</w:t>
      </w:r>
      <w:r>
        <w:t>ệ</w:t>
      </w:r>
      <w:r>
        <w:t xml:space="preserve"> pin và m</w:t>
      </w:r>
      <w:r>
        <w:t>ạ</w:t>
      </w:r>
      <w:r>
        <w:t>ch h</w:t>
      </w:r>
      <w:r>
        <w:t>ạ</w:t>
      </w:r>
      <w:r>
        <w:t xml:space="preserve"> áp LM2596.</w:t>
      </w:r>
    </w:p>
    <w:p w14:paraId="09820000" w14:textId="77777777" w:rsidR="00F629B8" w:rsidRDefault="004352C6">
      <w:pPr>
        <w:pStyle w:val="ListBullet"/>
        <w:spacing w:after="30" w:line="240" w:lineRule="auto"/>
        <w:jc w:val="both"/>
      </w:pPr>
      <w:r>
        <w:t>Cu</w:t>
      </w:r>
      <w:r>
        <w:t>ộ</w:t>
      </w:r>
      <w:r>
        <w:t>n dây cáp m</w:t>
      </w:r>
      <w:r>
        <w:t>ạ</w:t>
      </w:r>
      <w:r>
        <w:t>ng 4 c</w:t>
      </w:r>
      <w:r>
        <w:t>ặ</w:t>
      </w:r>
      <w:r>
        <w:t>p dây xo</w:t>
      </w:r>
      <w:r>
        <w:t>ắ</w:t>
      </w:r>
      <w:r>
        <w:t>n, h</w:t>
      </w:r>
      <w:r>
        <w:t>ộ</w:t>
      </w:r>
      <w:r>
        <w:t>p nh</w:t>
      </w:r>
      <w:r>
        <w:t>ự</w:t>
      </w:r>
      <w:r>
        <w:t>a b</w:t>
      </w:r>
      <w:r>
        <w:t>ả</w:t>
      </w:r>
      <w:r>
        <w:t>o v</w:t>
      </w:r>
      <w:r>
        <w:t>ệ</w:t>
      </w:r>
      <w:r>
        <w:t>, dây bu</w:t>
      </w:r>
      <w:r>
        <w:t>ộ</w:t>
      </w:r>
      <w:r>
        <w:t>c.</w:t>
      </w:r>
    </w:p>
    <w:p w14:paraId="5B46AA2F" w14:textId="77777777" w:rsidR="00F629B8" w:rsidRDefault="004352C6">
      <w:pPr>
        <w:pStyle w:val="ListBullet"/>
        <w:spacing w:after="30" w:line="240" w:lineRule="auto"/>
        <w:jc w:val="both"/>
      </w:pPr>
      <w:r>
        <w:t>Ph</w:t>
      </w:r>
      <w:r>
        <w:t>ầ</w:t>
      </w:r>
      <w:r>
        <w:t>n m</w:t>
      </w:r>
      <w:r>
        <w:t>ề</w:t>
      </w:r>
      <w:r>
        <w:t>m l</w:t>
      </w:r>
      <w:r>
        <w:t>ậ</w:t>
      </w:r>
      <w:r>
        <w:t>p trình Arduino IDE cài trên máy tính.</w:t>
      </w:r>
    </w:p>
    <w:p w14:paraId="40FBB107" w14:textId="77777777" w:rsidR="00F629B8" w:rsidRDefault="004352C6">
      <w:r>
        <w:br w:type="page"/>
      </w:r>
    </w:p>
    <w:p w14:paraId="12C33F39" w14:textId="77777777" w:rsidR="00F629B8" w:rsidRDefault="004352C6">
      <w:pPr>
        <w:pStyle w:val="Heading3"/>
      </w:pPr>
      <w:bookmarkStart w:id="15" w:name="_Toc242437049"/>
      <w:r>
        <w:rPr>
          <w:rFonts w:ascii="Times New Roman" w:hAnsi="Times New Roman"/>
        </w:rPr>
        <w:t>2.2. L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p ráp m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ch và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code Arduino</w:t>
      </w:r>
      <w:bookmarkEnd w:id="15"/>
    </w:p>
    <w:p w14:paraId="675D33D6" w14:textId="77777777" w:rsidR="00F629B8" w:rsidRDefault="004352C6">
      <w:pPr>
        <w:pStyle w:val="ListBullet"/>
        <w:spacing w:after="30" w:line="240" w:lineRule="auto"/>
        <w:jc w:val="both"/>
      </w:pPr>
      <w:r>
        <w:t>C</w:t>
      </w:r>
      <w:r>
        <w:t>ắ</w:t>
      </w:r>
      <w:r>
        <w:t>m các c</w:t>
      </w:r>
      <w:r>
        <w:t>ả</w:t>
      </w:r>
      <w:r>
        <w:t>m bi</w:t>
      </w:r>
      <w:r>
        <w:t>ế</w:t>
      </w:r>
      <w:r>
        <w:t>n Oxygen, MQ-7, MQ-4, DHT22 và MAX485 vào bo ESP32 ph</w:t>
      </w:r>
      <w:r>
        <w:t>ụ</w:t>
      </w:r>
      <w:r>
        <w:t xml:space="preserve"> (làm c</w:t>
      </w:r>
      <w:r>
        <w:t>ụ</w:t>
      </w:r>
      <w:r>
        <w:t>m đ</w:t>
      </w:r>
      <w:r>
        <w:t>ầ</w:t>
      </w:r>
      <w:r>
        <w:t>u dò th</w:t>
      </w:r>
      <w:r>
        <w:t>ả</w:t>
      </w:r>
      <w:r>
        <w:t xml:space="preserve"> sâu).</w:t>
      </w:r>
    </w:p>
    <w:p w14:paraId="7D9A998A" w14:textId="77777777" w:rsidR="00F629B8" w:rsidRDefault="004352C6">
      <w:pPr>
        <w:pStyle w:val="ListBullet"/>
        <w:spacing w:after="30" w:line="240" w:lineRule="auto"/>
        <w:jc w:val="both"/>
      </w:pPr>
      <w:r>
        <w:t>N</w:t>
      </w:r>
      <w:r>
        <w:t>ố</w:t>
      </w:r>
      <w:r>
        <w:t>i màn hình OLED, còi chip, đèn LED và MAX485 vào bo ESP32 chính (làm kh</w:t>
      </w:r>
      <w:r>
        <w:t>ố</w:t>
      </w:r>
      <w:r>
        <w:t>i c</w:t>
      </w:r>
      <w:r>
        <w:t>ầ</w:t>
      </w:r>
      <w:r>
        <w:t>m tay trên b</w:t>
      </w:r>
      <w:r>
        <w:t>ờ</w:t>
      </w:r>
      <w:r>
        <w:t>).</w:t>
      </w:r>
    </w:p>
    <w:p w14:paraId="2F014C8D" w14:textId="77777777" w:rsidR="00F629B8" w:rsidRDefault="004352C6">
      <w:pPr>
        <w:pStyle w:val="ListBullet"/>
        <w:spacing w:after="30" w:line="240" w:lineRule="auto"/>
        <w:jc w:val="both"/>
      </w:pPr>
      <w:r>
        <w:t>Vi</w:t>
      </w:r>
      <w:r>
        <w:t>ế</w:t>
      </w:r>
      <w:r>
        <w:t>t code trong ph</w:t>
      </w:r>
      <w:r>
        <w:t>ầ</w:t>
      </w:r>
      <w:r>
        <w:t>n m</w:t>
      </w:r>
      <w:r>
        <w:t>ề</w:t>
      </w:r>
      <w:r>
        <w:t>m Arduino IDE: l</w:t>
      </w:r>
      <w:r>
        <w:t>ậ</w:t>
      </w:r>
      <w:r>
        <w:t>p trình bo trong không gian kín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 đ</w:t>
      </w:r>
      <w:r>
        <w:t>ị</w:t>
      </w:r>
      <w:r>
        <w:t>nh k</w:t>
      </w:r>
      <w:r>
        <w:t>ỳ</w:t>
      </w:r>
      <w:r>
        <w:t xml:space="preserve"> 1.5 giây m</w:t>
      </w:r>
      <w:r>
        <w:t>ộ</w:t>
      </w:r>
      <w:r>
        <w:t>t l</w:t>
      </w:r>
      <w:r>
        <w:t>ầ</w:t>
      </w:r>
      <w:r>
        <w:t>n r</w:t>
      </w:r>
      <w:r>
        <w:t>ồ</w:t>
      </w:r>
      <w:r>
        <w:t>i g</w:t>
      </w:r>
      <w:r>
        <w:t>ử</w:t>
      </w:r>
      <w:r>
        <w:t>i ra ngoài; l</w:t>
      </w:r>
      <w:r>
        <w:t>ậ</w:t>
      </w:r>
      <w:r>
        <w:t>p trình bo bên ngoài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u, hi</w:t>
      </w:r>
      <w:r>
        <w:t>ể</w:t>
      </w:r>
      <w:r>
        <w:t>n th</w:t>
      </w:r>
      <w:r>
        <w:t>ị</w:t>
      </w:r>
      <w:r>
        <w:t xml:space="preserve"> lên màn hình OLED và ki</w:t>
      </w:r>
      <w:r>
        <w:t>ể</w:t>
      </w:r>
      <w:r>
        <w:t>m tra ngư</w:t>
      </w:r>
      <w:r>
        <w:t>ỡ</w:t>
      </w:r>
      <w:r>
        <w:t>ng nguy hi</w:t>
      </w:r>
      <w:r>
        <w:t>ể</w:t>
      </w:r>
      <w:r>
        <w:t>m đ</w:t>
      </w:r>
      <w:r>
        <w:t>ể</w:t>
      </w:r>
      <w:r>
        <w:t xml:space="preserve"> kích ho</w:t>
      </w:r>
      <w:r>
        <w:t>ạ</w:t>
      </w:r>
      <w:r>
        <w:t>t còi hú.</w:t>
      </w:r>
    </w:p>
    <w:p w14:paraId="5FE29C28" w14:textId="77777777" w:rsidR="00F629B8" w:rsidRDefault="004352C6">
      <w:pPr>
        <w:pStyle w:val="Heading3"/>
      </w:pPr>
      <w:bookmarkStart w:id="16" w:name="_Toc242437050"/>
      <w:r>
        <w:rPr>
          <w:rFonts w:ascii="Times New Roman" w:hAnsi="Times New Roman"/>
        </w:rPr>
        <w:t>2.3. Các bư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hành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</w:t>
      </w:r>
      <w:bookmarkEnd w:id="16"/>
    </w:p>
    <w:p w14:paraId="138D89B1" w14:textId="77777777" w:rsidR="00F629B8" w:rsidRDefault="004352C6">
      <w:pPr>
        <w:spacing w:after="40" w:line="240" w:lineRule="auto"/>
        <w:ind w:firstLine="340"/>
        <w:jc w:val="both"/>
      </w:pPr>
      <w:r>
        <w:t>D</w:t>
      </w:r>
      <w:r>
        <w:t>ự</w:t>
      </w:r>
      <w:r>
        <w:t xml:space="preserve"> án đư</w:t>
      </w:r>
      <w:r>
        <w:t>ợ</w:t>
      </w:r>
      <w:r>
        <w:t>c nhóm th</w:t>
      </w:r>
      <w:r>
        <w:t>ự</w:t>
      </w:r>
      <w:r>
        <w:t>c hi</w:t>
      </w:r>
      <w:r>
        <w:t>ệ</w:t>
      </w:r>
      <w:r>
        <w:t>n tu</w:t>
      </w:r>
      <w:r>
        <w:t>ầ</w:t>
      </w:r>
      <w:r>
        <w:t>n t</w:t>
      </w:r>
      <w:r>
        <w:t>ự</w:t>
      </w:r>
      <w:r>
        <w:t xml:space="preserve"> qua các bư</w:t>
      </w:r>
      <w:r>
        <w:t>ớ</w:t>
      </w:r>
      <w:r>
        <w:t>c sau:</w:t>
      </w:r>
    </w:p>
    <w:p w14:paraId="37E81901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Kh</w:t>
      </w:r>
      <w:r>
        <w:t>ả</w:t>
      </w:r>
      <w:r>
        <w:t>o sát th</w:t>
      </w:r>
      <w:r>
        <w:t>ự</w:t>
      </w:r>
      <w:r>
        <w:t>c t</w:t>
      </w:r>
      <w:r>
        <w:t>ế</w:t>
      </w:r>
      <w:r>
        <w:t xml:space="preserve"> các v</w:t>
      </w:r>
      <w:r>
        <w:t>ụ</w:t>
      </w:r>
      <w:r>
        <w:t xml:space="preserve"> tai n</w:t>
      </w:r>
      <w:r>
        <w:t>ạ</w:t>
      </w:r>
      <w:r>
        <w:t>n ng</w:t>
      </w:r>
      <w:r>
        <w:t>ạ</w:t>
      </w:r>
      <w:r>
        <w:t>t khí và tìm hi</w:t>
      </w:r>
      <w:r>
        <w:t>ể</w:t>
      </w:r>
      <w:r>
        <w:t>u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Oxygen, khí đ</w:t>
      </w:r>
      <w:r>
        <w:t>ộ</w:t>
      </w:r>
      <w:r>
        <w:t>c.</w:t>
      </w:r>
    </w:p>
    <w:p w14:paraId="5E13FCB3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L</w:t>
      </w:r>
      <w:r>
        <w:t>ự</w:t>
      </w:r>
      <w:r>
        <w:t>a ch</w:t>
      </w:r>
      <w:r>
        <w:t>ọ</w:t>
      </w:r>
      <w:r>
        <w:t>n các linh ki</w:t>
      </w:r>
      <w:r>
        <w:t>ệ</w:t>
      </w:r>
      <w:r>
        <w:t>n c</w:t>
      </w:r>
      <w:r>
        <w:t>ả</w:t>
      </w:r>
      <w:r>
        <w:t>m bi</w:t>
      </w:r>
      <w:r>
        <w:t>ế</w:t>
      </w:r>
      <w:r>
        <w:t>n phù h</w:t>
      </w:r>
      <w:r>
        <w:t>ợ</w:t>
      </w:r>
      <w:r>
        <w:t>p, giá r</w:t>
      </w:r>
      <w:r>
        <w:t>ẻ</w:t>
      </w:r>
      <w:r>
        <w:t>, d</w:t>
      </w:r>
      <w:r>
        <w:t>ễ</w:t>
      </w:r>
      <w:r>
        <w:t xml:space="preserve"> mua.</w:t>
      </w:r>
    </w:p>
    <w:p w14:paraId="3FD247D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Thi</w:t>
      </w:r>
      <w:r>
        <w:t>ế</w:t>
      </w:r>
      <w:r>
        <w:t>t k</w:t>
      </w:r>
      <w:r>
        <w:t>ế</w:t>
      </w:r>
      <w:r>
        <w:t xml:space="preserve"> sơ đ</w:t>
      </w:r>
      <w:r>
        <w:t>ồ</w:t>
      </w:r>
      <w:r>
        <w:t xml:space="preserve"> n</w:t>
      </w:r>
      <w:r>
        <w:t>ố</w:t>
      </w:r>
      <w:r>
        <w:t>i dây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g</w:t>
      </w:r>
      <w:r>
        <w:t>ồ</w:t>
      </w:r>
      <w:r>
        <w:t>m 2 kh</w:t>
      </w:r>
      <w:r>
        <w:t>ố</w:t>
      </w:r>
      <w:r>
        <w:t>i (đ</w:t>
      </w:r>
      <w:r>
        <w:t>ầ</w:t>
      </w:r>
      <w:r>
        <w:t>u dò và kh</w:t>
      </w:r>
      <w:r>
        <w:t>ố</w:t>
      </w:r>
      <w:r>
        <w:t>i trên b</w:t>
      </w:r>
      <w:r>
        <w:t>ờ</w:t>
      </w:r>
      <w:r>
        <w:t>).</w:t>
      </w:r>
    </w:p>
    <w:p w14:paraId="011B5476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4: </w:t>
      </w:r>
      <w:r>
        <w:t>L</w:t>
      </w:r>
      <w:r>
        <w:t>ắ</w:t>
      </w:r>
      <w:r>
        <w:t>p ráp m</w:t>
      </w:r>
      <w:r>
        <w:t>ạ</w:t>
      </w:r>
      <w:r>
        <w:t>ch đi</w:t>
      </w:r>
      <w:r>
        <w:t>ệ</w:t>
      </w:r>
      <w:r>
        <w:t>n th</w:t>
      </w:r>
      <w:r>
        <w:t>ử</w:t>
      </w:r>
      <w:r>
        <w:t xml:space="preserve"> nghi</w:t>
      </w:r>
      <w:r>
        <w:t>ệ</w:t>
      </w:r>
      <w:r>
        <w:t>m trên breadboard và hàn vào b</w:t>
      </w:r>
      <w:r>
        <w:t>ả</w:t>
      </w:r>
      <w:r>
        <w:t>ng m</w:t>
      </w:r>
      <w:r>
        <w:t>ạ</w:t>
      </w:r>
      <w:r>
        <w:t>ch đ</w:t>
      </w:r>
      <w:r>
        <w:t>ụ</w:t>
      </w:r>
      <w:r>
        <w:t>c l</w:t>
      </w:r>
      <w:r>
        <w:t>ỗ</w:t>
      </w:r>
      <w:r>
        <w:t>.</w:t>
      </w:r>
    </w:p>
    <w:p w14:paraId="1083D350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5: </w:t>
      </w:r>
      <w:r>
        <w:t>Vi</w:t>
      </w:r>
      <w:r>
        <w:t>ế</w:t>
      </w:r>
      <w:r>
        <w:t>t code đi</w:t>
      </w:r>
      <w:r>
        <w:t>ề</w:t>
      </w:r>
      <w:r>
        <w:t>u khi</w:t>
      </w:r>
      <w:r>
        <w:t>ể</w:t>
      </w:r>
      <w:r>
        <w:t>n trên Arduino IDE và n</w:t>
      </w:r>
      <w:r>
        <w:t>ạ</w:t>
      </w:r>
      <w:r>
        <w:t>p vào 2 bo ESP32.</w:t>
      </w:r>
    </w:p>
    <w:p w14:paraId="2C4E707E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6: </w:t>
      </w:r>
      <w:r>
        <w:t>T</w:t>
      </w:r>
      <w:r>
        <w:t>ự</w:t>
      </w:r>
      <w:r>
        <w:t xml:space="preserve"> làm v</w:t>
      </w:r>
      <w:r>
        <w:t>ỏ</w:t>
      </w:r>
      <w:r>
        <w:t xml:space="preserve"> h</w:t>
      </w:r>
      <w:r>
        <w:t>ộ</w:t>
      </w:r>
      <w:r>
        <w:t>p nh</w:t>
      </w:r>
      <w:r>
        <w:t>ự</w:t>
      </w:r>
      <w:r>
        <w:t>a b</w:t>
      </w:r>
      <w:r>
        <w:t>ả</w:t>
      </w:r>
      <w:r>
        <w:t>o v</w:t>
      </w:r>
      <w:r>
        <w:t>ệ</w:t>
      </w:r>
      <w:r>
        <w:t xml:space="preserve"> cho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khi th</w:t>
      </w:r>
      <w:r>
        <w:t>ả</w:t>
      </w:r>
      <w:r>
        <w:t xml:space="preserve"> sâu.</w:t>
      </w:r>
    </w:p>
    <w:p w14:paraId="583E5B3D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7: </w:t>
      </w:r>
      <w:r>
        <w:t>Gi</w:t>
      </w:r>
      <w:r>
        <w:t>ả</w:t>
      </w:r>
      <w:r>
        <w:t>i quy</w:t>
      </w:r>
      <w:r>
        <w:t>ế</w:t>
      </w:r>
      <w:r>
        <w:t>t hi</w:t>
      </w:r>
      <w:r>
        <w:t>ệ</w:t>
      </w:r>
      <w:r>
        <w:t>n tư</w:t>
      </w:r>
      <w:r>
        <w:t>ợ</w:t>
      </w:r>
      <w:r>
        <w:t>ng s</w:t>
      </w:r>
      <w:r>
        <w:t>ụ</w:t>
      </w:r>
      <w:r>
        <w:t>t đi</w:t>
      </w:r>
      <w:r>
        <w:t>ệ</w:t>
      </w:r>
      <w:r>
        <w:t>n áp trên dây cáp dài theo Đ</w:t>
      </w:r>
      <w:r>
        <w:t>ị</w:t>
      </w:r>
      <w:r>
        <w:t>nh lu</w:t>
      </w:r>
      <w:r>
        <w:t>ậ</w:t>
      </w:r>
      <w:r>
        <w:t>t Ohm.</w:t>
      </w:r>
    </w:p>
    <w:p w14:paraId="6B3F23F6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8: </w:t>
      </w:r>
      <w:r>
        <w:t>Ch</w:t>
      </w:r>
      <w:r>
        <w:t>ế</w:t>
      </w:r>
      <w:r>
        <w:t xml:space="preserve"> t</w:t>
      </w:r>
      <w:r>
        <w:t>ạ</w:t>
      </w:r>
      <w:r>
        <w:t>o bu</w:t>
      </w:r>
      <w:r>
        <w:t>ồ</w:t>
      </w:r>
      <w:r>
        <w:t>ng th</w:t>
      </w:r>
      <w:r>
        <w:t>ử</w:t>
      </w:r>
      <w:r>
        <w:t xml:space="preserve"> kín b</w:t>
      </w:r>
      <w:r>
        <w:t>ằ</w:t>
      </w:r>
      <w:r>
        <w:t>ng h</w:t>
      </w:r>
      <w:r>
        <w:t>ộ</w:t>
      </w:r>
      <w:r>
        <w:t>p nh</w:t>
      </w:r>
      <w:r>
        <w:t>ự</w:t>
      </w:r>
      <w:r>
        <w:t>a 15 lít và ti</w:t>
      </w:r>
      <w:r>
        <w:t>ế</w:t>
      </w:r>
      <w:r>
        <w:t>n hành các th</w:t>
      </w:r>
      <w:r>
        <w:t>ử</w:t>
      </w:r>
      <w:r>
        <w:t xml:space="preserve"> nghi</w:t>
      </w:r>
      <w:r>
        <w:t>ệ</w:t>
      </w:r>
      <w:r>
        <w:t>m mô ph</w:t>
      </w:r>
      <w:r>
        <w:t>ỏ</w:t>
      </w:r>
      <w:r>
        <w:t>ng.</w:t>
      </w:r>
    </w:p>
    <w:p w14:paraId="705392FE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9: </w:t>
      </w:r>
      <w:r>
        <w:t>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đo, l</w:t>
      </w:r>
      <w:r>
        <w:t>ấ</w:t>
      </w:r>
      <w:r>
        <w:t>y ý ki</w:t>
      </w:r>
      <w:r>
        <w:t>ế</w:t>
      </w:r>
      <w:r>
        <w:t>n đóng góp c</w:t>
      </w:r>
      <w:r>
        <w:t>ủ</w:t>
      </w:r>
      <w:r>
        <w:t>a th</w:t>
      </w:r>
      <w:r>
        <w:t>ầ</w:t>
      </w:r>
      <w:r>
        <w:t>y cô và hoàn thi</w:t>
      </w:r>
      <w:r>
        <w:t>ệ</w:t>
      </w:r>
      <w:r>
        <w:t>n báo cáo.</w:t>
      </w:r>
    </w:p>
    <w:p w14:paraId="513B1993" w14:textId="77777777" w:rsidR="00F629B8" w:rsidRDefault="004352C6">
      <w:r>
        <w:br w:type="page"/>
      </w:r>
    </w:p>
    <w:p w14:paraId="63510D9E" w14:textId="77777777" w:rsidR="00F629B8" w:rsidRDefault="004352C6">
      <w:pPr>
        <w:pStyle w:val="Heading1"/>
      </w:pPr>
      <w:bookmarkStart w:id="17" w:name="_Toc242437051"/>
      <w:r>
        <w:rPr>
          <w:rFonts w:ascii="Times New Roman" w:hAnsi="Times New Roman"/>
        </w:rPr>
        <w:t>IV.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HÀNH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 –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bookmarkEnd w:id="17"/>
    </w:p>
    <w:p w14:paraId="378451D9" w14:textId="77777777" w:rsidR="00F629B8" w:rsidRDefault="004352C6">
      <w:pPr>
        <w:pStyle w:val="Heading2"/>
      </w:pPr>
      <w:bookmarkStart w:id="18" w:name="_Toc242437052"/>
      <w:r>
        <w:rPr>
          <w:rFonts w:ascii="Times New Roman" w:hAnsi="Times New Roman"/>
        </w:rPr>
        <w:t>1.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o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b</w:t>
      </w:r>
      <w:r>
        <w:rPr>
          <w:rFonts w:ascii="Times New Roman" w:hAnsi="Times New Roman"/>
        </w:rPr>
        <w:t>ị</w:t>
      </w:r>
      <w:bookmarkEnd w:id="18"/>
    </w:p>
    <w:p w14:paraId="6A44B770" w14:textId="77777777" w:rsidR="00F629B8" w:rsidRDefault="004352C6">
      <w:pPr>
        <w:spacing w:after="40" w:line="240" w:lineRule="auto"/>
        <w:ind w:firstLine="340"/>
        <w:jc w:val="both"/>
      </w:pPr>
      <w:r>
        <w:t>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chúng em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thành hai kh</w:t>
      </w:r>
      <w:r>
        <w:t>ố</w:t>
      </w:r>
      <w:r>
        <w:t>i nh</w:t>
      </w:r>
      <w:r>
        <w:t>ỏ</w:t>
      </w:r>
      <w:r>
        <w:t xml:space="preserve"> g</w:t>
      </w:r>
      <w:r>
        <w:t>ọ</w:t>
      </w:r>
      <w:r>
        <w:t>n:</w:t>
      </w:r>
    </w:p>
    <w:p w14:paraId="693E3A12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ả</w:t>
      </w:r>
      <w:r>
        <w:rPr>
          <w:b/>
        </w:rPr>
        <w:t xml:space="preserve"> sâu (đ</w:t>
      </w:r>
      <w:r>
        <w:rPr>
          <w:b/>
        </w:rPr>
        <w:t>ầ</w:t>
      </w:r>
      <w:r>
        <w:rPr>
          <w:b/>
        </w:rPr>
        <w:t xml:space="preserve">u dò): </w:t>
      </w:r>
      <w:r>
        <w:t>G</w:t>
      </w:r>
      <w:r>
        <w:t>ồ</w:t>
      </w:r>
      <w:r>
        <w:t>m bo ESP32 ph</w:t>
      </w:r>
      <w:r>
        <w:t>ụ</w:t>
      </w:r>
      <w:r>
        <w:t>, c</w:t>
      </w:r>
      <w:r>
        <w:t>ả</w:t>
      </w:r>
      <w:r>
        <w:t>m bi</w:t>
      </w:r>
      <w:r>
        <w:t>ế</w:t>
      </w:r>
      <w:r>
        <w:t>n Oxygen, c</w:t>
      </w:r>
      <w:r>
        <w:t>ả</w:t>
      </w:r>
      <w:r>
        <w:t>m bi</w:t>
      </w:r>
      <w:r>
        <w:t>ế</w:t>
      </w:r>
      <w:r>
        <w:t>n CO (MQ-7), c</w:t>
      </w:r>
      <w:r>
        <w:t>ả</w:t>
      </w:r>
      <w:r>
        <w:t>m bi</w:t>
      </w:r>
      <w:r>
        <w:t>ế</w:t>
      </w:r>
      <w:r>
        <w:t>n khí gas (MQ-4),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 xml:space="preserve">t </w:t>
      </w:r>
      <w:r>
        <w:t>ẩ</w:t>
      </w:r>
      <w:r>
        <w:t>m DHT22 và chíp MAX485 đ</w:t>
      </w:r>
      <w:r>
        <w:t>ặ</w:t>
      </w:r>
      <w:r>
        <w:t>t g</w:t>
      </w:r>
      <w:r>
        <w:t>ọ</w:t>
      </w:r>
      <w:r>
        <w:t>n trong h</w:t>
      </w:r>
      <w:r>
        <w:t>ộ</w:t>
      </w:r>
      <w:r>
        <w:t>p nh</w:t>
      </w:r>
      <w:r>
        <w:t>ự</w:t>
      </w:r>
      <w:r>
        <w:t>a b</w:t>
      </w:r>
      <w:r>
        <w:t>ả</w:t>
      </w:r>
      <w:r>
        <w:t>o v</w:t>
      </w:r>
      <w:r>
        <w:t>ệ</w:t>
      </w:r>
      <w:r>
        <w:t>.</w:t>
      </w:r>
    </w:p>
    <w:p w14:paraId="1346C472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ầ</w:t>
      </w:r>
      <w:r>
        <w:rPr>
          <w:b/>
        </w:rPr>
        <w:t>m tay trên b</w:t>
      </w:r>
      <w:r>
        <w:rPr>
          <w:b/>
        </w:rPr>
        <w:t>ờ</w:t>
      </w:r>
      <w:r>
        <w:rPr>
          <w:b/>
        </w:rPr>
        <w:t xml:space="preserve">: </w:t>
      </w:r>
      <w:r>
        <w:t>G</w:t>
      </w:r>
      <w:r>
        <w:t>ồ</w:t>
      </w:r>
      <w:r>
        <w:t>m bo ESP32 chính, màn hình nh</w:t>
      </w:r>
      <w:r>
        <w:t>ỏ</w:t>
      </w:r>
      <w:r>
        <w:t xml:space="preserve"> OLED 0.96 inch, còi chip 5V, đèn LED báo tr</w:t>
      </w:r>
      <w:r>
        <w:t>ạ</w:t>
      </w:r>
      <w:r>
        <w:t>ng thái và b</w:t>
      </w:r>
      <w:r>
        <w:t>ộ</w:t>
      </w:r>
      <w:r>
        <w:t xml:space="preserve"> pin s</w:t>
      </w:r>
      <w:r>
        <w:t>ạ</w:t>
      </w:r>
      <w:r>
        <w:t>c 18650.</w:t>
      </w:r>
    </w:p>
    <w:p w14:paraId="1CEAFF37" w14:textId="77777777" w:rsidR="00F629B8" w:rsidRDefault="004352C6">
      <w:pPr>
        <w:spacing w:before="40" w:after="20"/>
        <w:jc w:val="center"/>
      </w:pPr>
      <w:r>
        <w:rPr>
          <w:noProof/>
        </w:rPr>
        <w:drawing>
          <wp:inline distT="0" distB="0" distL="0" distR="0" wp14:anchorId="5EFDC276" wp14:editId="481A0999">
            <wp:extent cx="3960000" cy="2393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1_so_do_khoi_tong_th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9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A47D" w14:textId="77777777" w:rsidR="00F629B8" w:rsidRDefault="004352C6">
      <w:pPr>
        <w:spacing w:before="20" w:after="40"/>
        <w:jc w:val="center"/>
      </w:pPr>
      <w:r>
        <w:rPr>
          <w:b/>
          <w:i/>
          <w:sz w:val="20"/>
        </w:rPr>
        <w:t>Hình 1: Sơ đ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 xml:space="preserve"> kh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>i nguyên lý ho</w:t>
      </w:r>
      <w:r>
        <w:rPr>
          <w:b/>
          <w:i/>
          <w:sz w:val="20"/>
        </w:rPr>
        <w:t>ạ</w:t>
      </w:r>
      <w:r>
        <w:rPr>
          <w:b/>
          <w:i/>
          <w:sz w:val="20"/>
        </w:rPr>
        <w:t>t đ</w:t>
      </w:r>
      <w:r>
        <w:rPr>
          <w:b/>
          <w:i/>
          <w:sz w:val="20"/>
        </w:rPr>
        <w:t>ộ</w:t>
      </w:r>
      <w:r>
        <w:rPr>
          <w:b/>
          <w:i/>
          <w:sz w:val="20"/>
        </w:rPr>
        <w:t>ng c</w:t>
      </w:r>
      <w:r>
        <w:rPr>
          <w:b/>
          <w:i/>
          <w:sz w:val="20"/>
        </w:rPr>
        <w:t>ủ</w:t>
      </w:r>
      <w:r>
        <w:rPr>
          <w:b/>
          <w:i/>
          <w:sz w:val="20"/>
        </w:rPr>
        <w:t>a thi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t b</w:t>
      </w:r>
      <w:r>
        <w:rPr>
          <w:b/>
          <w:i/>
          <w:sz w:val="20"/>
        </w:rPr>
        <w:t>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629B8" w14:paraId="6636564A" w14:textId="77777777">
        <w:trPr>
          <w:jc w:val="center"/>
        </w:trPr>
        <w:tc>
          <w:tcPr>
            <w:tcW w:w="2268" w:type="dxa"/>
          </w:tcPr>
          <w:p w14:paraId="03AC4281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Tên linh ki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2268" w:type="dxa"/>
          </w:tcPr>
          <w:p w14:paraId="02800258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Kh</w:t>
            </w:r>
            <w:r>
              <w:rPr>
                <w:b/>
                <w:sz w:val="19"/>
              </w:rPr>
              <w:t>ố</w:t>
            </w:r>
            <w:r>
              <w:rPr>
                <w:b/>
                <w:sz w:val="19"/>
              </w:rPr>
              <w:t>i s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 xml:space="preserve"> d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2268" w:type="dxa"/>
          </w:tcPr>
          <w:p w14:paraId="03E69548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Chân n</w:t>
            </w:r>
            <w:r>
              <w:rPr>
                <w:b/>
                <w:sz w:val="19"/>
              </w:rPr>
              <w:t>ố</w:t>
            </w:r>
            <w:r>
              <w:rPr>
                <w:b/>
                <w:sz w:val="19"/>
              </w:rPr>
              <w:t>i ESP32</w:t>
            </w:r>
          </w:p>
        </w:tc>
        <w:tc>
          <w:tcPr>
            <w:tcW w:w="2268" w:type="dxa"/>
          </w:tcPr>
          <w:p w14:paraId="3FF99E2F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Nhi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m v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 xml:space="preserve"> trong thi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t b</w:t>
            </w:r>
            <w:r>
              <w:rPr>
                <w:b/>
                <w:sz w:val="19"/>
              </w:rPr>
              <w:t>ị</w:t>
            </w:r>
          </w:p>
        </w:tc>
      </w:tr>
      <w:tr w:rsidR="00F629B8" w14:paraId="62DDC85D" w14:textId="77777777">
        <w:trPr>
          <w:jc w:val="center"/>
        </w:trPr>
        <w:tc>
          <w:tcPr>
            <w:tcW w:w="2268" w:type="dxa"/>
          </w:tcPr>
          <w:p w14:paraId="4D995502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ESP32 NodeMCU (2 bo)</w:t>
            </w:r>
          </w:p>
        </w:tc>
        <w:tc>
          <w:tcPr>
            <w:tcW w:w="2268" w:type="dxa"/>
          </w:tcPr>
          <w:p w14:paraId="0E5F1ECC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2 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  <w:tc>
          <w:tcPr>
            <w:tcW w:w="2268" w:type="dxa"/>
          </w:tcPr>
          <w:p w14:paraId="722D2F41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5V / 3.3V</w:t>
            </w:r>
          </w:p>
        </w:tc>
        <w:tc>
          <w:tcPr>
            <w:tcW w:w="2268" w:type="dxa"/>
          </w:tcPr>
          <w:p w14:paraId="4A7AC4D4" w14:textId="77777777" w:rsidR="00F629B8" w:rsidRDefault="004352C6">
            <w:pPr>
              <w:spacing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và phát sóng</w:t>
            </w:r>
          </w:p>
        </w:tc>
      </w:tr>
      <w:tr w:rsidR="00F629B8" w14:paraId="0DC4D0BE" w14:textId="77777777">
        <w:trPr>
          <w:jc w:val="center"/>
        </w:trPr>
        <w:tc>
          <w:tcPr>
            <w:tcW w:w="2268" w:type="dxa"/>
          </w:tcPr>
          <w:p w14:paraId="715C7F55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Oxygen đi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hóa</w:t>
            </w:r>
          </w:p>
        </w:tc>
        <w:tc>
          <w:tcPr>
            <w:tcW w:w="2268" w:type="dxa"/>
          </w:tcPr>
          <w:p w14:paraId="048DE122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sâu</w:t>
            </w:r>
          </w:p>
        </w:tc>
        <w:tc>
          <w:tcPr>
            <w:tcW w:w="2268" w:type="dxa"/>
          </w:tcPr>
          <w:p w14:paraId="52029590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GPIO 21 (SDA), 22 (SCL)</w:t>
            </w:r>
          </w:p>
        </w:tc>
        <w:tc>
          <w:tcPr>
            <w:tcW w:w="2268" w:type="dxa"/>
          </w:tcPr>
          <w:p w14:paraId="4830A8B4" w14:textId="77777777" w:rsidR="00F629B8" w:rsidRDefault="004352C6">
            <w:pPr>
              <w:spacing w:after="40"/>
            </w:pPr>
            <w:r>
              <w:rPr>
                <w:sz w:val="18"/>
              </w:rPr>
              <w:t>Đo 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khí Oxygen</w:t>
            </w:r>
          </w:p>
        </w:tc>
      </w:tr>
      <w:tr w:rsidR="00F629B8" w14:paraId="12C7A7BA" w14:textId="77777777">
        <w:trPr>
          <w:jc w:val="center"/>
        </w:trPr>
        <w:tc>
          <w:tcPr>
            <w:tcW w:w="2268" w:type="dxa"/>
          </w:tcPr>
          <w:p w14:paraId="5288CA36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khí CO (MQ-7)</w:t>
            </w:r>
          </w:p>
        </w:tc>
        <w:tc>
          <w:tcPr>
            <w:tcW w:w="2268" w:type="dxa"/>
          </w:tcPr>
          <w:p w14:paraId="64C25481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sâu</w:t>
            </w:r>
          </w:p>
        </w:tc>
        <w:tc>
          <w:tcPr>
            <w:tcW w:w="2268" w:type="dxa"/>
          </w:tcPr>
          <w:p w14:paraId="0E30BF5E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GPIO 35 (Chân Analog)</w:t>
            </w:r>
          </w:p>
        </w:tc>
        <w:tc>
          <w:tcPr>
            <w:tcW w:w="2268" w:type="dxa"/>
          </w:tcPr>
          <w:p w14:paraId="7F2A3F34" w14:textId="77777777" w:rsidR="00F629B8" w:rsidRDefault="004352C6">
            <w:pPr>
              <w:spacing w:after="40"/>
            </w:pPr>
            <w:r>
              <w:rPr>
                <w:sz w:val="18"/>
              </w:rPr>
              <w:t>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khí than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629B8" w14:paraId="53AF38EA" w14:textId="77777777">
        <w:trPr>
          <w:jc w:val="center"/>
        </w:trPr>
        <w:tc>
          <w:tcPr>
            <w:tcW w:w="2268" w:type="dxa"/>
          </w:tcPr>
          <w:p w14:paraId="107A4B89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khí gas (MQ-4)</w:t>
            </w:r>
          </w:p>
        </w:tc>
        <w:tc>
          <w:tcPr>
            <w:tcW w:w="2268" w:type="dxa"/>
          </w:tcPr>
          <w:p w14:paraId="3EB08CC1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sâu</w:t>
            </w:r>
          </w:p>
        </w:tc>
        <w:tc>
          <w:tcPr>
            <w:tcW w:w="2268" w:type="dxa"/>
          </w:tcPr>
          <w:p w14:paraId="1614949E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GPIO 34 (Chân Analog)</w:t>
            </w:r>
          </w:p>
        </w:tc>
        <w:tc>
          <w:tcPr>
            <w:tcW w:w="2268" w:type="dxa"/>
          </w:tcPr>
          <w:p w14:paraId="2E963655" w14:textId="77777777" w:rsidR="00F629B8" w:rsidRDefault="004352C6">
            <w:pPr>
              <w:spacing w:after="40"/>
            </w:pPr>
            <w:r>
              <w:rPr>
                <w:sz w:val="18"/>
              </w:rPr>
              <w:t>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khí gas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cháy</w:t>
            </w:r>
          </w:p>
        </w:tc>
      </w:tr>
      <w:tr w:rsidR="00F629B8" w14:paraId="64B5861B" w14:textId="77777777">
        <w:trPr>
          <w:jc w:val="center"/>
        </w:trPr>
        <w:tc>
          <w:tcPr>
            <w:tcW w:w="2268" w:type="dxa"/>
          </w:tcPr>
          <w:p w14:paraId="04274147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bi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DHT22</w:t>
            </w:r>
          </w:p>
        </w:tc>
        <w:tc>
          <w:tcPr>
            <w:tcW w:w="2268" w:type="dxa"/>
          </w:tcPr>
          <w:p w14:paraId="70FFF338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sâu</w:t>
            </w:r>
          </w:p>
        </w:tc>
        <w:tc>
          <w:tcPr>
            <w:tcW w:w="2268" w:type="dxa"/>
          </w:tcPr>
          <w:p w14:paraId="26228E8D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GPIO 13 (Chân Digital)</w:t>
            </w:r>
          </w:p>
        </w:tc>
        <w:tc>
          <w:tcPr>
            <w:tcW w:w="2268" w:type="dxa"/>
          </w:tcPr>
          <w:p w14:paraId="16C37D95" w14:textId="77777777" w:rsidR="00F629B8" w:rsidRDefault="004352C6">
            <w:pPr>
              <w:spacing w:after="40"/>
            </w:pPr>
            <w:r>
              <w:rPr>
                <w:sz w:val="18"/>
              </w:rPr>
              <w:t>Đo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và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</w:t>
            </w:r>
          </w:p>
        </w:tc>
      </w:tr>
      <w:tr w:rsidR="00F629B8" w14:paraId="67060AA6" w14:textId="77777777">
        <w:trPr>
          <w:jc w:val="center"/>
        </w:trPr>
        <w:tc>
          <w:tcPr>
            <w:tcW w:w="2268" w:type="dxa"/>
          </w:tcPr>
          <w:p w14:paraId="22E6B6DE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Chíp MAX485 (2 cái)</w:t>
            </w:r>
          </w:p>
        </w:tc>
        <w:tc>
          <w:tcPr>
            <w:tcW w:w="2268" w:type="dxa"/>
          </w:tcPr>
          <w:p w14:paraId="08021C32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2 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  <w:tc>
          <w:tcPr>
            <w:tcW w:w="2268" w:type="dxa"/>
          </w:tcPr>
          <w:p w14:paraId="540070D2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GPIO 16, 17, 4</w:t>
            </w:r>
          </w:p>
        </w:tc>
        <w:tc>
          <w:tcPr>
            <w:tcW w:w="2268" w:type="dxa"/>
          </w:tcPr>
          <w:p w14:paraId="2FF50D25" w14:textId="77777777" w:rsidR="00F629B8" w:rsidRDefault="004352C6">
            <w:pPr>
              <w:spacing w:after="40"/>
            </w:pPr>
            <w:r>
              <w:rPr>
                <w:sz w:val="18"/>
              </w:rPr>
              <w:t>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qua dây cáp xa</w:t>
            </w:r>
          </w:p>
        </w:tc>
      </w:tr>
    </w:tbl>
    <w:p w14:paraId="6DD363B6" w14:textId="77777777" w:rsidR="00F629B8" w:rsidRDefault="004352C6">
      <w:r>
        <w:br w:type="page"/>
      </w:r>
    </w:p>
    <w:p w14:paraId="61A51C0D" w14:textId="77777777" w:rsidR="00F629B8" w:rsidRDefault="004352C6">
      <w:pPr>
        <w:pStyle w:val="Heading2"/>
      </w:pPr>
      <w:bookmarkStart w:id="19" w:name="_Toc242437053"/>
      <w:r>
        <w:rPr>
          <w:rFonts w:ascii="Times New Roman" w:hAnsi="Times New Roman"/>
        </w:rPr>
        <w:t>2. Cơ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h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 nh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a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v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dò th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sâu</w:t>
      </w:r>
      <w:bookmarkEnd w:id="19"/>
    </w:p>
    <w:p w14:paraId="1631FDF6" w14:textId="77777777" w:rsidR="00F629B8" w:rsidRDefault="004352C6">
      <w:pPr>
        <w:spacing w:after="40" w:line="240" w:lineRule="auto"/>
        <w:ind w:firstLine="340"/>
        <w:jc w:val="both"/>
      </w:pPr>
      <w:r>
        <w:t>Trong môi trư</w:t>
      </w:r>
      <w:r>
        <w:t>ờ</w:t>
      </w:r>
      <w:r>
        <w:t>ng không gian kín thư</w:t>
      </w:r>
      <w:r>
        <w:t>ờ</w:t>
      </w:r>
      <w:r>
        <w:t xml:space="preserve">ng </w:t>
      </w:r>
      <w:r>
        <w:t>ẩ</w:t>
      </w:r>
      <w:r>
        <w:t>m ư</w:t>
      </w:r>
      <w:r>
        <w:t>ớ</w:t>
      </w:r>
      <w:r>
        <w:t>t và d</w:t>
      </w:r>
      <w:r>
        <w:t>ễ</w:t>
      </w:r>
      <w:r>
        <w:t xml:space="preserve"> va qu</w:t>
      </w:r>
      <w:r>
        <w:t>ẹ</w:t>
      </w:r>
      <w:r>
        <w:t>t vào vách thành khi h</w:t>
      </w:r>
      <w:r>
        <w:t>ạ</w:t>
      </w:r>
      <w:r>
        <w:t xml:space="preserve"> xu</w:t>
      </w:r>
      <w:r>
        <w:t>ố</w:t>
      </w:r>
      <w:r>
        <w:t>ng ho</w:t>
      </w:r>
      <w:r>
        <w:t>ặ</w:t>
      </w:r>
      <w:r>
        <w:t>c kéo lên.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các linh ki</w:t>
      </w:r>
      <w:r>
        <w:t>ệ</w:t>
      </w:r>
      <w:r>
        <w:t>n, nhóm chúng em t</w:t>
      </w:r>
      <w:r>
        <w:t>ự</w:t>
      </w:r>
      <w:r>
        <w:t xml:space="preserve"> ch</w:t>
      </w:r>
      <w:r>
        <w:t>ế</w:t>
      </w:r>
      <w:r>
        <w:t xml:space="preserve"> t</w:t>
      </w:r>
      <w:r>
        <w:t>ạ</w:t>
      </w:r>
      <w:r>
        <w:t>o v</w:t>
      </w:r>
      <w:r>
        <w:t>ỏ</w:t>
      </w:r>
      <w:r>
        <w:t xml:space="preserve"> h</w:t>
      </w:r>
      <w:r>
        <w:t>ộ</w:t>
      </w:r>
      <w:r>
        <w:t>p b</w:t>
      </w:r>
      <w:r>
        <w:t>ả</w:t>
      </w:r>
      <w:r>
        <w:t>o v</w:t>
      </w:r>
      <w:r>
        <w:t>ệ</w:t>
      </w:r>
      <w:r>
        <w:t xml:space="preserve"> cho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ằ</w:t>
      </w:r>
      <w:r>
        <w:t>ng h</w:t>
      </w:r>
      <w:r>
        <w:t>ộ</w:t>
      </w:r>
      <w:r>
        <w:t>p nh</w:t>
      </w:r>
      <w:r>
        <w:t>ự</w:t>
      </w:r>
      <w:r>
        <w:t>a k</w:t>
      </w:r>
      <w:r>
        <w:t>ỹ</w:t>
      </w:r>
      <w:r>
        <w:t xml:space="preserve"> thu</w:t>
      </w:r>
      <w:r>
        <w:t>ậ</w:t>
      </w:r>
      <w:r>
        <w:t>t:</w:t>
      </w:r>
    </w:p>
    <w:p w14:paraId="16E874AD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V</w:t>
      </w:r>
      <w:r>
        <w:rPr>
          <w:b/>
        </w:rPr>
        <w:t>ỏ</w:t>
      </w:r>
      <w:r>
        <w:rPr>
          <w:b/>
        </w:rPr>
        <w:t xml:space="preserve"> h</w:t>
      </w:r>
      <w:r>
        <w:rPr>
          <w:b/>
        </w:rPr>
        <w:t>ộ</w:t>
      </w:r>
      <w:r>
        <w:rPr>
          <w:b/>
        </w:rPr>
        <w:t>p nh</w:t>
      </w:r>
      <w:r>
        <w:rPr>
          <w:b/>
        </w:rPr>
        <w:t>ự</w:t>
      </w:r>
      <w:r>
        <w:rPr>
          <w:b/>
        </w:rPr>
        <w:t>a b</w:t>
      </w:r>
      <w:r>
        <w:rPr>
          <w:b/>
        </w:rPr>
        <w:t>ả</w:t>
      </w:r>
      <w:r>
        <w:rPr>
          <w:b/>
        </w:rPr>
        <w:t>o v</w:t>
      </w:r>
      <w:r>
        <w:rPr>
          <w:b/>
        </w:rPr>
        <w:t>ệ</w:t>
      </w:r>
      <w:r>
        <w:rPr>
          <w:b/>
        </w:rPr>
        <w:t xml:space="preserve">: </w:t>
      </w:r>
      <w:r>
        <w:t>S</w:t>
      </w:r>
      <w:r>
        <w:t>ử</w:t>
      </w:r>
      <w:r>
        <w:t xml:space="preserve"> d</w:t>
      </w:r>
      <w:r>
        <w:t>ụ</w:t>
      </w:r>
      <w:r>
        <w:t>ng h</w:t>
      </w:r>
      <w:r>
        <w:t>ộ</w:t>
      </w:r>
      <w:r>
        <w:t>p nh</w:t>
      </w:r>
      <w:r>
        <w:t>ự</w:t>
      </w:r>
      <w:r>
        <w:t>a c</w:t>
      </w:r>
      <w:r>
        <w:t>ứ</w:t>
      </w:r>
      <w:r>
        <w:t>ng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bo m</w:t>
      </w:r>
      <w:r>
        <w:t>ạ</w:t>
      </w:r>
      <w:r>
        <w:t>ch và c</w:t>
      </w:r>
      <w:r>
        <w:t>ả</w:t>
      </w:r>
      <w:r>
        <w:t>m bi</w:t>
      </w:r>
      <w:r>
        <w:t>ế</w:t>
      </w:r>
      <w:r>
        <w:t>n bên trong không b</w:t>
      </w:r>
      <w:r>
        <w:t>ị</w:t>
      </w:r>
      <w:r>
        <w:t xml:space="preserve"> v</w:t>
      </w:r>
      <w:r>
        <w:t>ỡ</w:t>
      </w:r>
      <w:r>
        <w:t xml:space="preserve"> khi va ch</w:t>
      </w:r>
      <w:r>
        <w:t>ạ</w:t>
      </w:r>
      <w:r>
        <w:t>m.</w:t>
      </w:r>
    </w:p>
    <w:p w14:paraId="6ED0CE10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 xml:space="preserve"> thông khí d</w:t>
      </w:r>
      <w:r>
        <w:rPr>
          <w:b/>
        </w:rPr>
        <w:t>ố</w:t>
      </w:r>
      <w:r>
        <w:rPr>
          <w:b/>
        </w:rPr>
        <w:t xml:space="preserve">c nghiêng: </w:t>
      </w:r>
      <w:r>
        <w:t>Khoan các l</w:t>
      </w:r>
      <w:r>
        <w:t>ỗ</w:t>
      </w:r>
      <w:r>
        <w:t xml:space="preserve"> l</w:t>
      </w:r>
      <w:r>
        <w:t>ấ</w:t>
      </w:r>
      <w:r>
        <w:t>y m</w:t>
      </w:r>
      <w:r>
        <w:t>ẫ</w:t>
      </w:r>
      <w:r>
        <w:t>u khí nghiêng xu</w:t>
      </w:r>
      <w:r>
        <w:t>ố</w:t>
      </w:r>
      <w:r>
        <w:t>ng dư</w:t>
      </w:r>
      <w:r>
        <w:t>ớ</w:t>
      </w:r>
      <w:r>
        <w:t>i đ</w:t>
      </w:r>
      <w:r>
        <w:t>ể</w:t>
      </w:r>
      <w:r>
        <w:t xml:space="preserve"> nư</w:t>
      </w:r>
      <w:r>
        <w:t>ớ</w:t>
      </w:r>
      <w:r>
        <w:t>c nh</w:t>
      </w:r>
      <w:r>
        <w:t>ỏ</w:t>
      </w:r>
      <w:r>
        <w:t xml:space="preserve"> gi</w:t>
      </w:r>
      <w:r>
        <w:t>ọ</w:t>
      </w:r>
      <w:r>
        <w:t>t t</w:t>
      </w:r>
      <w:r>
        <w:t>ừ</w:t>
      </w:r>
      <w:r>
        <w:t xml:space="preserve"> trên không rơi th</w:t>
      </w:r>
      <w:r>
        <w:t>ẳ</w:t>
      </w:r>
      <w:r>
        <w:t>ng vào m</w:t>
      </w:r>
      <w:r>
        <w:t>ạ</w:t>
      </w:r>
      <w:r>
        <w:t>ch c</w:t>
      </w:r>
      <w:r>
        <w:t>ả</w:t>
      </w:r>
      <w:r>
        <w:t>m bi</w:t>
      </w:r>
      <w:r>
        <w:t>ế</w:t>
      </w:r>
      <w:r>
        <w:t>n.</w:t>
      </w:r>
    </w:p>
    <w:p w14:paraId="5B7E2503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Màng m</w:t>
      </w:r>
      <w:r>
        <w:rPr>
          <w:b/>
        </w:rPr>
        <w:t>ỏ</w:t>
      </w:r>
      <w:r>
        <w:rPr>
          <w:b/>
        </w:rPr>
        <w:t>ng ch</w:t>
      </w:r>
      <w:r>
        <w:rPr>
          <w:b/>
        </w:rPr>
        <w:t>ắ</w:t>
      </w:r>
      <w:r>
        <w:rPr>
          <w:b/>
        </w:rPr>
        <w:t>n nư</w:t>
      </w:r>
      <w:r>
        <w:rPr>
          <w:b/>
        </w:rPr>
        <w:t>ớ</w:t>
      </w:r>
      <w:r>
        <w:rPr>
          <w:b/>
        </w:rPr>
        <w:t xml:space="preserve">c: </w:t>
      </w:r>
      <w:r>
        <w:t>Dán m</w:t>
      </w:r>
      <w:r>
        <w:t>ộ</w:t>
      </w:r>
      <w:r>
        <w:t>t l</w:t>
      </w:r>
      <w:r>
        <w:t>ớ</w:t>
      </w:r>
      <w:r>
        <w:t>p màng l</w:t>
      </w:r>
      <w:r>
        <w:t>ọ</w:t>
      </w:r>
      <w:r>
        <w:t>c m</w:t>
      </w:r>
      <w:r>
        <w:t>ỏ</w:t>
      </w:r>
      <w:r>
        <w:t>ng ch</w:t>
      </w:r>
      <w:r>
        <w:t>ắ</w:t>
      </w:r>
      <w:r>
        <w:t>n nư</w:t>
      </w:r>
      <w:r>
        <w:t>ớ</w:t>
      </w:r>
      <w:r>
        <w:t>c đ</w:t>
      </w:r>
      <w:r>
        <w:t>ể</w:t>
      </w:r>
      <w:r>
        <w:t xml:space="preserve"> ngăn h</w:t>
      </w:r>
      <w:r>
        <w:t>ạ</w:t>
      </w:r>
      <w:r>
        <w:t xml:space="preserve">t sương </w:t>
      </w:r>
      <w:r>
        <w:t>ẩ</w:t>
      </w:r>
      <w:r>
        <w:t>m nhưng khí v</w:t>
      </w:r>
      <w:r>
        <w:t>ẫ</w:t>
      </w:r>
      <w:r>
        <w:t>n khu</w:t>
      </w:r>
      <w:r>
        <w:t>ế</w:t>
      </w:r>
      <w:r>
        <w:t>ch tán vào c</w:t>
      </w:r>
      <w:r>
        <w:t>ả</w:t>
      </w:r>
      <w:r>
        <w:t>m bi</w:t>
      </w:r>
      <w:r>
        <w:t>ế</w:t>
      </w:r>
      <w:r>
        <w:t>n đư</w:t>
      </w:r>
      <w:r>
        <w:t>ợ</w:t>
      </w:r>
      <w:r>
        <w:t>c.</w:t>
      </w:r>
    </w:p>
    <w:p w14:paraId="115EBED5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 xml:space="preserve"> r</w:t>
      </w:r>
      <w:r>
        <w:rPr>
          <w:b/>
        </w:rPr>
        <w:t>ọ</w:t>
      </w:r>
      <w:r>
        <w:rPr>
          <w:b/>
        </w:rPr>
        <w:t>i 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 xml:space="preserve">ng: </w:t>
      </w:r>
      <w:r>
        <w:t>Bu</w:t>
      </w:r>
      <w:r>
        <w:t>ộ</w:t>
      </w:r>
      <w:r>
        <w:t>c thêm qu</w:t>
      </w:r>
      <w:r>
        <w:t>ả</w:t>
      </w:r>
      <w:r>
        <w:t xml:space="preserve"> r</w:t>
      </w:r>
      <w:r>
        <w:t>ọ</w:t>
      </w:r>
      <w:r>
        <w:t>i kim lo</w:t>
      </w:r>
      <w:r>
        <w:t>ạ</w:t>
      </w:r>
      <w:r>
        <w:t>i nh</w:t>
      </w:r>
      <w:r>
        <w:t>ỏ</w:t>
      </w:r>
      <w:r>
        <w:t xml:space="preserve"> </w:t>
      </w:r>
      <w:r>
        <w:t>ở</w:t>
      </w:r>
      <w:r>
        <w:t xml:space="preserve"> đáy h</w:t>
      </w:r>
      <w:r>
        <w:t>ộ</w:t>
      </w:r>
      <w:r>
        <w:t>p đ</w:t>
      </w:r>
      <w:r>
        <w:t>ể</w:t>
      </w:r>
      <w:r>
        <w:t xml:space="preserve"> giúp đ</w:t>
      </w:r>
      <w:r>
        <w:t>ầ</w:t>
      </w:r>
      <w:r>
        <w:t>u dò gi</w:t>
      </w:r>
      <w:r>
        <w:t>ữ</w:t>
      </w:r>
      <w:r>
        <w:t xml:space="preserve"> tr</w:t>
      </w:r>
      <w:r>
        <w:t>ọ</w:t>
      </w:r>
      <w:r>
        <w:t>ng tâm th</w:t>
      </w:r>
      <w:r>
        <w:t>ẳ</w:t>
      </w:r>
      <w:r>
        <w:t>ng đ</w:t>
      </w:r>
      <w:r>
        <w:t>ứ</w:t>
      </w:r>
      <w:r>
        <w:t>ng khi th</w:t>
      </w:r>
      <w:r>
        <w:t>ả</w:t>
      </w:r>
      <w:r>
        <w:t xml:space="preserve"> dây xu</w:t>
      </w:r>
      <w:r>
        <w:t>ố</w:t>
      </w:r>
      <w:r>
        <w:t>ng.</w:t>
      </w:r>
    </w:p>
    <w:p w14:paraId="7ACBA394" w14:textId="77777777" w:rsidR="00F629B8" w:rsidRDefault="004352C6">
      <w:pPr>
        <w:spacing w:before="40" w:after="20"/>
        <w:jc w:val="center"/>
      </w:pPr>
      <w:r>
        <w:rPr>
          <w:noProof/>
        </w:rPr>
        <w:drawing>
          <wp:inline distT="0" distB="0" distL="0" distR="0" wp14:anchorId="29EF1F88" wp14:editId="55995BED">
            <wp:extent cx="3960000" cy="2578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2_phan_tang_khi_va_dau_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596D" w14:textId="77777777" w:rsidR="00F629B8" w:rsidRDefault="004352C6">
      <w:pPr>
        <w:spacing w:before="20" w:after="40"/>
        <w:jc w:val="center"/>
      </w:pPr>
      <w:r>
        <w:rPr>
          <w:b/>
          <w:i/>
          <w:sz w:val="20"/>
        </w:rPr>
        <w:t>Hình 2: Hi</w:t>
      </w:r>
      <w:r>
        <w:rPr>
          <w:b/>
          <w:i/>
          <w:sz w:val="20"/>
        </w:rPr>
        <w:t>ệ</w:t>
      </w:r>
      <w:r>
        <w:rPr>
          <w:b/>
          <w:i/>
          <w:sz w:val="20"/>
        </w:rPr>
        <w:t>n tư</w:t>
      </w:r>
      <w:r>
        <w:rPr>
          <w:b/>
          <w:i/>
          <w:sz w:val="20"/>
        </w:rPr>
        <w:t>ợ</w:t>
      </w:r>
      <w:r>
        <w:rPr>
          <w:b/>
          <w:i/>
          <w:sz w:val="20"/>
        </w:rPr>
        <w:t>ng phân t</w:t>
      </w:r>
      <w:r>
        <w:rPr>
          <w:b/>
          <w:i/>
          <w:sz w:val="20"/>
        </w:rPr>
        <w:t>ầ</w:t>
      </w:r>
      <w:r>
        <w:rPr>
          <w:b/>
          <w:i/>
          <w:sz w:val="20"/>
        </w:rPr>
        <w:t>ng khí và c</w:t>
      </w:r>
      <w:r>
        <w:rPr>
          <w:b/>
          <w:i/>
          <w:sz w:val="20"/>
        </w:rPr>
        <w:t>ấ</w:t>
      </w:r>
      <w:r>
        <w:rPr>
          <w:b/>
          <w:i/>
          <w:sz w:val="20"/>
        </w:rPr>
        <w:t>u t</w:t>
      </w:r>
      <w:r>
        <w:rPr>
          <w:b/>
          <w:i/>
          <w:sz w:val="20"/>
        </w:rPr>
        <w:t>ạ</w:t>
      </w:r>
      <w:r>
        <w:rPr>
          <w:b/>
          <w:i/>
          <w:sz w:val="20"/>
        </w:rPr>
        <w:t>o h</w:t>
      </w:r>
      <w:r>
        <w:rPr>
          <w:b/>
          <w:i/>
          <w:sz w:val="20"/>
        </w:rPr>
        <w:t>ộ</w:t>
      </w:r>
      <w:r>
        <w:rPr>
          <w:b/>
          <w:i/>
          <w:sz w:val="20"/>
        </w:rPr>
        <w:t>p b</w:t>
      </w:r>
      <w:r>
        <w:rPr>
          <w:b/>
          <w:i/>
          <w:sz w:val="20"/>
        </w:rPr>
        <w:t>ả</w:t>
      </w:r>
      <w:r>
        <w:rPr>
          <w:b/>
          <w:i/>
          <w:sz w:val="20"/>
        </w:rPr>
        <w:t>o v</w:t>
      </w:r>
      <w:r>
        <w:rPr>
          <w:b/>
          <w:i/>
          <w:sz w:val="20"/>
        </w:rPr>
        <w:t>ệ</w:t>
      </w:r>
      <w:r>
        <w:rPr>
          <w:b/>
          <w:i/>
          <w:sz w:val="20"/>
        </w:rPr>
        <w:t xml:space="preserve"> đ</w:t>
      </w:r>
      <w:r>
        <w:rPr>
          <w:b/>
          <w:i/>
          <w:sz w:val="20"/>
        </w:rPr>
        <w:t>ầ</w:t>
      </w:r>
      <w:r>
        <w:rPr>
          <w:b/>
          <w:i/>
          <w:sz w:val="20"/>
        </w:rPr>
        <w:t>u dò</w:t>
      </w:r>
    </w:p>
    <w:p w14:paraId="0C26A3C3" w14:textId="77777777" w:rsidR="00F629B8" w:rsidRDefault="004352C6">
      <w:pPr>
        <w:spacing w:after="40" w:line="240" w:lineRule="auto"/>
        <w:ind w:firstLine="340"/>
        <w:jc w:val="both"/>
      </w:pPr>
      <w:r>
        <w:t>Hình 2 gi</w:t>
      </w:r>
      <w:r>
        <w:t>ả</w:t>
      </w:r>
      <w:r>
        <w:t>i thích lý do c</w:t>
      </w:r>
      <w:r>
        <w:t>ầ</w:t>
      </w:r>
      <w:r>
        <w:t>n th</w:t>
      </w:r>
      <w:r>
        <w:t>ả</w:t>
      </w:r>
      <w:r>
        <w:t xml:space="preserve"> c</w:t>
      </w:r>
      <w:r>
        <w:t>ả</w:t>
      </w:r>
      <w:r>
        <w:t>m bi</w:t>
      </w:r>
      <w:r>
        <w:t>ế</w:t>
      </w:r>
      <w:r>
        <w:t>n xu</w:t>
      </w:r>
      <w:r>
        <w:t>ố</w:t>
      </w:r>
      <w:r>
        <w:t>ng sâu: khí Oxygen nh</w:t>
      </w:r>
      <w:r>
        <w:t>ẹ</w:t>
      </w:r>
      <w:r>
        <w:t xml:space="preserve"> hơn m</w:t>
      </w:r>
      <w:r>
        <w:t>ộ</w:t>
      </w:r>
      <w:r>
        <w:t>t s</w:t>
      </w:r>
      <w:r>
        <w:t>ố</w:t>
      </w:r>
      <w:r>
        <w:t xml:space="preserve"> khí đ</w:t>
      </w:r>
      <w:r>
        <w:t>ộ</w:t>
      </w:r>
      <w:r>
        <w:t>c như CO₂, đ</w:t>
      </w:r>
      <w:r>
        <w:t>ồ</w:t>
      </w:r>
      <w:r>
        <w:t>ng th</w:t>
      </w:r>
      <w:r>
        <w:t>ờ</w:t>
      </w:r>
      <w:r>
        <w:t>i rác rư</w:t>
      </w:r>
      <w:r>
        <w:t>ở</w:t>
      </w:r>
      <w:r>
        <w:t xml:space="preserve">i </w:t>
      </w:r>
      <w:r>
        <w:t>ở</w:t>
      </w:r>
      <w:r>
        <w:t xml:space="preserve"> đáy không gian kín hút h</w:t>
      </w:r>
      <w:r>
        <w:t>ế</w:t>
      </w:r>
      <w:r>
        <w:t>t Oxygen nên t</w:t>
      </w:r>
      <w:r>
        <w:t>ầ</w:t>
      </w:r>
      <w:r>
        <w:t>ng đáy là nơi nguy hi</w:t>
      </w:r>
      <w:r>
        <w:t>ể</w:t>
      </w:r>
      <w:r>
        <w:t>m nh</w:t>
      </w:r>
      <w:r>
        <w:t>ấ</w:t>
      </w:r>
      <w:r>
        <w:t>t. N</w:t>
      </w:r>
      <w:r>
        <w:t>ế</w:t>
      </w:r>
      <w:r>
        <w:t>u ch</w:t>
      </w:r>
      <w:r>
        <w:t>ỉ</w:t>
      </w:r>
      <w:r>
        <w:t xml:space="preserve"> đ</w:t>
      </w:r>
      <w:r>
        <w:t>ứ</w:t>
      </w:r>
      <w:r>
        <w:t>ng ngoài c</w:t>
      </w:r>
      <w:r>
        <w:t>ử</w:t>
      </w:r>
      <w:r>
        <w:t>a không gian kín đo thì s</w:t>
      </w:r>
      <w:r>
        <w:t>ẽ</w:t>
      </w:r>
      <w:r>
        <w:t xml:space="preserve"> b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an toàn gi</w:t>
      </w:r>
      <w:r>
        <w:t>ả</w:t>
      </w:r>
      <w:r>
        <w:t xml:space="preserve"> t</w:t>
      </w:r>
      <w:r>
        <w:t>ạ</w:t>
      </w:r>
      <w:r>
        <w:t>o.</w:t>
      </w:r>
    </w:p>
    <w:p w14:paraId="41651860" w14:textId="77777777" w:rsidR="00F629B8" w:rsidRDefault="004352C6">
      <w:r>
        <w:br w:type="page"/>
      </w:r>
    </w:p>
    <w:p w14:paraId="5E64FEFA" w14:textId="77777777" w:rsidR="00F629B8" w:rsidRDefault="004352C6">
      <w:pPr>
        <w:pStyle w:val="Heading2"/>
      </w:pPr>
      <w:bookmarkStart w:id="20" w:name="_Toc242437054"/>
      <w:r>
        <w:rPr>
          <w:rFonts w:ascii="Times New Roman" w:hAnsi="Times New Roman"/>
        </w:rPr>
        <w:t>3.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pháp ch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s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t áp đư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dây theo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Ohm</w:t>
      </w:r>
      <w:bookmarkEnd w:id="20"/>
    </w:p>
    <w:p w14:paraId="6396B06F" w14:textId="77777777" w:rsidR="00F629B8" w:rsidRDefault="004352C6">
      <w:pPr>
        <w:spacing w:after="40" w:line="240" w:lineRule="auto"/>
        <w:ind w:firstLine="340"/>
        <w:jc w:val="both"/>
      </w:pPr>
      <w:r>
        <w:t>Khi n</w:t>
      </w:r>
      <w:r>
        <w:t>ố</w:t>
      </w:r>
      <w:r>
        <w:t>i dây cáp t</w:t>
      </w:r>
      <w:r>
        <w:t>ừ</w:t>
      </w:r>
      <w:r>
        <w:t xml:space="preserve"> m</w:t>
      </w:r>
      <w:r>
        <w:t>ặ</w:t>
      </w:r>
      <w:r>
        <w:t>t đ</w:t>
      </w:r>
      <w:r>
        <w:t>ấ</w:t>
      </w:r>
      <w:r>
        <w:t>t xu</w:t>
      </w:r>
      <w:r>
        <w:t>ố</w:t>
      </w:r>
      <w:r>
        <w:t>ng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(hi</w:t>
      </w:r>
      <w:r>
        <w:t>ệ</w:t>
      </w:r>
      <w:r>
        <w:t>n t</w:t>
      </w:r>
      <w:r>
        <w:t>ạ</w:t>
      </w:r>
      <w:r>
        <w:t>i mô hình th</w:t>
      </w:r>
      <w:r>
        <w:t>ử</w:t>
      </w:r>
      <w:r>
        <w:t xml:space="preserve"> nghi</w:t>
      </w:r>
      <w:r>
        <w:t>ệ</w:t>
      </w:r>
      <w:r>
        <w:t>m c</w:t>
      </w:r>
      <w:r>
        <w:t>ủ</w:t>
      </w:r>
      <w:r>
        <w:t>a nhóm dùng s</w:t>
      </w:r>
      <w:r>
        <w:t>ợ</w:t>
      </w:r>
      <w:r>
        <w:t>i cáp dài 4 – 5 mét, đ</w:t>
      </w:r>
      <w:r>
        <w:t>ị</w:t>
      </w:r>
      <w:r>
        <w:t>nh hư</w:t>
      </w:r>
      <w:r>
        <w:t>ớ</w:t>
      </w:r>
      <w:r>
        <w:t>ng sau này s</w:t>
      </w:r>
      <w:r>
        <w:t>ẽ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lên 10 – 15 mét cho các không gian kín sâu th</w:t>
      </w:r>
      <w:r>
        <w:t>ự</w:t>
      </w:r>
      <w:r>
        <w:t>c t</w:t>
      </w:r>
      <w:r>
        <w:t>ế</w:t>
      </w:r>
      <w:r>
        <w:t>), nhóm em g</w:t>
      </w:r>
      <w:r>
        <w:t>ặ</w:t>
      </w:r>
      <w:r>
        <w:t>p hi</w:t>
      </w:r>
      <w:r>
        <w:t>ệ</w:t>
      </w:r>
      <w:r>
        <w:t>n tư</w:t>
      </w:r>
      <w:r>
        <w:t>ợ</w:t>
      </w:r>
      <w:r>
        <w:t>ng bo ESP32 dư</w:t>
      </w:r>
      <w:r>
        <w:t>ớ</w:t>
      </w:r>
      <w:r>
        <w:t>i đ</w:t>
      </w:r>
      <w:r>
        <w:t>ầ</w:t>
      </w:r>
      <w:r>
        <w:t>u dò b</w:t>
      </w:r>
      <w:r>
        <w:t>ị</w:t>
      </w:r>
      <w:r>
        <w:t xml:space="preserve"> t</w:t>
      </w:r>
      <w:r>
        <w:t>ắ</w:t>
      </w:r>
      <w:r>
        <w:t>t ngu</w:t>
      </w:r>
      <w:r>
        <w:t>ồ</w:t>
      </w:r>
      <w:r>
        <w:t>n liên t</w:t>
      </w:r>
      <w:r>
        <w:t>ụ</w:t>
      </w:r>
      <w:r>
        <w:t>c vì không đ</w:t>
      </w:r>
      <w:r>
        <w:t>ủ</w:t>
      </w:r>
      <w:r>
        <w:t xml:space="preserve"> đi</w:t>
      </w:r>
      <w:r>
        <w:t>ệ</w:t>
      </w:r>
      <w:r>
        <w:t>n.</w:t>
      </w:r>
    </w:p>
    <w:p w14:paraId="26FB7695" w14:textId="77777777" w:rsidR="00F629B8" w:rsidRDefault="004352C6">
      <w:pPr>
        <w:spacing w:after="40" w:line="240" w:lineRule="auto"/>
        <w:ind w:firstLine="340"/>
        <w:jc w:val="both"/>
      </w:pPr>
      <w:r>
        <w:t>V</w:t>
      </w:r>
      <w:r>
        <w:t>ậ</w:t>
      </w:r>
      <w:r>
        <w:t>n d</w:t>
      </w:r>
      <w:r>
        <w:t>ụ</w:t>
      </w:r>
      <w:r>
        <w:t>ng bài h</w:t>
      </w:r>
      <w:r>
        <w:t>ọ</w:t>
      </w:r>
      <w:r>
        <w:t>c Đ</w:t>
      </w:r>
      <w:r>
        <w:t>ị</w:t>
      </w:r>
      <w:r>
        <w:t>nh lu</w:t>
      </w:r>
      <w:r>
        <w:t>ậ</w:t>
      </w:r>
      <w:r>
        <w:t>t Ohm (I = U / R) và công th</w:t>
      </w:r>
      <w:r>
        <w:t>ứ</w:t>
      </w:r>
      <w:r>
        <w:t>c tính đi</w:t>
      </w:r>
      <w:r>
        <w:t>ệ</w:t>
      </w:r>
      <w:r>
        <w:t>n tr</w:t>
      </w:r>
      <w:r>
        <w:t>ở</w:t>
      </w:r>
      <w:r>
        <w:t xml:space="preserve"> dây d</w:t>
      </w:r>
      <w:r>
        <w:t>ẫ</w:t>
      </w:r>
      <w:r>
        <w:t>n (R = p * l / S) trong môn V</w:t>
      </w:r>
      <w:r>
        <w:t>ậ</w:t>
      </w:r>
      <w:r>
        <w:t>t lý l</w:t>
      </w:r>
      <w:r>
        <w:t>ớ</w:t>
      </w:r>
      <w:r>
        <w:t>p 9, chúng em hi</w:t>
      </w:r>
      <w:r>
        <w:t>ể</w:t>
      </w:r>
      <w:r>
        <w:t>u r</w:t>
      </w:r>
      <w:r>
        <w:t>ằ</w:t>
      </w:r>
      <w:r>
        <w:t>ng: dây d</w:t>
      </w:r>
      <w:r>
        <w:t>ẫ</w:t>
      </w:r>
      <w:r>
        <w:t>n càng dài thì đi</w:t>
      </w:r>
      <w:r>
        <w:t>ệ</w:t>
      </w:r>
      <w:r>
        <w:t>n tr</w:t>
      </w:r>
      <w:r>
        <w:t>ở</w:t>
      </w:r>
      <w:r>
        <w:t xml:space="preserve"> càng l</w:t>
      </w:r>
      <w:r>
        <w:t>ớ</w:t>
      </w:r>
      <w:r>
        <w:t>n, dòng đi</w:t>
      </w:r>
      <w:r>
        <w:t>ệ</w:t>
      </w:r>
      <w:r>
        <w:t>n ch</w:t>
      </w:r>
      <w:r>
        <w:t>ạ</w:t>
      </w:r>
      <w:r>
        <w:t>y qua làm đi</w:t>
      </w:r>
      <w:r>
        <w:t>ệ</w:t>
      </w:r>
      <w:r>
        <w:t>n áp b</w:t>
      </w:r>
      <w:r>
        <w:t>ị</w:t>
      </w:r>
      <w:r>
        <w:t xml:space="preserve"> s</w:t>
      </w:r>
      <w:r>
        <w:t>ụ</w:t>
      </w:r>
      <w:r>
        <w:t>t gi</w:t>
      </w:r>
      <w:r>
        <w:t>ả</w:t>
      </w:r>
      <w:r>
        <w:t>m d</w:t>
      </w:r>
      <w:r>
        <w:t>ọ</w:t>
      </w:r>
      <w:r>
        <w:t>c đư</w:t>
      </w:r>
      <w:r>
        <w:t>ờ</w:t>
      </w:r>
      <w:r>
        <w:t>ng dây (U = I * R). C</w:t>
      </w:r>
      <w:r>
        <w:t>ấ</w:t>
      </w:r>
      <w:r>
        <w:t>p ngu</w:t>
      </w:r>
      <w:r>
        <w:t>ồ</w:t>
      </w:r>
      <w:r>
        <w:t xml:space="preserve">n 5V </w:t>
      </w:r>
      <w:r>
        <w:t>ở</w:t>
      </w:r>
      <w:r>
        <w:t xml:space="preserve"> trên b</w:t>
      </w:r>
      <w:r>
        <w:t>ờ</w:t>
      </w:r>
      <w:r>
        <w:t xml:space="preserve"> thì xu</w:t>
      </w:r>
      <w:r>
        <w:t>ố</w:t>
      </w:r>
      <w:r>
        <w:t>ng đ</w:t>
      </w:r>
      <w:r>
        <w:t>ế</w:t>
      </w:r>
      <w:r>
        <w:t>n cu</w:t>
      </w:r>
      <w:r>
        <w:t>ố</w:t>
      </w:r>
      <w:r>
        <w:t>i dây ch</w:t>
      </w:r>
      <w:r>
        <w:t>ỉ</w:t>
      </w:r>
      <w:r>
        <w:t xml:space="preserve"> còn hơn 3V, không đ</w:t>
      </w:r>
      <w:r>
        <w:t>ủ</w:t>
      </w:r>
      <w:r>
        <w:t xml:space="preserve"> cho m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ng.</w:t>
      </w:r>
    </w:p>
    <w:p w14:paraId="1800E6F5" w14:textId="77777777" w:rsidR="00F629B8" w:rsidRDefault="004352C6">
      <w:pPr>
        <w:spacing w:before="40" w:after="20"/>
        <w:jc w:val="center"/>
      </w:pPr>
      <w:r>
        <w:rPr>
          <w:noProof/>
        </w:rPr>
        <w:drawing>
          <wp:inline distT="0" distB="0" distL="0" distR="0" wp14:anchorId="776883C9" wp14:editId="7F94BD69">
            <wp:extent cx="3960000" cy="2393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3_so_do_mach_di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9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FAA6" w14:textId="77777777" w:rsidR="00F629B8" w:rsidRDefault="004352C6">
      <w:pPr>
        <w:spacing w:before="20" w:after="40"/>
        <w:jc w:val="center"/>
      </w:pPr>
      <w:r>
        <w:rPr>
          <w:b/>
          <w:i/>
          <w:sz w:val="20"/>
        </w:rPr>
        <w:t>Hình 3: Sơ đ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 xml:space="preserve"> n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>i dây và cách ch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p dây ngu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>n c</w:t>
      </w:r>
      <w:r>
        <w:rPr>
          <w:b/>
          <w:i/>
          <w:sz w:val="20"/>
        </w:rPr>
        <w:t>ủ</w:t>
      </w:r>
      <w:r>
        <w:rPr>
          <w:b/>
          <w:i/>
          <w:sz w:val="20"/>
        </w:rPr>
        <w:t>a nhóm</w:t>
      </w:r>
    </w:p>
    <w:p w14:paraId="6EA4B49A" w14:textId="77777777" w:rsidR="00F629B8" w:rsidRDefault="004352C6">
      <w:pPr>
        <w:spacing w:after="40" w:line="240" w:lineRule="auto"/>
        <w:ind w:firstLine="340"/>
        <w:jc w:val="both"/>
      </w:pPr>
      <w:r>
        <w:t>Cách kh</w:t>
      </w:r>
      <w:r>
        <w:t>ắ</w:t>
      </w:r>
      <w:r>
        <w:t>c ph</w:t>
      </w:r>
      <w:r>
        <w:t>ụ</w:t>
      </w:r>
      <w:r>
        <w:t>c đơn gi</w:t>
      </w:r>
      <w:r>
        <w:t>ả</w:t>
      </w:r>
      <w:r>
        <w:t>n c</w:t>
      </w:r>
      <w:r>
        <w:t>ủ</w:t>
      </w:r>
      <w:r>
        <w:t>a nhóm chúng em:</w:t>
      </w:r>
    </w:p>
    <w:p w14:paraId="3FB1735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1. Đ</w:t>
      </w:r>
      <w:r>
        <w:rPr>
          <w:b/>
        </w:rPr>
        <w:t>ấ</w:t>
      </w:r>
      <w:r>
        <w:rPr>
          <w:b/>
        </w:rPr>
        <w:t>u n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ụ</w:t>
      </w:r>
      <w:r>
        <w:rPr>
          <w:b/>
        </w:rPr>
        <w:t>m 3 – 3 – 2 ch</w:t>
      </w:r>
      <w:r>
        <w:rPr>
          <w:b/>
        </w:rPr>
        <w:t>ố</w:t>
      </w:r>
      <w:r>
        <w:rPr>
          <w:b/>
        </w:rPr>
        <w:t>ng s</w:t>
      </w:r>
      <w:r>
        <w:rPr>
          <w:b/>
        </w:rPr>
        <w:t>ụ</w:t>
      </w:r>
      <w:r>
        <w:rPr>
          <w:b/>
        </w:rPr>
        <w:t xml:space="preserve">t áp: </w:t>
      </w:r>
      <w:r>
        <w:t>Cáp m</w:t>
      </w:r>
      <w:r>
        <w:t>ạ</w:t>
      </w:r>
      <w:r>
        <w:t>ng có 8 lõi dây bên trong, nhóm đ</w:t>
      </w:r>
      <w:r>
        <w:t>ấ</w:t>
      </w:r>
      <w:r>
        <w:t>u n</w:t>
      </w:r>
      <w:r>
        <w:t>ố</w:t>
      </w:r>
      <w:r>
        <w:t>i tr</w:t>
      </w:r>
      <w:r>
        <w:t>ọ</w:t>
      </w:r>
      <w:r>
        <w:t>n v</w:t>
      </w:r>
      <w:r>
        <w:t>ẹ</w:t>
      </w:r>
      <w:r>
        <w:t>n thành c</w:t>
      </w:r>
      <w:r>
        <w:t>ụ</w:t>
      </w:r>
      <w:r>
        <w:t>m 3 – 3 – 2 r</w:t>
      </w:r>
      <w:r>
        <w:t>ấ</w:t>
      </w:r>
      <w:r>
        <w:t>t khoa h</w:t>
      </w:r>
      <w:r>
        <w:t>ọ</w:t>
      </w:r>
      <w:r>
        <w:t>c: ch</w:t>
      </w:r>
      <w:r>
        <w:t>ậ</w:t>
      </w:r>
      <w:r>
        <w:t>p 3 s</w:t>
      </w:r>
      <w:r>
        <w:t>ợ</w:t>
      </w:r>
      <w:r>
        <w:t>i làm c</w:t>
      </w:r>
      <w:r>
        <w:t>ự</w:t>
      </w:r>
      <w:r>
        <w:t>c Dương (+ 5V), ch</w:t>
      </w:r>
      <w:r>
        <w:t>ậ</w:t>
      </w:r>
      <w:r>
        <w:t>p 3 s</w:t>
      </w:r>
      <w:r>
        <w:t>ợ</w:t>
      </w:r>
      <w:r>
        <w:t>i làm c</w:t>
      </w:r>
      <w:r>
        <w:t>ự</w:t>
      </w:r>
      <w:r>
        <w:t>c Âm (- GND), và 2 s</w:t>
      </w:r>
      <w:r>
        <w:t>ợ</w:t>
      </w:r>
      <w:r>
        <w:t>i còn l</w:t>
      </w:r>
      <w:r>
        <w:t>ạ</w:t>
      </w:r>
      <w:r>
        <w:t>i làm đư</w:t>
      </w:r>
      <w:r>
        <w:t>ờ</w:t>
      </w:r>
      <w:r>
        <w:t>ng truy</w:t>
      </w:r>
      <w:r>
        <w:t>ề</w:t>
      </w:r>
      <w:r>
        <w:t>n tín hi</w:t>
      </w:r>
      <w:r>
        <w:t>ệ</w:t>
      </w:r>
      <w:r>
        <w:t>u RS-485. Nh</w:t>
      </w:r>
      <w:r>
        <w:t>ờ</w:t>
      </w:r>
      <w:r>
        <w:t xml:space="preserve"> ch</w:t>
      </w:r>
      <w:r>
        <w:t>ậ</w:t>
      </w:r>
      <w:r>
        <w:t>p 3 s</w:t>
      </w:r>
      <w:r>
        <w:t>ợ</w:t>
      </w:r>
      <w:r>
        <w:t>i ngu</w:t>
      </w:r>
      <w:r>
        <w:t>ồ</w:t>
      </w:r>
      <w:r>
        <w:t>n, ti</w:t>
      </w:r>
      <w:r>
        <w:t>ế</w:t>
      </w:r>
      <w:r>
        <w:t>t di</w:t>
      </w:r>
      <w:r>
        <w:t>ệ</w:t>
      </w:r>
      <w:r>
        <w:t>n dây tăng g</w:t>
      </w:r>
      <w:r>
        <w:t>ấ</w:t>
      </w:r>
      <w:r>
        <w:t>p 3 l</w:t>
      </w:r>
      <w:r>
        <w:t>ầ</w:t>
      </w:r>
      <w:r>
        <w:t>n nên đi</w:t>
      </w:r>
      <w:r>
        <w:t>ệ</w:t>
      </w:r>
      <w:r>
        <w:t>n tr</w:t>
      </w:r>
      <w:r>
        <w:t>ở</w:t>
      </w:r>
      <w:r>
        <w:t xml:space="preserve"> gi</w:t>
      </w:r>
      <w:r>
        <w:t>ả</w:t>
      </w:r>
      <w:r>
        <w:t>m đi 3 l</w:t>
      </w:r>
      <w:r>
        <w:t>ầ</w:t>
      </w:r>
      <w:r>
        <w:t>n, ch</w:t>
      </w:r>
      <w:r>
        <w:t>ố</w:t>
      </w:r>
      <w:r>
        <w:t>ng s</w:t>
      </w:r>
      <w:r>
        <w:t>ụ</w:t>
      </w:r>
      <w:r>
        <w:t>t áp r</w:t>
      </w:r>
      <w:r>
        <w:t>ấ</w:t>
      </w:r>
      <w:r>
        <w:t>t t</w:t>
      </w:r>
      <w:r>
        <w:t>ố</w:t>
      </w:r>
      <w:r>
        <w:t>t.</w:t>
      </w:r>
    </w:p>
    <w:p w14:paraId="15A323D5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2. Đi</w:t>
      </w:r>
      <w:r>
        <w:rPr>
          <w:b/>
        </w:rPr>
        <w:t>ề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đi</w:t>
      </w:r>
      <w:r>
        <w:rPr>
          <w:b/>
        </w:rPr>
        <w:t>ệ</w:t>
      </w:r>
      <w:r>
        <w:rPr>
          <w:b/>
        </w:rPr>
        <w:t xml:space="preserve">n áp: </w:t>
      </w:r>
      <w:r>
        <w:t>Dùng m</w:t>
      </w:r>
      <w:r>
        <w:t>ộ</w:t>
      </w:r>
      <w:r>
        <w:t>t m</w:t>
      </w:r>
      <w:r>
        <w:t>ạ</w:t>
      </w:r>
      <w:r>
        <w:t>ch h</w:t>
      </w:r>
      <w:r>
        <w:t>ạ</w:t>
      </w:r>
      <w:r>
        <w:t xml:space="preserve"> áp nh</w:t>
      </w:r>
      <w:r>
        <w:t>ỏ</w:t>
      </w:r>
      <w:r>
        <w:t xml:space="preserve"> LM2596 ch</w:t>
      </w:r>
      <w:r>
        <w:t>ỉ</w:t>
      </w:r>
      <w:r>
        <w:t>nh ngu</w:t>
      </w:r>
      <w:r>
        <w:t>ồ</w:t>
      </w:r>
      <w:r>
        <w:t>n pin trên b</w:t>
      </w:r>
      <w:r>
        <w:t>ờ</w:t>
      </w:r>
      <w:r>
        <w:t xml:space="preserve"> lên kho</w:t>
      </w:r>
      <w:r>
        <w:t>ả</w:t>
      </w:r>
      <w:r>
        <w:t>ng 5.2V – 5.5V, đ</w:t>
      </w:r>
      <w:r>
        <w:t>ể</w:t>
      </w:r>
      <w:r>
        <w:t xml:space="preserve"> khi đi</w:t>
      </w:r>
      <w:r>
        <w:t>ệ</w:t>
      </w:r>
      <w:r>
        <w:t>n truy</w:t>
      </w:r>
      <w:r>
        <w:t>ề</w:t>
      </w:r>
      <w:r>
        <w:t>n xu</w:t>
      </w:r>
      <w:r>
        <w:t>ố</w:t>
      </w:r>
      <w:r>
        <w:t>ng h</w:t>
      </w:r>
      <w:r>
        <w:t>ế</w:t>
      </w:r>
      <w:r>
        <w:t>t chi</w:t>
      </w:r>
      <w:r>
        <w:t>ề</w:t>
      </w:r>
      <w:r>
        <w:t>u dài dây cáp thì t</w:t>
      </w:r>
      <w:r>
        <w:t>ạ</w:t>
      </w:r>
      <w:r>
        <w:t>i đ</w:t>
      </w:r>
      <w:r>
        <w:t>ầ</w:t>
      </w:r>
      <w:r>
        <w:t>u dò v</w:t>
      </w:r>
      <w:r>
        <w:t>ẫ</w:t>
      </w:r>
      <w:r>
        <w:t>n đo đư</w:t>
      </w:r>
      <w:r>
        <w:t>ợ</w:t>
      </w:r>
      <w:r>
        <w:t>c đ</w:t>
      </w:r>
      <w:r>
        <w:t>ủ</w:t>
      </w:r>
      <w:r>
        <w:t xml:space="preserve"> 5.0V cho c</w:t>
      </w:r>
      <w:r>
        <w:t>ả</w:t>
      </w:r>
      <w:r>
        <w:t>m bi</w:t>
      </w:r>
      <w:r>
        <w:t>ế</w:t>
      </w:r>
      <w:r>
        <w:t>n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nh.</w:t>
      </w:r>
    </w:p>
    <w:p w14:paraId="2EA25794" w14:textId="77777777" w:rsidR="00F629B8" w:rsidRDefault="004352C6">
      <w:r>
        <w:br w:type="page"/>
      </w:r>
    </w:p>
    <w:p w14:paraId="2506A142" w14:textId="77777777" w:rsidR="00F629B8" w:rsidRDefault="004352C6">
      <w:pPr>
        <w:pStyle w:val="Heading2"/>
      </w:pPr>
      <w:bookmarkStart w:id="21" w:name="_Toc242437055"/>
      <w:r>
        <w:rPr>
          <w:rFonts w:ascii="Times New Roman" w:hAnsi="Times New Roman"/>
        </w:rPr>
        <w:t>4. Cách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và kích 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còi hú báo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</w:t>
      </w:r>
      <w:bookmarkEnd w:id="21"/>
    </w:p>
    <w:p w14:paraId="0A652850" w14:textId="77777777" w:rsidR="00F629B8" w:rsidRDefault="004352C6">
      <w:pPr>
        <w:spacing w:after="40" w:line="240" w:lineRule="auto"/>
        <w:ind w:firstLine="340"/>
        <w:jc w:val="both"/>
      </w:pPr>
      <w:r>
        <w:t>Nhóm chúng em n</w:t>
      </w:r>
      <w:r>
        <w:t>ạ</w:t>
      </w:r>
      <w:r>
        <w:t>p chương trình vào hai bo vi đi</w:t>
      </w:r>
      <w:r>
        <w:t>ề</w:t>
      </w:r>
      <w:r>
        <w:t>u khi</w:t>
      </w:r>
      <w:r>
        <w:t>ể</w:t>
      </w:r>
      <w:r>
        <w:t>n b</w:t>
      </w:r>
      <w:r>
        <w:t>ằ</w:t>
      </w:r>
      <w:r>
        <w:t>ng ph</w:t>
      </w:r>
      <w:r>
        <w:t>ầ</w:t>
      </w:r>
      <w:r>
        <w:t>n m</w:t>
      </w:r>
      <w:r>
        <w:t>ề</w:t>
      </w:r>
      <w:r>
        <w:t>m Arduino IDE:</w:t>
      </w:r>
    </w:p>
    <w:p w14:paraId="65C8358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i kh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 xml:space="preserve">n trong không gian kín: </w:t>
      </w:r>
      <w:r>
        <w:t>C</w:t>
      </w:r>
      <w:r>
        <w:t>ứ</w:t>
      </w:r>
      <w:r>
        <w:t xml:space="preserve"> 1.5 giây m</w:t>
      </w:r>
      <w:r>
        <w:t>ộ</w:t>
      </w:r>
      <w:r>
        <w:t>t l</w:t>
      </w:r>
      <w:r>
        <w:t>ầ</w:t>
      </w:r>
      <w:r>
        <w:t>n, bo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</w:t>
      </w:r>
      <w:r>
        <w:t>ả</w:t>
      </w:r>
      <w:r>
        <w:t>m bi</w:t>
      </w:r>
      <w:r>
        <w:t>ế</w:t>
      </w:r>
      <w:r>
        <w:t>n Oxygen, c</w:t>
      </w:r>
      <w:r>
        <w:t>ả</w:t>
      </w:r>
      <w:r>
        <w:t>m bi</w:t>
      </w:r>
      <w:r>
        <w:t>ế</w:t>
      </w:r>
      <w:r>
        <w:t>n CO, c</w:t>
      </w:r>
      <w:r>
        <w:t>ả</w:t>
      </w:r>
      <w:r>
        <w:t>m bi</w:t>
      </w:r>
      <w:r>
        <w:t>ế</w:t>
      </w:r>
      <w:r>
        <w:t>n khí gas,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 xml:space="preserve">t </w:t>
      </w:r>
      <w:r>
        <w:t>ẩ</w:t>
      </w:r>
      <w:r>
        <w:t>m; sau đó g</w:t>
      </w:r>
      <w:r>
        <w:t>ử</w:t>
      </w:r>
      <w:r>
        <w:t>i chu</w:t>
      </w:r>
      <w:r>
        <w:t>ỗ</w:t>
      </w:r>
      <w:r>
        <w:t>i s</w:t>
      </w:r>
      <w:r>
        <w:t>ố</w:t>
      </w:r>
      <w:r>
        <w:t xml:space="preserve"> li</w:t>
      </w:r>
      <w:r>
        <w:t>ệ</w:t>
      </w:r>
      <w:r>
        <w:t>u qua chíp MAX485 ra bên ngoài.</w:t>
      </w:r>
    </w:p>
    <w:p w14:paraId="4CBADCF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i kh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ầ</w:t>
      </w:r>
      <w:r>
        <w:rPr>
          <w:b/>
        </w:rPr>
        <w:t>m tay trên b</w:t>
      </w:r>
      <w:r>
        <w:rPr>
          <w:b/>
        </w:rPr>
        <w:t>ờ</w:t>
      </w:r>
      <w:r>
        <w:rPr>
          <w:b/>
        </w:rPr>
        <w:t xml:space="preserve">: </w:t>
      </w:r>
      <w:r>
        <w:t>Nh</w:t>
      </w:r>
      <w:r>
        <w:t>ậ</w:t>
      </w:r>
      <w:r>
        <w:t>n s</w:t>
      </w:r>
      <w:r>
        <w:t>ố</w:t>
      </w:r>
      <w:r>
        <w:t xml:space="preserve"> li</w:t>
      </w:r>
      <w:r>
        <w:t>ệ</w:t>
      </w:r>
      <w:r>
        <w:t>u, hi</w:t>
      </w:r>
      <w:r>
        <w:t>ể</w:t>
      </w:r>
      <w:r>
        <w:t>n th</w:t>
      </w:r>
      <w:r>
        <w:t>ị</w:t>
      </w:r>
      <w:r>
        <w:t xml:space="preserve"> lên màn hình OLED 0.96 inch và 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an toàn đ</w:t>
      </w:r>
      <w:r>
        <w:t>ể</w:t>
      </w:r>
      <w:r>
        <w:t xml:space="preserve"> b</w:t>
      </w:r>
      <w:r>
        <w:t>ậ</w:t>
      </w:r>
      <w:r>
        <w:t>t còi.</w:t>
      </w:r>
    </w:p>
    <w:p w14:paraId="37BC479A" w14:textId="77777777" w:rsidR="00F629B8" w:rsidRDefault="004352C6">
      <w:pPr>
        <w:spacing w:before="40" w:after="20"/>
        <w:jc w:val="center"/>
      </w:pPr>
      <w:r>
        <w:rPr>
          <w:noProof/>
        </w:rPr>
        <w:drawing>
          <wp:inline distT="0" distB="0" distL="0" distR="0" wp14:anchorId="08336E0B" wp14:editId="38114A14">
            <wp:extent cx="3960000" cy="36272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4_luu_do_thuat_to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9E2F" w14:textId="77777777" w:rsidR="00F629B8" w:rsidRDefault="004352C6">
      <w:pPr>
        <w:spacing w:before="20" w:after="40"/>
        <w:jc w:val="center"/>
      </w:pPr>
      <w:r>
        <w:rPr>
          <w:b/>
          <w:i/>
          <w:sz w:val="20"/>
        </w:rPr>
        <w:t>Hình 4: Cách thi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t b</w:t>
      </w:r>
      <w:r>
        <w:rPr>
          <w:b/>
          <w:i/>
          <w:sz w:val="20"/>
        </w:rPr>
        <w:t>ị</w:t>
      </w:r>
      <w:r>
        <w:rPr>
          <w:b/>
          <w:i/>
          <w:sz w:val="20"/>
        </w:rPr>
        <w:t xml:space="preserve"> đ</w:t>
      </w:r>
      <w:r>
        <w:rPr>
          <w:b/>
          <w:i/>
          <w:sz w:val="20"/>
        </w:rPr>
        <w:t>ọ</w:t>
      </w:r>
      <w:r>
        <w:rPr>
          <w:b/>
          <w:i/>
          <w:sz w:val="20"/>
        </w:rPr>
        <w:t>c s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 xml:space="preserve"> li</w:t>
      </w:r>
      <w:r>
        <w:rPr>
          <w:b/>
          <w:i/>
          <w:sz w:val="20"/>
        </w:rPr>
        <w:t>ệ</w:t>
      </w:r>
      <w:r>
        <w:rPr>
          <w:b/>
          <w:i/>
          <w:sz w:val="20"/>
        </w:rPr>
        <w:t>u và kích ho</w:t>
      </w:r>
      <w:r>
        <w:rPr>
          <w:b/>
          <w:i/>
          <w:sz w:val="20"/>
        </w:rPr>
        <w:t>ạ</w:t>
      </w:r>
      <w:r>
        <w:rPr>
          <w:b/>
          <w:i/>
          <w:sz w:val="20"/>
        </w:rPr>
        <w:t>t còi báo đ</w:t>
      </w:r>
      <w:r>
        <w:rPr>
          <w:b/>
          <w:i/>
          <w:sz w:val="20"/>
        </w:rPr>
        <w:t>ộ</w:t>
      </w:r>
      <w:r>
        <w:rPr>
          <w:b/>
          <w:i/>
          <w:sz w:val="20"/>
        </w:rPr>
        <w:t>ng</w:t>
      </w:r>
    </w:p>
    <w:p w14:paraId="04A8569B" w14:textId="77777777" w:rsidR="00F629B8" w:rsidRDefault="004352C6">
      <w:pPr>
        <w:spacing w:after="40" w:line="240" w:lineRule="auto"/>
        <w:ind w:firstLine="340"/>
        <w:jc w:val="both"/>
      </w:pPr>
      <w:r>
        <w:rPr>
          <w:b/>
        </w:rPr>
        <w:t>Quy đ</w:t>
      </w:r>
      <w:r>
        <w:rPr>
          <w:b/>
        </w:rPr>
        <w:t>ị</w:t>
      </w:r>
      <w:r>
        <w:rPr>
          <w:b/>
        </w:rPr>
        <w:t>nh m</w:t>
      </w:r>
      <w:r>
        <w:rPr>
          <w:b/>
        </w:rPr>
        <w:t>ứ</w:t>
      </w:r>
      <w:r>
        <w:rPr>
          <w:b/>
        </w:rPr>
        <w:t>c báo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>:</w:t>
      </w:r>
    </w:p>
    <w:p w14:paraId="490F3081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Khi n</w:t>
      </w:r>
      <w:r>
        <w:rPr>
          <w:b/>
        </w:rPr>
        <w:t>ồ</w:t>
      </w:r>
      <w:r>
        <w:rPr>
          <w:b/>
        </w:rPr>
        <w:t>ng đ</w:t>
      </w:r>
      <w:r>
        <w:rPr>
          <w:b/>
        </w:rPr>
        <w:t>ộ</w:t>
      </w:r>
      <w:r>
        <w:rPr>
          <w:b/>
        </w:rPr>
        <w:t xml:space="preserve"> Oxygen &gt;= 19.5% và không có khí đ</w:t>
      </w:r>
      <w:r>
        <w:rPr>
          <w:b/>
        </w:rPr>
        <w:t>ộ</w:t>
      </w:r>
      <w:r>
        <w:rPr>
          <w:b/>
        </w:rPr>
        <w:t xml:space="preserve">c: </w:t>
      </w:r>
      <w:r>
        <w:t>Màn hình hi</w:t>
      </w:r>
      <w:r>
        <w:t>ệ</w:t>
      </w:r>
      <w:r>
        <w:t>n ch</w:t>
      </w:r>
      <w:r>
        <w:t>ữ</w:t>
      </w:r>
      <w:r>
        <w:t xml:space="preserve"> [AN TOÀN], đèn LED màu xanh, còi không kêu.</w:t>
      </w:r>
    </w:p>
    <w:p w14:paraId="66C4A78B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Khi n</w:t>
      </w:r>
      <w:r>
        <w:rPr>
          <w:b/>
        </w:rPr>
        <w:t>ồ</w:t>
      </w:r>
      <w:r>
        <w:rPr>
          <w:b/>
        </w:rPr>
        <w:t>ng đ</w:t>
      </w:r>
      <w:r>
        <w:rPr>
          <w:b/>
        </w:rPr>
        <w:t>ộ</w:t>
      </w:r>
      <w:r>
        <w:rPr>
          <w:b/>
        </w:rPr>
        <w:t xml:space="preserve"> Oxygen t</w:t>
      </w:r>
      <w:r>
        <w:rPr>
          <w:b/>
        </w:rPr>
        <w:t>ừ</w:t>
      </w:r>
      <w:r>
        <w:rPr>
          <w:b/>
        </w:rPr>
        <w:t xml:space="preserve"> 18.0% đ</w:t>
      </w:r>
      <w:r>
        <w:rPr>
          <w:b/>
        </w:rPr>
        <w:t>ế</w:t>
      </w:r>
      <w:r>
        <w:rPr>
          <w:b/>
        </w:rPr>
        <w:t xml:space="preserve">n 19.5%: </w:t>
      </w:r>
      <w:r>
        <w:t>Màn hình hi</w:t>
      </w:r>
      <w:r>
        <w:t>ệ</w:t>
      </w:r>
      <w:r>
        <w:t>n ch</w:t>
      </w:r>
      <w:r>
        <w:t>ữ</w:t>
      </w:r>
      <w:r>
        <w:t xml:space="preserve"> [C</w:t>
      </w:r>
      <w:r>
        <w:t>Ả</w:t>
      </w:r>
      <w:r>
        <w:t>NH BÁO], đèn LED vàng, còi kêu bíp bíp ng</w:t>
      </w:r>
      <w:r>
        <w:t>ắ</w:t>
      </w:r>
      <w:r>
        <w:t>t quãng.</w:t>
      </w:r>
    </w:p>
    <w:p w14:paraId="215C61CE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Khi n</w:t>
      </w:r>
      <w:r>
        <w:rPr>
          <w:b/>
        </w:rPr>
        <w:t>ồ</w:t>
      </w:r>
      <w:r>
        <w:rPr>
          <w:b/>
        </w:rPr>
        <w:t>ng đ</w:t>
      </w:r>
      <w:r>
        <w:rPr>
          <w:b/>
        </w:rPr>
        <w:t>ộ</w:t>
      </w:r>
      <w:r>
        <w:rPr>
          <w:b/>
        </w:rPr>
        <w:t xml:space="preserve"> Oxygen &lt; 18.0% ho</w:t>
      </w:r>
      <w:r>
        <w:rPr>
          <w:b/>
        </w:rPr>
        <w:t>ặ</w:t>
      </w:r>
      <w:r>
        <w:rPr>
          <w:b/>
        </w:rPr>
        <w:t>c có khí đ</w:t>
      </w:r>
      <w:r>
        <w:rPr>
          <w:b/>
        </w:rPr>
        <w:t>ộ</w:t>
      </w:r>
      <w:r>
        <w:rPr>
          <w:b/>
        </w:rPr>
        <w:t xml:space="preserve">c CO, khí gas: </w:t>
      </w:r>
      <w:r>
        <w:t>Màn hình hi</w:t>
      </w:r>
      <w:r>
        <w:t>ệ</w:t>
      </w:r>
      <w:r>
        <w:t>n ch</w:t>
      </w:r>
      <w:r>
        <w:t>ữ</w:t>
      </w:r>
      <w:r>
        <w:t xml:space="preserve"> [NGUY HI</w:t>
      </w:r>
      <w:r>
        <w:t>Ể</w:t>
      </w:r>
      <w:r>
        <w:t>M], đèn LED đ</w:t>
      </w:r>
      <w:r>
        <w:t>ỏ</w:t>
      </w:r>
      <w:r>
        <w:t>, còi chip kêu hú liên t</w:t>
      </w:r>
      <w:r>
        <w:t>ụ</w:t>
      </w:r>
      <w:r>
        <w:t>c th</w:t>
      </w:r>
      <w:r>
        <w:t>ậ</w:t>
      </w:r>
      <w:r>
        <w:t>t to đ</w:t>
      </w:r>
      <w:r>
        <w:t>ể</w:t>
      </w:r>
      <w:r>
        <w:t xml:space="preserve"> báo hi</w:t>
      </w:r>
      <w:r>
        <w:t>ệ</w:t>
      </w:r>
      <w:r>
        <w:t>u tuy</w:t>
      </w:r>
      <w:r>
        <w:t>ệ</w:t>
      </w:r>
      <w:r>
        <w:t>t đ</w:t>
      </w:r>
      <w:r>
        <w:t>ố</w:t>
      </w:r>
      <w:r>
        <w:t>i không đư</w:t>
      </w:r>
      <w:r>
        <w:t>ợ</w:t>
      </w:r>
      <w:r>
        <w:t>c bư</w:t>
      </w:r>
      <w:r>
        <w:t>ớ</w:t>
      </w:r>
      <w:r>
        <w:t>c vào không gian kín.</w:t>
      </w:r>
    </w:p>
    <w:p w14:paraId="7020DB4C" w14:textId="77777777" w:rsidR="00F629B8" w:rsidRDefault="004352C6">
      <w:pPr>
        <w:pStyle w:val="Heading2"/>
      </w:pPr>
      <w:bookmarkStart w:id="22" w:name="_Toc242437056"/>
      <w:r>
        <w:rPr>
          <w:rFonts w:ascii="Times New Roman" w:hAnsi="Times New Roman"/>
        </w:rPr>
        <w:t>5. Quy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an toàn khi nhóm làm thí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  <w:bookmarkEnd w:id="22"/>
    </w:p>
    <w:p w14:paraId="3789ED0B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An toàn tính m</w:t>
      </w:r>
      <w:r>
        <w:rPr>
          <w:b/>
        </w:rPr>
        <w:t>ạ</w:t>
      </w:r>
      <w:r>
        <w:rPr>
          <w:b/>
        </w:rPr>
        <w:t>ng (Quy t</w:t>
      </w:r>
      <w:r>
        <w:rPr>
          <w:b/>
        </w:rPr>
        <w:t>ắ</w:t>
      </w:r>
      <w:r>
        <w:rPr>
          <w:b/>
        </w:rPr>
        <w:t>c s</w:t>
      </w:r>
      <w:r>
        <w:rPr>
          <w:b/>
        </w:rPr>
        <w:t>ố</w:t>
      </w:r>
      <w:r>
        <w:rPr>
          <w:b/>
        </w:rPr>
        <w:t xml:space="preserve"> 1): </w:t>
      </w:r>
      <w:r>
        <w:t>Nhóm h</w:t>
      </w:r>
      <w:r>
        <w:t>ọ</w:t>
      </w:r>
      <w:r>
        <w:t>c sinh tuy</w:t>
      </w:r>
      <w:r>
        <w:t>ệ</w:t>
      </w:r>
      <w:r>
        <w:t>t đ</w:t>
      </w:r>
      <w:r>
        <w:t>ố</w:t>
      </w:r>
      <w:r>
        <w:t>i KHÔNG t</w:t>
      </w:r>
      <w:r>
        <w:t>ự</w:t>
      </w:r>
      <w:r>
        <w:t xml:space="preserve"> ý trèo vào các không gian kín th</w:t>
      </w:r>
      <w:r>
        <w:t>ự</w:t>
      </w:r>
      <w:r>
        <w:t>c t</w:t>
      </w:r>
      <w:r>
        <w:t>ế</w:t>
      </w:r>
      <w:r>
        <w:t xml:space="preserve"> nguy hi</w:t>
      </w:r>
      <w:r>
        <w:t>ể</w:t>
      </w:r>
      <w:r>
        <w:t>m như h</w:t>
      </w:r>
      <w:r>
        <w:t>ầ</w:t>
      </w:r>
      <w:r>
        <w:t>m biogas, b</w:t>
      </w:r>
      <w:r>
        <w:t>ồ</w:t>
      </w:r>
      <w:r>
        <w:t>n ch</w:t>
      </w:r>
      <w:r>
        <w:t>ứ</w:t>
      </w:r>
      <w:r>
        <w:t>a hay c</w:t>
      </w:r>
      <w:r>
        <w:t>ố</w:t>
      </w:r>
      <w:r>
        <w:t>ng ng</w:t>
      </w:r>
      <w:r>
        <w:t>ầ</w:t>
      </w:r>
      <w:r>
        <w:t>m. M</w:t>
      </w:r>
      <w:r>
        <w:t>ọ</w:t>
      </w:r>
      <w:r>
        <w:t>i th</w:t>
      </w:r>
      <w:r>
        <w:t>ử</w:t>
      </w:r>
      <w:r>
        <w:t xml:space="preserve"> nghi</w:t>
      </w:r>
      <w:r>
        <w:t>ệ</w:t>
      </w:r>
      <w:r>
        <w:t>m ch</w:t>
      </w:r>
      <w:r>
        <w:t>ỉ</w:t>
      </w:r>
      <w:r>
        <w:t xml:space="preserve"> đư</w:t>
      </w:r>
      <w:r>
        <w:t>ợ</w:t>
      </w:r>
      <w:r>
        <w:t>c làm trên mô hình h</w:t>
      </w:r>
      <w:r>
        <w:t>ộ</w:t>
      </w:r>
      <w:r>
        <w:t>p nh</w:t>
      </w:r>
      <w:r>
        <w:t>ự</w:t>
      </w:r>
      <w:r>
        <w:t>a kín trong phòng h</w:t>
      </w:r>
      <w:r>
        <w:t>ọ</w:t>
      </w:r>
      <w:r>
        <w:t>c STEM c</w:t>
      </w:r>
      <w:r>
        <w:t>ủ</w:t>
      </w:r>
      <w:r>
        <w:t>a trư</w:t>
      </w:r>
      <w:r>
        <w:t>ờ</w:t>
      </w:r>
      <w:r>
        <w:t>ng.</w:t>
      </w:r>
    </w:p>
    <w:p w14:paraId="41579158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An toàn ngu</w:t>
      </w:r>
      <w:r>
        <w:rPr>
          <w:b/>
        </w:rPr>
        <w:t>ồ</w:t>
      </w:r>
      <w:r>
        <w:rPr>
          <w:b/>
        </w:rPr>
        <w:t xml:space="preserve">n khí: </w:t>
      </w:r>
      <w:r>
        <w:t>Khi th</w:t>
      </w:r>
      <w:r>
        <w:t>ử</w:t>
      </w:r>
      <w:r>
        <w:t xml:space="preserve"> nghi</w:t>
      </w:r>
      <w:r>
        <w:t>ệ</w:t>
      </w:r>
      <w:r>
        <w:t>m v</w:t>
      </w:r>
      <w:r>
        <w:t>ớ</w:t>
      </w:r>
      <w:r>
        <w:t>i khí gas b</w:t>
      </w:r>
      <w:r>
        <w:t>ậ</w:t>
      </w:r>
      <w:r>
        <w:t>t l</w:t>
      </w:r>
      <w:r>
        <w:t>ử</w:t>
      </w:r>
      <w:r>
        <w:t>a ho</w:t>
      </w:r>
      <w:r>
        <w:t>ặ</w:t>
      </w:r>
      <w:r>
        <w:t>c que nhang đ</w:t>
      </w:r>
      <w:r>
        <w:t>ể</w:t>
      </w:r>
      <w:r>
        <w:t xml:space="preserve"> th</w:t>
      </w:r>
      <w:r>
        <w:t>ử</w:t>
      </w:r>
      <w:r>
        <w:t xml:space="preserve"> c</w:t>
      </w:r>
      <w:r>
        <w:t>ả</w:t>
      </w:r>
      <w:r>
        <w:t>m bi</w:t>
      </w:r>
      <w:r>
        <w:t>ế</w:t>
      </w:r>
      <w:r>
        <w:t>n, nhóm ch</w:t>
      </w:r>
      <w:r>
        <w:t>ỉ</w:t>
      </w:r>
      <w:r>
        <w:t xml:space="preserve"> dùng lư</w:t>
      </w:r>
      <w:r>
        <w:t>ợ</w:t>
      </w:r>
      <w:r>
        <w:t>ng r</w:t>
      </w:r>
      <w:r>
        <w:t>ấ</w:t>
      </w:r>
      <w:r>
        <w:t>t nh</w:t>
      </w:r>
      <w:r>
        <w:t>ỏ</w:t>
      </w:r>
      <w:r>
        <w:t xml:space="preserve">, làm </w:t>
      </w:r>
      <w:r>
        <w:t>ở</w:t>
      </w:r>
      <w:r>
        <w:t xml:space="preserve"> nơi thoáng gió g</w:t>
      </w:r>
      <w:r>
        <w:t>ầ</w:t>
      </w:r>
      <w:r>
        <w:t>n c</w:t>
      </w:r>
      <w:r>
        <w:t>ử</w:t>
      </w:r>
      <w:r>
        <w:t>a s</w:t>
      </w:r>
      <w:r>
        <w:t>ổ</w:t>
      </w:r>
      <w:r>
        <w:t>, có bình ch</w:t>
      </w:r>
      <w:r>
        <w:t>ữ</w:t>
      </w:r>
      <w:r>
        <w:t>a cháy mini và có th</w:t>
      </w:r>
      <w:r>
        <w:t>ầ</w:t>
      </w:r>
      <w:r>
        <w:t>y cô tr</w:t>
      </w:r>
      <w:r>
        <w:t>ự</w:t>
      </w:r>
      <w:r>
        <w:t>c ti</w:t>
      </w:r>
      <w:r>
        <w:t>ế</w:t>
      </w:r>
      <w:r>
        <w:t>p giám sát, không hít khói tr</w:t>
      </w:r>
      <w:r>
        <w:t>ự</w:t>
      </w:r>
      <w:r>
        <w:t>c ti</w:t>
      </w:r>
      <w:r>
        <w:t>ế</w:t>
      </w:r>
      <w:r>
        <w:t>p.</w:t>
      </w:r>
    </w:p>
    <w:p w14:paraId="576FA858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An toàn v</w:t>
      </w:r>
      <w:r>
        <w:rPr>
          <w:b/>
        </w:rPr>
        <w:t>ề</w:t>
      </w:r>
      <w:r>
        <w:rPr>
          <w:b/>
        </w:rPr>
        <w:t xml:space="preserve"> đi</w:t>
      </w:r>
      <w:r>
        <w:rPr>
          <w:b/>
        </w:rPr>
        <w:t>ệ</w:t>
      </w:r>
      <w:r>
        <w:rPr>
          <w:b/>
        </w:rPr>
        <w:t xml:space="preserve">n: </w:t>
      </w:r>
      <w:r>
        <w:t>Toàn b</w:t>
      </w:r>
      <w:r>
        <w:t>ộ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ch</w:t>
      </w:r>
      <w:r>
        <w:t>ỉ</w:t>
      </w:r>
      <w:r>
        <w:t xml:space="preserve"> dùng ngu</w:t>
      </w:r>
      <w:r>
        <w:t>ồ</w:t>
      </w:r>
      <w:r>
        <w:t>n pin đi</w:t>
      </w:r>
      <w:r>
        <w:t>ệ</w:t>
      </w:r>
      <w:r>
        <w:t>n áp th</w:t>
      </w:r>
      <w:r>
        <w:t>ấ</w:t>
      </w:r>
      <w:r>
        <w:t>p (5V – 7.4V), tuy</w:t>
      </w:r>
      <w:r>
        <w:t>ệ</w:t>
      </w:r>
      <w:r>
        <w:t>t đ</w:t>
      </w:r>
      <w:r>
        <w:t>ố</w:t>
      </w:r>
      <w:r>
        <w:t>i không c</w:t>
      </w:r>
      <w:r>
        <w:t>ắ</w:t>
      </w:r>
      <w:r>
        <w:t>m đi</w:t>
      </w:r>
      <w:r>
        <w:t>ệ</w:t>
      </w:r>
      <w:r>
        <w:t>n lư</w:t>
      </w:r>
      <w:r>
        <w:t>ớ</w:t>
      </w:r>
      <w:r>
        <w:t>i 220V đ</w:t>
      </w:r>
      <w:r>
        <w:t>ể</w:t>
      </w:r>
      <w:r>
        <w:t xml:space="preserve"> tránh nguy cơ gi</w:t>
      </w:r>
      <w:r>
        <w:t>ậ</w:t>
      </w:r>
      <w:r>
        <w:t>t đi</w:t>
      </w:r>
      <w:r>
        <w:t>ệ</w:t>
      </w:r>
      <w:r>
        <w:t>n.</w:t>
      </w:r>
    </w:p>
    <w:p w14:paraId="719A2DD4" w14:textId="77777777" w:rsidR="00F629B8" w:rsidRDefault="004352C6">
      <w:r>
        <w:br w:type="page"/>
      </w:r>
    </w:p>
    <w:p w14:paraId="42DD1381" w14:textId="77777777" w:rsidR="00F629B8" w:rsidRDefault="004352C6">
      <w:pPr>
        <w:pStyle w:val="Heading2"/>
      </w:pPr>
      <w:bookmarkStart w:id="23" w:name="_Toc242437057"/>
      <w:r>
        <w:rPr>
          <w:rFonts w:ascii="Times New Roman" w:hAnsi="Times New Roman"/>
        </w:rPr>
        <w:t>6.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trong bu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kín</w:t>
      </w:r>
      <w:bookmarkEnd w:id="23"/>
    </w:p>
    <w:p w14:paraId="36420E83" w14:textId="77777777" w:rsidR="00F629B8" w:rsidRDefault="004352C6">
      <w:pPr>
        <w:spacing w:after="40" w:line="240" w:lineRule="auto"/>
        <w:ind w:firstLine="340"/>
        <w:jc w:val="both"/>
      </w:pPr>
      <w:r>
        <w:t>Đ</w:t>
      </w:r>
      <w:r>
        <w:t>ể</w:t>
      </w:r>
      <w:r>
        <w:t xml:space="preserve"> ki</w:t>
      </w:r>
      <w:r>
        <w:t>ể</w:t>
      </w:r>
      <w:r>
        <w:t>m tra xem 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có đúng hay không, nhóm chúng em dùng m</w:t>
      </w:r>
      <w:r>
        <w:t>ộ</w:t>
      </w:r>
      <w:r>
        <w:t>t h</w:t>
      </w:r>
      <w:r>
        <w:t>ộ</w:t>
      </w:r>
      <w:r>
        <w:t>p nh</w:t>
      </w:r>
      <w:r>
        <w:t>ự</w:t>
      </w:r>
      <w:r>
        <w:t>a trong su</w:t>
      </w:r>
      <w:r>
        <w:t>ố</w:t>
      </w:r>
      <w:r>
        <w:t>t có n</w:t>
      </w:r>
      <w:r>
        <w:t>ắ</w:t>
      </w:r>
      <w:r>
        <w:t>p đ</w:t>
      </w:r>
      <w:r>
        <w:t>ậ</w:t>
      </w:r>
      <w:r>
        <w:t>y kín (th</w:t>
      </w:r>
      <w:r>
        <w:t>ể</w:t>
      </w:r>
      <w:r>
        <w:t xml:space="preserve"> tích kho</w:t>
      </w:r>
      <w:r>
        <w:t>ả</w:t>
      </w:r>
      <w:r>
        <w:t>ng 15 lít) làm bu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m, đ</w:t>
      </w:r>
      <w:r>
        <w:t>ặ</w:t>
      </w:r>
      <w:r>
        <w:t>t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vào bên trong và lu</w:t>
      </w:r>
      <w:r>
        <w:t>ồ</w:t>
      </w:r>
      <w:r>
        <w:t>n s</w:t>
      </w:r>
      <w:r>
        <w:t>ợ</w:t>
      </w:r>
      <w:r>
        <w:t>i cáp 4 – 5 mét (chi</w:t>
      </w:r>
      <w:r>
        <w:t>ề</w:t>
      </w:r>
      <w:r>
        <w:t>u dài mô hình th</w:t>
      </w:r>
      <w:r>
        <w:t>ử</w:t>
      </w:r>
      <w:r>
        <w:t xml:space="preserve"> nghi</w:t>
      </w:r>
      <w:r>
        <w:t>ệ</w:t>
      </w:r>
      <w:r>
        <w:t>m hi</w:t>
      </w:r>
      <w:r>
        <w:t>ệ</w:t>
      </w:r>
      <w:r>
        <w:t>n t</w:t>
      </w:r>
      <w:r>
        <w:t>ạ</w:t>
      </w:r>
      <w:r>
        <w:t>i) ra ngoài h</w:t>
      </w:r>
      <w:r>
        <w:t>ộ</w:t>
      </w:r>
      <w:r>
        <w:t>p:</w:t>
      </w:r>
    </w:p>
    <w:p w14:paraId="1F33787B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1 (Mô ph</w:t>
      </w:r>
      <w:r>
        <w:rPr>
          <w:b/>
        </w:rPr>
        <w:t>ỏ</w:t>
      </w:r>
      <w:r>
        <w:rPr>
          <w:b/>
        </w:rPr>
        <w:t>ng thi</w:t>
      </w:r>
      <w:r>
        <w:rPr>
          <w:b/>
        </w:rPr>
        <w:t>ế</w:t>
      </w:r>
      <w:r>
        <w:rPr>
          <w:b/>
        </w:rPr>
        <w:t>u Oxygen b</w:t>
      </w:r>
      <w:r>
        <w:rPr>
          <w:b/>
        </w:rPr>
        <w:t>ằ</w:t>
      </w:r>
      <w:r>
        <w:rPr>
          <w:b/>
        </w:rPr>
        <w:t>ng n</w:t>
      </w:r>
      <w:r>
        <w:rPr>
          <w:b/>
        </w:rPr>
        <w:t>ế</w:t>
      </w:r>
      <w:r>
        <w:rPr>
          <w:b/>
        </w:rPr>
        <w:t xml:space="preserve">n): </w:t>
      </w:r>
      <w:r>
        <w:t>Đ</w:t>
      </w:r>
      <w:r>
        <w:t>ố</w:t>
      </w:r>
      <w:r>
        <w:t>t m</w:t>
      </w:r>
      <w:r>
        <w:t>ộ</w:t>
      </w:r>
      <w:r>
        <w:t>t ng</w:t>
      </w:r>
      <w:r>
        <w:t>ọ</w:t>
      </w:r>
      <w:r>
        <w:t>n n</w:t>
      </w:r>
      <w:r>
        <w:t>ế</w:t>
      </w:r>
      <w:r>
        <w:t>n nh</w:t>
      </w:r>
      <w:r>
        <w:t>ỏ</w:t>
      </w:r>
      <w:r>
        <w:t xml:space="preserve"> trong h</w:t>
      </w:r>
      <w:r>
        <w:t>ộ</w:t>
      </w:r>
      <w:r>
        <w:t>p r</w:t>
      </w:r>
      <w:r>
        <w:t>ồ</w:t>
      </w:r>
      <w:r>
        <w:t>i đ</w:t>
      </w:r>
      <w:r>
        <w:t>ậ</w:t>
      </w:r>
      <w:r>
        <w:t>y n</w:t>
      </w:r>
      <w:r>
        <w:t>ắ</w:t>
      </w:r>
      <w:r>
        <w:t>p l</w:t>
      </w:r>
      <w:r>
        <w:t>ạ</w:t>
      </w:r>
      <w:r>
        <w:t>i. Khi ng</w:t>
      </w:r>
      <w:r>
        <w:t>ọ</w:t>
      </w:r>
      <w:r>
        <w:t>n n</w:t>
      </w:r>
      <w:r>
        <w:t>ế</w:t>
      </w:r>
      <w:r>
        <w:t>n cháy, nó s</w:t>
      </w:r>
      <w:r>
        <w:t>ẽ</w:t>
      </w:r>
      <w:r>
        <w:t xml:space="preserve"> hút khí Oxygen trong h</w:t>
      </w:r>
      <w:r>
        <w:t>ộ</w:t>
      </w:r>
      <w:r>
        <w:t>p. Chúng em quan sát s</w:t>
      </w:r>
      <w:r>
        <w:t>ố</w:t>
      </w:r>
      <w:r>
        <w:t xml:space="preserve"> đo n</w:t>
      </w:r>
      <w:r>
        <w:t>ồ</w:t>
      </w:r>
      <w:r>
        <w:t>ng đ</w:t>
      </w:r>
      <w:r>
        <w:t>ộ</w:t>
      </w:r>
      <w:r>
        <w:t xml:space="preserve"> Oxygen trên màn hình gi</w:t>
      </w:r>
      <w:r>
        <w:t>ả</w:t>
      </w:r>
      <w:r>
        <w:t>m d</w:t>
      </w:r>
      <w:r>
        <w:t>ầ</w:t>
      </w:r>
      <w:r>
        <w:t>n t</w:t>
      </w:r>
      <w:r>
        <w:t>ừ</w:t>
      </w:r>
      <w:r>
        <w:t xml:space="preserve"> 20.9% xu</w:t>
      </w:r>
      <w:r>
        <w:t>ố</w:t>
      </w:r>
      <w:r>
        <w:t>ng dư</w:t>
      </w:r>
      <w:r>
        <w:t>ớ</w:t>
      </w:r>
      <w:r>
        <w:t>i 18.0% và th</w:t>
      </w:r>
      <w:r>
        <w:t>ờ</w:t>
      </w:r>
      <w:r>
        <w:t>i đi</w:t>
      </w:r>
      <w:r>
        <w:t>ể</w:t>
      </w:r>
      <w:r>
        <w:t>m còi báo đ</w:t>
      </w:r>
      <w:r>
        <w:t>ộ</w:t>
      </w:r>
      <w:r>
        <w:t>ng kêu.</w:t>
      </w:r>
    </w:p>
    <w:p w14:paraId="14A1C5B4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2 (Th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 xml:space="preserve">n khí gas): </w:t>
      </w:r>
      <w:r>
        <w:t>B</w:t>
      </w:r>
      <w:r>
        <w:t>ấ</w:t>
      </w:r>
      <w:r>
        <w:t>m nh</w:t>
      </w:r>
      <w:r>
        <w:t>ẹ</w:t>
      </w:r>
      <w:r>
        <w:t xml:space="preserve"> b</w:t>
      </w:r>
      <w:r>
        <w:t>ậ</w:t>
      </w:r>
      <w:r>
        <w:t>t l</w:t>
      </w:r>
      <w:r>
        <w:t>ử</w:t>
      </w:r>
      <w:r>
        <w:t>a gas (kho</w:t>
      </w:r>
      <w:r>
        <w:t>ả</w:t>
      </w:r>
      <w:r>
        <w:t>ng 1 giây) g</w:t>
      </w:r>
      <w:r>
        <w:t>ầ</w:t>
      </w:r>
      <w:r>
        <w:t>n l</w:t>
      </w:r>
      <w:r>
        <w:t>ỗ</w:t>
      </w:r>
      <w:r>
        <w:t xml:space="preserve"> thông khí c</w:t>
      </w:r>
      <w:r>
        <w:t>ủ</w:t>
      </w:r>
      <w:r>
        <w:t>a c</w:t>
      </w:r>
      <w:r>
        <w:t>ả</w:t>
      </w:r>
      <w:r>
        <w:t>m bi</w:t>
      </w:r>
      <w:r>
        <w:t>ế</w:t>
      </w:r>
      <w:r>
        <w:t>n MQ-4 trong bu</w:t>
      </w:r>
      <w:r>
        <w:t>ồ</w:t>
      </w:r>
      <w:r>
        <w:t>ng th</w:t>
      </w:r>
      <w:r>
        <w:t>ử</w:t>
      </w:r>
      <w:r>
        <w:t xml:space="preserve"> đ</w:t>
      </w:r>
      <w:r>
        <w:t>ể</w:t>
      </w:r>
      <w:r>
        <w:t xml:space="preserve"> xem màn hình báo khí gas tăng lên.</w:t>
      </w:r>
    </w:p>
    <w:p w14:paraId="1D2A34A7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3 (Th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 xml:space="preserve">n khí CO): </w:t>
      </w:r>
      <w:r>
        <w:t>Đưa m</w:t>
      </w:r>
      <w:r>
        <w:t>ộ</w:t>
      </w:r>
      <w:r>
        <w:t xml:space="preserve">t que tàn nhang đang cháy âm </w:t>
      </w:r>
      <w:r>
        <w:t>ỉ</w:t>
      </w:r>
      <w:r>
        <w:t xml:space="preserve"> t</w:t>
      </w:r>
      <w:r>
        <w:t>ạ</w:t>
      </w:r>
      <w:r>
        <w:t>o khói vào bu</w:t>
      </w:r>
      <w:r>
        <w:t>ồ</w:t>
      </w:r>
      <w:r>
        <w:t>ng th</w:t>
      </w:r>
      <w:r>
        <w:t>ử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c</w:t>
      </w:r>
      <w:r>
        <w:t>ả</w:t>
      </w:r>
      <w:r>
        <w:t>m bi</w:t>
      </w:r>
      <w:r>
        <w:t>ế</w:t>
      </w:r>
      <w:r>
        <w:t>n MQ-7 đo khí CO.</w:t>
      </w:r>
    </w:p>
    <w:p w14:paraId="7732AF39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4 (Th</w:t>
      </w:r>
      <w:r>
        <w:rPr>
          <w:b/>
        </w:rPr>
        <w:t>ử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 </w:t>
      </w:r>
      <w:r>
        <w:rPr>
          <w:b/>
        </w:rPr>
        <w:t>ổ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đư</w:t>
      </w:r>
      <w:r>
        <w:rPr>
          <w:b/>
        </w:rPr>
        <w:t>ờ</w:t>
      </w:r>
      <w:r>
        <w:rPr>
          <w:b/>
        </w:rPr>
        <w:t>ng truy</w:t>
      </w:r>
      <w:r>
        <w:rPr>
          <w:b/>
        </w:rPr>
        <w:t>ề</w:t>
      </w:r>
      <w:r>
        <w:rPr>
          <w:b/>
        </w:rPr>
        <w:t xml:space="preserve">n cáp): </w:t>
      </w:r>
      <w:r>
        <w:t>Theo dõi s</w:t>
      </w:r>
      <w:r>
        <w:t>ố</w:t>
      </w:r>
      <w:r>
        <w:t xml:space="preserve"> li</w:t>
      </w:r>
      <w:r>
        <w:t>ệ</w:t>
      </w:r>
      <w:r>
        <w:t>u đo truy</w:t>
      </w:r>
      <w:r>
        <w:t>ề</w:t>
      </w:r>
      <w:r>
        <w:t>n liên t</w:t>
      </w:r>
      <w:r>
        <w:t>ụ</w:t>
      </w:r>
      <w:r>
        <w:t>c qua s</w:t>
      </w:r>
      <w:r>
        <w:t>ợ</w:t>
      </w:r>
      <w:r>
        <w:t>i cáp m</w:t>
      </w:r>
      <w:r>
        <w:t>ạ</w:t>
      </w:r>
      <w:r>
        <w:t>ng 4 – 5 mét t</w:t>
      </w:r>
      <w:r>
        <w:t>ừ</w:t>
      </w:r>
      <w:r>
        <w:t xml:space="preserve"> bu</w:t>
      </w:r>
      <w:r>
        <w:t>ồ</w:t>
      </w:r>
      <w:r>
        <w:t>ng th</w:t>
      </w:r>
      <w:r>
        <w:t>ử</w:t>
      </w:r>
      <w:r>
        <w:t xml:space="preserve"> kín lên màn hình hi</w:t>
      </w:r>
      <w:r>
        <w:t>ể</w:t>
      </w:r>
      <w:r>
        <w:t>n th</w:t>
      </w:r>
      <w:r>
        <w:t>ị</w:t>
      </w:r>
      <w:r>
        <w:t xml:space="preserve"> trên b</w:t>
      </w:r>
      <w:r>
        <w:t>ờ</w:t>
      </w:r>
      <w:r>
        <w:t xml:space="preserve"> xem có b</w:t>
      </w:r>
      <w:r>
        <w:t>ị</w:t>
      </w:r>
      <w:r>
        <w:t xml:space="preserve"> ng</w:t>
      </w:r>
      <w:r>
        <w:t>ắ</w:t>
      </w:r>
      <w:r>
        <w:t>t quãng ho</w:t>
      </w:r>
      <w:r>
        <w:t>ặ</w:t>
      </w:r>
      <w:r>
        <w:t>c nh</w:t>
      </w:r>
      <w:r>
        <w:t>ả</w:t>
      </w:r>
      <w:r>
        <w:t>y s</w:t>
      </w:r>
      <w:r>
        <w:t>ố</w:t>
      </w:r>
      <w:r>
        <w:t xml:space="preserve"> sai l</w:t>
      </w:r>
      <w:r>
        <w:t>ệ</w:t>
      </w:r>
      <w:r>
        <w:t>ch hay không.</w:t>
      </w:r>
    </w:p>
    <w:p w14:paraId="6E7925A0" w14:textId="77777777" w:rsidR="00F629B8" w:rsidRDefault="004352C6">
      <w:pPr>
        <w:spacing w:after="40" w:line="240" w:lineRule="auto"/>
        <w:ind w:firstLine="340"/>
        <w:jc w:val="both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nhóm: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629B8" w14:paraId="4484AC04" w14:textId="77777777">
        <w:trPr>
          <w:jc w:val="center"/>
        </w:trPr>
        <w:tc>
          <w:tcPr>
            <w:tcW w:w="2268" w:type="dxa"/>
          </w:tcPr>
          <w:p w14:paraId="38A55825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ộ</w:t>
            </w:r>
            <w:r>
              <w:rPr>
                <w:b/>
                <w:sz w:val="19"/>
              </w:rPr>
              <w:t>i dung th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 xml:space="preserve"> nghi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m</w:t>
            </w:r>
          </w:p>
        </w:tc>
        <w:tc>
          <w:tcPr>
            <w:tcW w:w="2268" w:type="dxa"/>
          </w:tcPr>
          <w:p w14:paraId="3A33685F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tư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ng quan sát đư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c</w:t>
            </w:r>
          </w:p>
        </w:tc>
        <w:tc>
          <w:tcPr>
            <w:tcW w:w="2268" w:type="dxa"/>
          </w:tcPr>
          <w:p w14:paraId="6137D1B0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Ph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 xml:space="preserve">n 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>ng c</w:t>
            </w:r>
            <w:r>
              <w:rPr>
                <w:b/>
                <w:sz w:val="19"/>
              </w:rPr>
              <w:t>ủ</w:t>
            </w:r>
            <w:r>
              <w:rPr>
                <w:b/>
                <w:sz w:val="19"/>
              </w:rPr>
              <w:t>a còi / đèn</w:t>
            </w:r>
          </w:p>
        </w:tc>
        <w:tc>
          <w:tcPr>
            <w:tcW w:w="2268" w:type="dxa"/>
          </w:tcPr>
          <w:p w14:paraId="35742A39" w14:textId="77777777" w:rsidR="00F629B8" w:rsidRDefault="004352C6">
            <w:pPr>
              <w:spacing w:after="40"/>
              <w:jc w:val="center"/>
            </w:pPr>
            <w:r>
              <w:rPr>
                <w:b/>
                <w:sz w:val="19"/>
              </w:rPr>
              <w:t>Đánh giá k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t qu</w:t>
            </w:r>
            <w:r>
              <w:rPr>
                <w:b/>
                <w:sz w:val="19"/>
              </w:rPr>
              <w:t>ả</w:t>
            </w:r>
          </w:p>
        </w:tc>
      </w:tr>
      <w:tr w:rsidR="00F629B8" w14:paraId="1ACA144A" w14:textId="77777777">
        <w:trPr>
          <w:jc w:val="center"/>
        </w:trPr>
        <w:tc>
          <w:tcPr>
            <w:tcW w:w="2268" w:type="dxa"/>
          </w:tcPr>
          <w:p w14:paraId="30C7F117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Không khí bình thư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2268" w:type="dxa"/>
          </w:tcPr>
          <w:p w14:paraId="0178DED1" w14:textId="77777777" w:rsidR="00F629B8" w:rsidRDefault="004352C6">
            <w:pPr>
              <w:spacing w:after="40"/>
            </w:pPr>
            <w:r>
              <w:rPr>
                <w:sz w:val="18"/>
              </w:rPr>
              <w:t>Oxygen đo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~20.8%, không có khí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</w:t>
            </w:r>
          </w:p>
        </w:tc>
        <w:tc>
          <w:tcPr>
            <w:tcW w:w="2268" w:type="dxa"/>
          </w:tcPr>
          <w:p w14:paraId="1508BB24" w14:textId="77777777" w:rsidR="00F629B8" w:rsidRDefault="004352C6">
            <w:pPr>
              <w:spacing w:after="40"/>
            </w:pPr>
            <w:r>
              <w:rPr>
                <w:sz w:val="18"/>
              </w:rPr>
              <w:t>Đèn xanh, còi không kêu</w:t>
            </w:r>
          </w:p>
        </w:tc>
        <w:tc>
          <w:tcPr>
            <w:tcW w:w="2268" w:type="dxa"/>
          </w:tcPr>
          <w:p w14:paraId="0B0004F0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 xml:space="preserve">Đo đúng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</w:tr>
      <w:tr w:rsidR="00F629B8" w14:paraId="265B32DE" w14:textId="77777777">
        <w:trPr>
          <w:jc w:val="center"/>
        </w:trPr>
        <w:tc>
          <w:tcPr>
            <w:tcW w:w="2268" w:type="dxa"/>
          </w:tcPr>
          <w:p w14:paraId="55791357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t n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trong h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p kín (gi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Oxygen)</w:t>
            </w:r>
          </w:p>
        </w:tc>
        <w:tc>
          <w:tcPr>
            <w:tcW w:w="2268" w:type="dxa"/>
          </w:tcPr>
          <w:p w14:paraId="20E7D87F" w14:textId="77777777" w:rsidR="00F629B8" w:rsidRDefault="004352C6">
            <w:pPr>
              <w:spacing w:after="40"/>
            </w:pPr>
            <w:r>
              <w:rPr>
                <w:sz w:val="18"/>
              </w:rPr>
              <w:t>Oxygen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t d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20.8% xu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17.5%</w:t>
            </w:r>
          </w:p>
        </w:tc>
        <w:tc>
          <w:tcPr>
            <w:tcW w:w="2268" w:type="dxa"/>
          </w:tcPr>
          <w:p w14:paraId="796940DF" w14:textId="77777777" w:rsidR="00F629B8" w:rsidRDefault="004352C6">
            <w:pPr>
              <w:spacing w:after="40"/>
            </w:pPr>
            <w:r>
              <w:rPr>
                <w:sz w:val="18"/>
              </w:rPr>
              <w:t>Oxygen &lt; 18%: Còi kêu hú to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2268" w:type="dxa"/>
          </w:tcPr>
          <w:p w14:paraId="55EAA8D1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Oxygen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p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</w:tr>
      <w:tr w:rsidR="00F629B8" w14:paraId="683BAE94" w14:textId="77777777">
        <w:trPr>
          <w:jc w:val="center"/>
        </w:trPr>
        <w:tc>
          <w:tcPr>
            <w:tcW w:w="2268" w:type="dxa"/>
          </w:tcPr>
          <w:p w14:paraId="13BB396E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t nh</w:t>
            </w:r>
            <w:r>
              <w:rPr>
                <w:b/>
                <w:sz w:val="18"/>
              </w:rPr>
              <w:t>ẹ</w:t>
            </w:r>
            <w:r>
              <w:rPr>
                <w:b/>
                <w:sz w:val="18"/>
              </w:rPr>
              <w:t xml:space="preserve"> gas b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l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>a (MQ-4)</w:t>
            </w:r>
          </w:p>
        </w:tc>
        <w:tc>
          <w:tcPr>
            <w:tcW w:w="2268" w:type="dxa"/>
          </w:tcPr>
          <w:p w14:paraId="1096EF14" w14:textId="77777777" w:rsidR="00F629B8" w:rsidRDefault="004352C6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khí gas tăng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t trên màn hình</w:t>
            </w:r>
          </w:p>
        </w:tc>
        <w:tc>
          <w:tcPr>
            <w:tcW w:w="2268" w:type="dxa"/>
          </w:tcPr>
          <w:p w14:paraId="095E9C00" w14:textId="77777777" w:rsidR="00F629B8" w:rsidRDefault="004352C6">
            <w:pPr>
              <w:spacing w:after="40"/>
            </w:pPr>
            <w:r>
              <w:rPr>
                <w:sz w:val="18"/>
              </w:rPr>
              <w:t>Đèn đ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p, còi kêu hú</w:t>
            </w:r>
          </w:p>
        </w:tc>
        <w:tc>
          <w:tcPr>
            <w:tcW w:w="2268" w:type="dxa"/>
          </w:tcPr>
          <w:p w14:paraId="0D93554A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khí gas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</w:t>
            </w:r>
          </w:p>
        </w:tc>
      </w:tr>
      <w:tr w:rsidR="00F629B8" w14:paraId="2C266628" w14:textId="77777777">
        <w:trPr>
          <w:jc w:val="center"/>
        </w:trPr>
        <w:tc>
          <w:tcPr>
            <w:tcW w:w="2268" w:type="dxa"/>
          </w:tcPr>
          <w:p w14:paraId="54A55488" w14:textId="77777777" w:rsidR="00F629B8" w:rsidRDefault="004352C6">
            <w:pPr>
              <w:spacing w:after="40"/>
            </w:pPr>
            <w:r>
              <w:rPr>
                <w:b/>
                <w:sz w:val="18"/>
              </w:rPr>
              <w:t>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khói que nhang (MQ-7)</w:t>
            </w:r>
          </w:p>
        </w:tc>
        <w:tc>
          <w:tcPr>
            <w:tcW w:w="2268" w:type="dxa"/>
          </w:tcPr>
          <w:p w14:paraId="65A8CD68" w14:textId="77777777" w:rsidR="00F629B8" w:rsidRDefault="004352C6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CO tăng lên trên màn hình</w:t>
            </w:r>
          </w:p>
        </w:tc>
        <w:tc>
          <w:tcPr>
            <w:tcW w:w="2268" w:type="dxa"/>
          </w:tcPr>
          <w:p w14:paraId="17DCED1E" w14:textId="77777777" w:rsidR="00F629B8" w:rsidRDefault="004352C6">
            <w:pPr>
              <w:spacing w:after="40"/>
            </w:pPr>
            <w:r>
              <w:rPr>
                <w:sz w:val="18"/>
              </w:rPr>
              <w:t>Màn hình báo NGUY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còi kêu</w:t>
            </w:r>
          </w:p>
        </w:tc>
        <w:tc>
          <w:tcPr>
            <w:tcW w:w="2268" w:type="dxa"/>
          </w:tcPr>
          <w:p w14:paraId="118165AD" w14:textId="77777777" w:rsidR="00F629B8" w:rsidRDefault="004352C6">
            <w:pPr>
              <w:spacing w:after="4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CO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</w:t>
            </w:r>
          </w:p>
        </w:tc>
      </w:tr>
    </w:tbl>
    <w:p w14:paraId="5829CADF" w14:textId="77777777" w:rsidR="00F629B8" w:rsidRDefault="004352C6">
      <w:r>
        <w:br w:type="page"/>
      </w:r>
    </w:p>
    <w:p w14:paraId="5658ABA5" w14:textId="77777777" w:rsidR="00F629B8" w:rsidRDefault="004352C6">
      <w:pPr>
        <w:pStyle w:val="Heading2"/>
      </w:pPr>
      <w:bookmarkStart w:id="24" w:name="_Toc242437058"/>
      <w:r>
        <w:rPr>
          <w:rFonts w:ascii="Times New Roman" w:hAnsi="Times New Roman"/>
        </w:rPr>
        <w:t>7. Đánh giá 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và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xét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y cô</w:t>
      </w:r>
      <w:bookmarkEnd w:id="24"/>
    </w:p>
    <w:p w14:paraId="22BDC298" w14:textId="77777777" w:rsidR="00F629B8" w:rsidRDefault="004352C6">
      <w:pPr>
        <w:spacing w:after="40" w:line="240" w:lineRule="auto"/>
        <w:ind w:firstLine="340"/>
        <w:jc w:val="both"/>
      </w:pPr>
      <w:r>
        <w:t>Qua các l</w:t>
      </w:r>
      <w:r>
        <w:t>ầ</w:t>
      </w:r>
      <w:r>
        <w:t>n ch</w:t>
      </w:r>
      <w:r>
        <w:t>ạ</w:t>
      </w:r>
      <w:r>
        <w:t>y th</w:t>
      </w:r>
      <w:r>
        <w:t>ử</w:t>
      </w:r>
      <w:r>
        <w:t xml:space="preserve">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trong phòng th</w:t>
      </w:r>
      <w:r>
        <w:t>ự</w:t>
      </w:r>
      <w:r>
        <w:t>c hành, nhóm nh</w:t>
      </w:r>
      <w:r>
        <w:t>ậ</w:t>
      </w:r>
      <w:r>
        <w:t>n th</w:t>
      </w:r>
      <w:r>
        <w:t>ấ</w:t>
      </w:r>
      <w:r>
        <w:t>y thi</w:t>
      </w:r>
      <w:r>
        <w:t>ế</w:t>
      </w:r>
      <w:r>
        <w:t>t b</w:t>
      </w:r>
      <w:r>
        <w:t>ị</w:t>
      </w:r>
      <w:r>
        <w:t xml:space="preserve"> đ</w:t>
      </w:r>
      <w:r>
        <w:t>ạ</w:t>
      </w:r>
      <w:r>
        <w:t>t đư</w:t>
      </w:r>
      <w:r>
        <w:t>ợ</w:t>
      </w:r>
      <w:r>
        <w:t>c các k</w:t>
      </w:r>
      <w:r>
        <w:t>ế</w:t>
      </w:r>
      <w:r>
        <w:t>t qu</w:t>
      </w:r>
      <w:r>
        <w:t>ả</w:t>
      </w:r>
      <w:r>
        <w:t xml:space="preserve"> như sau:</w:t>
      </w:r>
    </w:p>
    <w:p w14:paraId="64DEF90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ng </w:t>
      </w:r>
      <w:r>
        <w:rPr>
          <w:b/>
        </w:rPr>
        <w:t>ổ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 xml:space="preserve">nh: </w:t>
      </w:r>
      <w:r>
        <w:t>Thi</w:t>
      </w:r>
      <w:r>
        <w:t>ế</w:t>
      </w:r>
      <w:r>
        <w:t>t b</w:t>
      </w:r>
      <w:r>
        <w:t>ị</w:t>
      </w:r>
      <w:r>
        <w:t xml:space="preserve"> đo đư</w:t>
      </w:r>
      <w:r>
        <w:t>ợ</w:t>
      </w:r>
      <w:r>
        <w:t>c n</w:t>
      </w:r>
      <w:r>
        <w:t>ồ</w:t>
      </w:r>
      <w:r>
        <w:t>ng đ</w:t>
      </w:r>
      <w:r>
        <w:t>ộ</w:t>
      </w:r>
      <w:r>
        <w:t xml:space="preserve"> Oxygen, khí CO, khí gas; truy</w:t>
      </w:r>
      <w:r>
        <w:t>ề</w:t>
      </w:r>
      <w:r>
        <w:t>n s</w:t>
      </w:r>
      <w:r>
        <w:t>ố</w:t>
      </w:r>
      <w:r>
        <w:t xml:space="preserve"> li</w:t>
      </w:r>
      <w:r>
        <w:t>ệ</w:t>
      </w:r>
      <w:r>
        <w:t>u đ</w:t>
      </w:r>
      <w:r>
        <w:t>ề</w:t>
      </w:r>
      <w:r>
        <w:t>u đ</w:t>
      </w:r>
      <w:r>
        <w:t>ặ</w:t>
      </w:r>
      <w:r>
        <w:t>n m</w:t>
      </w:r>
      <w:r>
        <w:t>ỗ</w:t>
      </w:r>
      <w:r>
        <w:t>i 1.5 giây lên màn hình hi</w:t>
      </w:r>
      <w:r>
        <w:t>ể</w:t>
      </w:r>
      <w:r>
        <w:t>n th</w:t>
      </w:r>
      <w:r>
        <w:t>ị</w:t>
      </w:r>
      <w:r>
        <w:t>.</w:t>
      </w:r>
    </w:p>
    <w:p w14:paraId="5904DAD5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 xml:space="preserve">n </w:t>
      </w:r>
      <w:r>
        <w:rPr>
          <w:b/>
        </w:rPr>
        <w:t>ứ</w:t>
      </w:r>
      <w:r>
        <w:rPr>
          <w:b/>
        </w:rPr>
        <w:t xml:space="preserve">ng nhanh: </w:t>
      </w:r>
      <w:r>
        <w:t>Khi n</w:t>
      </w:r>
      <w:r>
        <w:t>ồ</w:t>
      </w:r>
      <w:r>
        <w:t>ng đ</w:t>
      </w:r>
      <w:r>
        <w:t>ộ</w:t>
      </w:r>
      <w:r>
        <w:t xml:space="preserve"> Oxygen gi</w:t>
      </w:r>
      <w:r>
        <w:t>ả</w:t>
      </w:r>
      <w:r>
        <w:t>m xu</w:t>
      </w:r>
      <w:r>
        <w:t>ố</w:t>
      </w:r>
      <w:r>
        <w:t>ng dư</w:t>
      </w:r>
      <w:r>
        <w:t>ớ</w:t>
      </w:r>
      <w:r>
        <w:t>i m</w:t>
      </w:r>
      <w:r>
        <w:t>ứ</w:t>
      </w:r>
      <w:r>
        <w:t>c 18% ho</w:t>
      </w:r>
      <w:r>
        <w:t>ặ</w:t>
      </w:r>
      <w:r>
        <w:t>c xu</w:t>
      </w:r>
      <w:r>
        <w:t>ấ</w:t>
      </w:r>
      <w:r>
        <w:t>t hi</w:t>
      </w:r>
      <w:r>
        <w:t>ệ</w:t>
      </w:r>
      <w:r>
        <w:t>n khí đ</w:t>
      </w:r>
      <w:r>
        <w:t>ộ</w:t>
      </w:r>
      <w:r>
        <w:t>c, còi chip phát ti</w:t>
      </w:r>
      <w:r>
        <w:t>ế</w:t>
      </w:r>
      <w:r>
        <w:t>ng hú to sau kho</w:t>
      </w:r>
      <w:r>
        <w:t>ả</w:t>
      </w:r>
      <w:r>
        <w:t>ng 1 đ</w:t>
      </w:r>
      <w:r>
        <w:t>ế</w:t>
      </w:r>
      <w:r>
        <w:t>n 2 giây, giúp ngư</w:t>
      </w:r>
      <w:r>
        <w:t>ờ</w:t>
      </w:r>
      <w:r>
        <w:t>i đ</w:t>
      </w:r>
      <w:r>
        <w:t>ứ</w:t>
      </w:r>
      <w:r>
        <w:t>ng trên b</w:t>
      </w:r>
      <w:r>
        <w:t>ờ</w:t>
      </w:r>
      <w:r>
        <w:t xml:space="preserve"> phát hi</w:t>
      </w:r>
      <w:r>
        <w:t>ệ</w:t>
      </w:r>
      <w:r>
        <w:t>n ngay nguy hi</w:t>
      </w:r>
      <w:r>
        <w:t>ể</w:t>
      </w:r>
      <w:r>
        <w:t>m.</w:t>
      </w:r>
    </w:p>
    <w:p w14:paraId="2A4C144B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Kh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>c t</w:t>
      </w:r>
      <w:r>
        <w:rPr>
          <w:b/>
        </w:rPr>
        <w:t>ố</w:t>
      </w:r>
      <w:r>
        <w:rPr>
          <w:b/>
        </w:rPr>
        <w:t>t vi</w:t>
      </w:r>
      <w:r>
        <w:rPr>
          <w:b/>
        </w:rPr>
        <w:t>ệ</w:t>
      </w:r>
      <w:r>
        <w:rPr>
          <w:b/>
        </w:rPr>
        <w:t>c s</w:t>
      </w:r>
      <w:r>
        <w:rPr>
          <w:b/>
        </w:rPr>
        <w:t>ụ</w:t>
      </w:r>
      <w:r>
        <w:rPr>
          <w:b/>
        </w:rPr>
        <w:t xml:space="preserve">t áp: </w:t>
      </w:r>
      <w:r>
        <w:t>Vi</w:t>
      </w:r>
      <w:r>
        <w:t>ệ</w:t>
      </w:r>
      <w:r>
        <w:t>c ch</w:t>
      </w:r>
      <w:r>
        <w:t>ậ</w:t>
      </w:r>
      <w:r>
        <w:t>p 3 s</w:t>
      </w:r>
      <w:r>
        <w:t>ợ</w:t>
      </w:r>
      <w:r>
        <w:t>i dây ngu</w:t>
      </w:r>
      <w:r>
        <w:t>ồ</w:t>
      </w:r>
      <w:r>
        <w:t>n c</w:t>
      </w:r>
      <w:r>
        <w:t>ủ</w:t>
      </w:r>
      <w:r>
        <w:t>a cáp m</w:t>
      </w:r>
      <w:r>
        <w:t>ạ</w:t>
      </w:r>
      <w:r>
        <w:t>ng k</w:t>
      </w:r>
      <w:r>
        <w:t>ế</w:t>
      </w:r>
      <w:r>
        <w:t>t h</w:t>
      </w:r>
      <w:r>
        <w:t>ợ</w:t>
      </w:r>
      <w:r>
        <w:t>p m</w:t>
      </w:r>
      <w:r>
        <w:t>ạ</w:t>
      </w:r>
      <w:r>
        <w:t>ch h</w:t>
      </w:r>
      <w:r>
        <w:t>ạ</w:t>
      </w:r>
      <w:r>
        <w:t xml:space="preserve"> áp LM2596 đã giúp c</w:t>
      </w:r>
      <w:r>
        <w:t>ụ</w:t>
      </w:r>
      <w:r>
        <w:t>m c</w:t>
      </w:r>
      <w:r>
        <w:t>ả</w:t>
      </w:r>
      <w:r>
        <w:t>m bi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liên t</w:t>
      </w:r>
      <w:r>
        <w:t>ụ</w:t>
      </w:r>
      <w:r>
        <w:t>c mà không b</w:t>
      </w:r>
      <w:r>
        <w:t>ị</w:t>
      </w:r>
      <w:r>
        <w:t xml:space="preserve"> t</w:t>
      </w:r>
      <w:r>
        <w:t>ắ</w:t>
      </w:r>
      <w:r>
        <w:t>t ngu</w:t>
      </w:r>
      <w:r>
        <w:t>ồ</w:t>
      </w:r>
      <w:r>
        <w:t>n.</w:t>
      </w:r>
    </w:p>
    <w:p w14:paraId="43B33ED6" w14:textId="77777777" w:rsidR="00F629B8" w:rsidRDefault="004352C6">
      <w:pPr>
        <w:spacing w:before="40" w:after="20"/>
        <w:jc w:val="center"/>
      </w:pPr>
      <w:r>
        <w:rPr>
          <w:noProof/>
        </w:rPr>
        <w:drawing>
          <wp:inline distT="0" distB="0" distL="0" distR="0" wp14:anchorId="0A53AFF2" wp14:editId="47917FC0">
            <wp:extent cx="3960000" cy="29616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5_giao_dien_web_sc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7D6B" w14:textId="77777777" w:rsidR="00F629B8" w:rsidRDefault="004352C6">
      <w:pPr>
        <w:spacing w:before="20" w:after="40"/>
        <w:jc w:val="center"/>
      </w:pPr>
      <w:r>
        <w:rPr>
          <w:b/>
          <w:i/>
          <w:sz w:val="20"/>
        </w:rPr>
        <w:t>Hình 5: Màn hình theo dõi s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 xml:space="preserve"> li</w:t>
      </w:r>
      <w:r>
        <w:rPr>
          <w:b/>
          <w:i/>
          <w:sz w:val="20"/>
        </w:rPr>
        <w:t>ệ</w:t>
      </w:r>
      <w:r>
        <w:rPr>
          <w:b/>
          <w:i/>
          <w:sz w:val="20"/>
        </w:rPr>
        <w:t>u tr</w:t>
      </w:r>
      <w:r>
        <w:rPr>
          <w:b/>
          <w:i/>
          <w:sz w:val="20"/>
        </w:rPr>
        <w:t>ự</w:t>
      </w:r>
      <w:r>
        <w:rPr>
          <w:b/>
          <w:i/>
          <w:sz w:val="20"/>
        </w:rPr>
        <w:t>c quan c</w:t>
      </w:r>
      <w:r>
        <w:rPr>
          <w:b/>
          <w:i/>
          <w:sz w:val="20"/>
        </w:rPr>
        <w:t>ủ</w:t>
      </w:r>
      <w:r>
        <w:rPr>
          <w:b/>
          <w:i/>
          <w:sz w:val="20"/>
        </w:rPr>
        <w:t>a thi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t b</w:t>
      </w:r>
      <w:r>
        <w:rPr>
          <w:b/>
          <w:i/>
          <w:sz w:val="20"/>
        </w:rPr>
        <w:t>ị</w:t>
      </w:r>
    </w:p>
    <w:p w14:paraId="659E5E5E" w14:textId="77777777" w:rsidR="00F629B8" w:rsidRDefault="004352C6">
      <w:pPr>
        <w:spacing w:after="40" w:line="240" w:lineRule="auto"/>
        <w:ind w:firstLine="340"/>
        <w:jc w:val="both"/>
      </w:pPr>
      <w:r>
        <w:rPr>
          <w:b/>
        </w:rPr>
        <w:t>Ý ki</w:t>
      </w:r>
      <w:r>
        <w:rPr>
          <w:b/>
        </w:rPr>
        <w:t>ế</w:t>
      </w:r>
      <w:r>
        <w:rPr>
          <w:b/>
        </w:rPr>
        <w:t>n đóng góp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ầ</w:t>
      </w:r>
      <w:r>
        <w:rPr>
          <w:b/>
        </w:rPr>
        <w:t>y cô và các b</w:t>
      </w:r>
      <w:r>
        <w:rPr>
          <w:b/>
        </w:rPr>
        <w:t>ạ</w:t>
      </w:r>
      <w:r>
        <w:rPr>
          <w:b/>
        </w:rPr>
        <w:t>n:</w:t>
      </w:r>
    </w:p>
    <w:p w14:paraId="07971697" w14:textId="77777777" w:rsidR="00F629B8" w:rsidRDefault="004352C6">
      <w:pPr>
        <w:spacing w:after="40" w:line="240" w:lineRule="auto"/>
        <w:ind w:firstLine="340"/>
        <w:jc w:val="both"/>
      </w:pPr>
      <w:r>
        <w:t>Khi đem thi</w:t>
      </w:r>
      <w:r>
        <w:t>ế</w:t>
      </w:r>
      <w:r>
        <w:t>t b</w:t>
      </w:r>
      <w:r>
        <w:t>ị</w:t>
      </w:r>
      <w:r>
        <w:t xml:space="preserve"> ra trình di</w:t>
      </w:r>
      <w:r>
        <w:t>ễ</w:t>
      </w:r>
      <w:r>
        <w:t>n trư</w:t>
      </w:r>
      <w:r>
        <w:t>ớ</w:t>
      </w:r>
      <w:r>
        <w:t>c th</w:t>
      </w:r>
      <w:r>
        <w:t>ầ</w:t>
      </w:r>
      <w:r>
        <w:t>y cô hư</w:t>
      </w:r>
      <w:r>
        <w:t>ớ</w:t>
      </w:r>
      <w:r>
        <w:t>ng d</w:t>
      </w:r>
      <w:r>
        <w:t>ẫ</w:t>
      </w:r>
      <w:r>
        <w:t>n và các b</w:t>
      </w:r>
      <w:r>
        <w:t>ạ</w:t>
      </w:r>
      <w:r>
        <w:t>n trong câu l</w:t>
      </w:r>
      <w:r>
        <w:t>ạ</w:t>
      </w:r>
      <w:r>
        <w:t>c b</w:t>
      </w:r>
      <w:r>
        <w:t>ộ</w:t>
      </w:r>
      <w:r>
        <w:t xml:space="preserve"> STEM c</w:t>
      </w:r>
      <w:r>
        <w:t>ủ</w:t>
      </w:r>
      <w:r>
        <w:t>a trư</w:t>
      </w:r>
      <w:r>
        <w:t>ờ</w:t>
      </w:r>
      <w:r>
        <w:t>ng, nhóm đã nh</w:t>
      </w:r>
      <w:r>
        <w:t>ậ</w:t>
      </w:r>
      <w:r>
        <w:t>n đư</w:t>
      </w:r>
      <w:r>
        <w:t>ợ</w:t>
      </w:r>
      <w:r>
        <w:t>c nhi</w:t>
      </w:r>
      <w:r>
        <w:t>ề</w:t>
      </w:r>
      <w:r>
        <w:t>u l</w:t>
      </w:r>
      <w:r>
        <w:t>ờ</w:t>
      </w:r>
      <w:r>
        <w:t>i đ</w:t>
      </w:r>
      <w:r>
        <w:t>ộ</w:t>
      </w:r>
      <w:r>
        <w:t>ng viên và góp ý:</w:t>
      </w:r>
    </w:p>
    <w:p w14:paraId="4A4A5B8C" w14:textId="77777777" w:rsidR="00F629B8" w:rsidRDefault="004352C6">
      <w:pPr>
        <w:pStyle w:val="ListBullet"/>
        <w:spacing w:after="30" w:line="240" w:lineRule="auto"/>
        <w:jc w:val="both"/>
      </w:pPr>
      <w:r>
        <w:t>Th</w:t>
      </w:r>
      <w:r>
        <w:t>ầ</w:t>
      </w:r>
      <w:r>
        <w:t>y cô khen ý tư</w:t>
      </w:r>
      <w:r>
        <w:t>ở</w:t>
      </w:r>
      <w:r>
        <w:t>ng thi</w:t>
      </w:r>
      <w:r>
        <w:t>ế</w:t>
      </w:r>
      <w:r>
        <w:t>t th</w:t>
      </w:r>
      <w:r>
        <w:t>ự</w:t>
      </w:r>
      <w:r>
        <w:t>c, gi</w:t>
      </w:r>
      <w:r>
        <w:t>ả</w:t>
      </w:r>
      <w:r>
        <w:t>i quy</w:t>
      </w:r>
      <w:r>
        <w:t>ế</w:t>
      </w:r>
      <w:r>
        <w:t>t đư</w:t>
      </w:r>
      <w:r>
        <w:t>ợ</w:t>
      </w:r>
      <w:r>
        <w:t>c vi</w:t>
      </w:r>
      <w:r>
        <w:t>ệ</w:t>
      </w:r>
      <w:r>
        <w:t>c đo t</w:t>
      </w:r>
      <w:r>
        <w:t>ừ</w:t>
      </w:r>
      <w:r>
        <w:t xml:space="preserve"> xa trư</w:t>
      </w:r>
      <w:r>
        <w:t>ớ</w:t>
      </w:r>
      <w:r>
        <w:t>c khi ngư</w:t>
      </w:r>
      <w:r>
        <w:t>ờ</w:t>
      </w:r>
      <w:r>
        <w:t>i bư</w:t>
      </w:r>
      <w:r>
        <w:t>ớ</w:t>
      </w:r>
      <w:r>
        <w:t>c vào không gian kín, còi kêu to và màn hình d</w:t>
      </w:r>
      <w:r>
        <w:t>ễ</w:t>
      </w:r>
      <w:r>
        <w:t xml:space="preserve"> nhìn.</w:t>
      </w:r>
    </w:p>
    <w:p w14:paraId="21A6E8A5" w14:textId="77777777" w:rsidR="00F629B8" w:rsidRDefault="004352C6">
      <w:pPr>
        <w:pStyle w:val="ListBullet"/>
        <w:spacing w:after="30" w:line="240" w:lineRule="auto"/>
        <w:jc w:val="both"/>
      </w:pPr>
      <w:r>
        <w:t>Th</w:t>
      </w:r>
      <w:r>
        <w:t>ầ</w:t>
      </w:r>
      <w:r>
        <w:t>y cô cũng góp ý r</w:t>
      </w:r>
      <w:r>
        <w:t>ằ</w:t>
      </w:r>
      <w:r>
        <w:t>ng do là thi</w:t>
      </w:r>
      <w:r>
        <w:t>ế</w:t>
      </w:r>
      <w:r>
        <w:t>t b</w:t>
      </w:r>
      <w:r>
        <w:t>ị</w:t>
      </w:r>
      <w:r>
        <w:t xml:space="preserve"> t</w:t>
      </w:r>
      <w:r>
        <w:t>ự</w:t>
      </w:r>
      <w:r>
        <w:t xml:space="preserve"> làm th</w:t>
      </w:r>
      <w:r>
        <w:t>ử</w:t>
      </w:r>
      <w:r>
        <w:t xml:space="preserve"> nghi</w:t>
      </w:r>
      <w:r>
        <w:t>ệ</w:t>
      </w:r>
      <w:r>
        <w:t>m nên dây n</w:t>
      </w:r>
      <w:r>
        <w:t>ố</w:t>
      </w:r>
      <w:r>
        <w:t>i còn nhi</w:t>
      </w:r>
      <w:r>
        <w:t>ề</w:t>
      </w:r>
      <w:r>
        <w:t>u, m</w:t>
      </w:r>
      <w:r>
        <w:t>ạ</w:t>
      </w:r>
      <w:r>
        <w:t>ch còn c</w:t>
      </w:r>
      <w:r>
        <w:t>ồ</w:t>
      </w:r>
      <w:r>
        <w:t>ng k</w:t>
      </w:r>
      <w:r>
        <w:t>ề</w:t>
      </w:r>
      <w:r>
        <w:t>nh, sau này n</w:t>
      </w:r>
      <w:r>
        <w:t>ế</w:t>
      </w:r>
      <w:r>
        <w:t>u có đi</w:t>
      </w:r>
      <w:r>
        <w:t>ề</w:t>
      </w:r>
      <w:r>
        <w:t>u ki</w:t>
      </w:r>
      <w:r>
        <w:t>ệ</w:t>
      </w:r>
      <w:r>
        <w:t>n thì nên làm m</w:t>
      </w:r>
      <w:r>
        <w:t>ạ</w:t>
      </w:r>
      <w:r>
        <w:t>ch in g</w:t>
      </w:r>
      <w:r>
        <w:t>ọ</w:t>
      </w:r>
      <w:r>
        <w:t>n hơn.</w:t>
      </w:r>
    </w:p>
    <w:p w14:paraId="1B37D32B" w14:textId="77777777" w:rsidR="00F629B8" w:rsidRDefault="004352C6">
      <w:r>
        <w:br w:type="page"/>
      </w:r>
    </w:p>
    <w:p w14:paraId="47ACC833" w14:textId="77777777" w:rsidR="00F629B8" w:rsidRDefault="004352C6">
      <w:pPr>
        <w:pStyle w:val="Heading1"/>
      </w:pPr>
      <w:bookmarkStart w:id="25" w:name="_Toc242437059"/>
      <w:r>
        <w:rPr>
          <w:rFonts w:ascii="Times New Roman" w:hAnsi="Times New Roman"/>
        </w:rPr>
        <w:t>V.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</w:t>
      </w:r>
      <w:bookmarkEnd w:id="25"/>
    </w:p>
    <w:p w14:paraId="4A89337A" w14:textId="77777777" w:rsidR="00F629B8" w:rsidRDefault="004352C6">
      <w:pPr>
        <w:spacing w:after="40" w:line="240" w:lineRule="auto"/>
        <w:ind w:firstLine="340"/>
        <w:jc w:val="both"/>
      </w:pPr>
      <w:r>
        <w:t>D</w:t>
      </w:r>
      <w:r>
        <w:t>ự</w:t>
      </w:r>
      <w:r>
        <w:t xml:space="preserve"> án đã hoàn thành m</w:t>
      </w:r>
      <w:r>
        <w:t>ụ</w:t>
      </w:r>
      <w:r>
        <w:t>c tiêu đ</w:t>
      </w:r>
      <w:r>
        <w:t>ề</w:t>
      </w:r>
      <w:r>
        <w:t xml:space="preserve"> ra là t</w:t>
      </w:r>
      <w:r>
        <w:t>ự</w:t>
      </w:r>
      <w:r>
        <w:t xml:space="preserve"> tay ch</w:t>
      </w:r>
      <w:r>
        <w:t>ế</w:t>
      </w:r>
      <w:r>
        <w:t xml:space="preserve"> t</w:t>
      </w:r>
      <w:r>
        <w:t>ạ</w:t>
      </w:r>
      <w:r>
        <w:t xml:space="preserve">o thành công </w:t>
      </w:r>
      <w:r>
        <w:rPr>
          <w:b/>
        </w:rPr>
        <w:t>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nh báo khí đ</w:t>
      </w:r>
      <w:r>
        <w:rPr>
          <w:b/>
        </w:rPr>
        <w:t>ộ</w:t>
      </w:r>
      <w:r>
        <w:rPr>
          <w:b/>
        </w:rPr>
        <w:t>c và thi</w:t>
      </w:r>
      <w:r>
        <w:rPr>
          <w:b/>
        </w:rPr>
        <w:t>ế</w:t>
      </w:r>
      <w:r>
        <w:rPr>
          <w:b/>
        </w:rPr>
        <w:t>u Oxygen trong không gian kín</w:t>
      </w:r>
      <w:r>
        <w:t>.</w:t>
      </w:r>
    </w:p>
    <w:p w14:paraId="0C88BF31" w14:textId="77777777" w:rsidR="00F629B8" w:rsidRDefault="004352C6">
      <w:pPr>
        <w:pStyle w:val="ListBullet"/>
        <w:spacing w:after="30" w:line="240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linh ki</w:t>
      </w:r>
      <w:r>
        <w:t>ệ</w:t>
      </w:r>
      <w:r>
        <w:t>n: bo m</w:t>
      </w:r>
      <w:r>
        <w:t>ạ</w:t>
      </w:r>
      <w:r>
        <w:t>ch ESP32, c</w:t>
      </w:r>
      <w:r>
        <w:t>ả</w:t>
      </w:r>
      <w:r>
        <w:t>m bi</w:t>
      </w:r>
      <w:r>
        <w:t>ế</w:t>
      </w:r>
      <w:r>
        <w:t>n Oxygen, c</w:t>
      </w:r>
      <w:r>
        <w:t>ả</w:t>
      </w:r>
      <w:r>
        <w:t>m bi</w:t>
      </w:r>
      <w:r>
        <w:t>ế</w:t>
      </w:r>
      <w:r>
        <w:t>n CO (MQ-7), c</w:t>
      </w:r>
      <w:r>
        <w:t>ả</w:t>
      </w:r>
      <w:r>
        <w:t>m bi</w:t>
      </w:r>
      <w:r>
        <w:t>ế</w:t>
      </w:r>
      <w:r>
        <w:t>n khí gas (MQ-4),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 xml:space="preserve">t </w:t>
      </w:r>
      <w:r>
        <w:t>ẩ</w:t>
      </w:r>
      <w:r>
        <w:t>m DHT22, màn hình OLED, còi chip và chíp MAX485.</w:t>
      </w:r>
    </w:p>
    <w:p w14:paraId="751B758B" w14:textId="77777777" w:rsidR="00F629B8" w:rsidRDefault="004352C6">
      <w:pPr>
        <w:pStyle w:val="ListBullet"/>
        <w:spacing w:after="30" w:line="240" w:lineRule="auto"/>
        <w:jc w:val="both"/>
      </w:pPr>
      <w:r>
        <w:t>Các linh ki</w:t>
      </w:r>
      <w:r>
        <w:t>ệ</w:t>
      </w:r>
      <w:r>
        <w:t>n liên k</w:t>
      </w:r>
      <w:r>
        <w:t>ế</w:t>
      </w:r>
      <w:r>
        <w:t>t và ho</w:t>
      </w:r>
      <w:r>
        <w:t>ạ</w:t>
      </w:r>
      <w:r>
        <w:t>t đ</w:t>
      </w:r>
      <w:r>
        <w:t>ộ</w:t>
      </w:r>
      <w:r>
        <w:t>ng ăn kh</w:t>
      </w:r>
      <w:r>
        <w:t>ớ</w:t>
      </w:r>
      <w:r>
        <w:t>p v</w:t>
      </w:r>
      <w:r>
        <w:t>ớ</w:t>
      </w:r>
      <w:r>
        <w:t>i nhau.</w:t>
      </w:r>
    </w:p>
    <w:p w14:paraId="39793EEC" w14:textId="77777777" w:rsidR="00F629B8" w:rsidRDefault="004352C6">
      <w:pPr>
        <w:pStyle w:val="ListBullet"/>
        <w:spacing w:after="30" w:line="240" w:lineRule="auto"/>
        <w:jc w:val="both"/>
      </w:pPr>
      <w:r>
        <w:t>Thi</w:t>
      </w:r>
      <w:r>
        <w:t>ế</w:t>
      </w:r>
      <w:r>
        <w:t>t b</w:t>
      </w:r>
      <w:r>
        <w:t>ị</w:t>
      </w:r>
      <w:r>
        <w:t xml:space="preserve"> đo đư</w:t>
      </w:r>
      <w:r>
        <w:t>ợ</w:t>
      </w:r>
      <w:r>
        <w:t>c n</w:t>
      </w:r>
      <w:r>
        <w:t>ồ</w:t>
      </w:r>
      <w:r>
        <w:t>ng đ</w:t>
      </w:r>
      <w:r>
        <w:t>ộ</w:t>
      </w:r>
      <w:r>
        <w:t xml:space="preserve"> khí và phát còi hú c</w:t>
      </w:r>
      <w:r>
        <w:t>ả</w:t>
      </w:r>
      <w:r>
        <w:t>nh báo chính xác khi thi</w:t>
      </w:r>
      <w:r>
        <w:t>ế</w:t>
      </w:r>
      <w:r>
        <w:t>u Oxygen ho</w:t>
      </w:r>
      <w:r>
        <w:t>ặ</w:t>
      </w:r>
      <w:r>
        <w:t>c có khí đ</w:t>
      </w:r>
      <w:r>
        <w:t>ộ</w:t>
      </w:r>
      <w:r>
        <w:t>c.</w:t>
      </w:r>
    </w:p>
    <w:p w14:paraId="7B6FAD16" w14:textId="77777777" w:rsidR="00F629B8" w:rsidRDefault="004352C6">
      <w:pPr>
        <w:pStyle w:val="ListBullet"/>
        <w:spacing w:after="30" w:line="240" w:lineRule="auto"/>
        <w:jc w:val="both"/>
      </w:pPr>
      <w:r>
        <w:t>Ch</w:t>
      </w:r>
      <w:r>
        <w:t>ứ</w:t>
      </w:r>
      <w:r>
        <w:t>ng minh đư</w:t>
      </w:r>
      <w:r>
        <w:t>ợ</w:t>
      </w:r>
      <w:r>
        <w:t>c ý tư</w:t>
      </w:r>
      <w:r>
        <w:t>ở</w:t>
      </w:r>
      <w:r>
        <w:t>ng khoa h</w:t>
      </w:r>
      <w:r>
        <w:t>ọ</w:t>
      </w:r>
      <w:r>
        <w:t>c là hoàn toàn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v</w:t>
      </w:r>
      <w:r>
        <w:t>ớ</w:t>
      </w:r>
      <w:r>
        <w:t>i chi phí r</w:t>
      </w:r>
      <w:r>
        <w:t>ẻ</w:t>
      </w:r>
      <w:r>
        <w:t xml:space="preserve"> dư</w:t>
      </w:r>
      <w:r>
        <w:t>ớ</w:t>
      </w:r>
      <w:r>
        <w:t>i 2 tri</w:t>
      </w:r>
      <w:r>
        <w:t>ệ</w:t>
      </w:r>
      <w:r>
        <w:t>u đ</w:t>
      </w:r>
      <w:r>
        <w:t>ồ</w:t>
      </w:r>
      <w:r>
        <w:t>ng, có th</w:t>
      </w:r>
      <w:r>
        <w:t>ể</w:t>
      </w:r>
      <w:r>
        <w:t xml:space="preserve"> </w:t>
      </w:r>
      <w:r>
        <w:t>ứ</w:t>
      </w:r>
      <w:r>
        <w:t>ng d</w:t>
      </w:r>
      <w:r>
        <w:t>ụ</w:t>
      </w:r>
      <w:r>
        <w:t>ng trong đ</w:t>
      </w:r>
      <w:r>
        <w:t>ờ</w:t>
      </w:r>
      <w:r>
        <w:t>i s</w:t>
      </w:r>
      <w:r>
        <w:t>ố</w:t>
      </w:r>
      <w:r>
        <w:t>ng gia đình và nông thôn.</w:t>
      </w:r>
    </w:p>
    <w:p w14:paraId="06501E88" w14:textId="77777777" w:rsidR="00F629B8" w:rsidRDefault="004352C6">
      <w:pPr>
        <w:pStyle w:val="Heading1"/>
      </w:pPr>
      <w:bookmarkStart w:id="26" w:name="_Toc242437060"/>
      <w:r>
        <w:rPr>
          <w:rFonts w:ascii="Times New Roman" w:hAnsi="Times New Roman"/>
        </w:rPr>
        <w:t>VI.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  <w:bookmarkEnd w:id="26"/>
    </w:p>
    <w:p w14:paraId="4AAFEC7F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 xml:space="preserve">Kéo dài dây cho không gian kín sâu: </w:t>
      </w:r>
      <w:r>
        <w:t>Hi</w:t>
      </w:r>
      <w:r>
        <w:t>ệ</w:t>
      </w:r>
      <w:r>
        <w:t>n t</w:t>
      </w:r>
      <w:r>
        <w:t>ạ</w:t>
      </w:r>
      <w:r>
        <w:t>i mô hình th</w:t>
      </w:r>
      <w:r>
        <w:t>ử</w:t>
      </w:r>
      <w:r>
        <w:t xml:space="preserve"> nghi</w:t>
      </w:r>
      <w:r>
        <w:t>ệ</w:t>
      </w:r>
      <w:r>
        <w:t>m c</w:t>
      </w:r>
      <w:r>
        <w:t>ủ</w:t>
      </w:r>
      <w:r>
        <w:t>a nhóm dùng dây cáp 4 – 5 mét; sau này s</w:t>
      </w:r>
      <w:r>
        <w:t>ẽ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chi</w:t>
      </w:r>
      <w:r>
        <w:t>ề</w:t>
      </w:r>
      <w:r>
        <w:t>u dài dây lên 10 – 15 mét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không gian kín sâu th</w:t>
      </w:r>
      <w:r>
        <w:t>ự</w:t>
      </w:r>
      <w:r>
        <w:t>c t</w:t>
      </w:r>
      <w:r>
        <w:t>ế</w:t>
      </w:r>
      <w:r>
        <w:t xml:space="preserve"> ngoài đ</w:t>
      </w:r>
      <w:r>
        <w:t>ờ</w:t>
      </w:r>
      <w:r>
        <w:t>i s</w:t>
      </w:r>
      <w:r>
        <w:t>ố</w:t>
      </w:r>
      <w:r>
        <w:t>ng.</w:t>
      </w:r>
    </w:p>
    <w:p w14:paraId="5A109A9A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Thu g</w:t>
      </w:r>
      <w:r>
        <w:rPr>
          <w:b/>
        </w:rPr>
        <w:t>ọ</w:t>
      </w:r>
      <w:r>
        <w:rPr>
          <w:b/>
        </w:rPr>
        <w:t>n kích thư</w:t>
      </w:r>
      <w:r>
        <w:rPr>
          <w:b/>
        </w:rPr>
        <w:t>ớ</w:t>
      </w:r>
      <w:r>
        <w:rPr>
          <w:b/>
        </w:rPr>
        <w:t xml:space="preserve">c: </w:t>
      </w:r>
      <w:r>
        <w:t>Nh</w:t>
      </w:r>
      <w:r>
        <w:t>ờ</w:t>
      </w:r>
      <w:r>
        <w:t xml:space="preserve"> th</w:t>
      </w:r>
      <w:r>
        <w:t>ầ</w:t>
      </w:r>
      <w:r>
        <w:t>y cô hư</w:t>
      </w:r>
      <w:r>
        <w:t>ớ</w:t>
      </w:r>
      <w:r>
        <w:t>ng d</w:t>
      </w:r>
      <w:r>
        <w:t>ẫ</w:t>
      </w:r>
      <w:r>
        <w:t>n làm m</w:t>
      </w:r>
      <w:r>
        <w:t>ạ</w:t>
      </w:r>
      <w:r>
        <w:t>ch in PCB nh</w:t>
      </w:r>
      <w:r>
        <w:t>ỏ</w:t>
      </w:r>
      <w:r>
        <w:t xml:space="preserve"> g</w:t>
      </w:r>
      <w:r>
        <w:t>ọ</w:t>
      </w:r>
      <w:r>
        <w:t>n l</w:t>
      </w:r>
      <w:r>
        <w:t>ạ</w:t>
      </w:r>
      <w:r>
        <w:t>i như th</w:t>
      </w:r>
      <w:r>
        <w:t>ỏ</w:t>
      </w:r>
      <w:r>
        <w:t>i pin đ</w:t>
      </w:r>
      <w:r>
        <w:t>ể</w:t>
      </w:r>
      <w:r>
        <w:t xml:space="preserve"> d</w:t>
      </w:r>
      <w:r>
        <w:t>ễ</w:t>
      </w:r>
      <w:r>
        <w:t xml:space="preserve"> th</w:t>
      </w:r>
      <w:r>
        <w:t>ả</w:t>
      </w:r>
      <w:r>
        <w:t xml:space="preserve"> vào các mi</w:t>
      </w:r>
      <w:r>
        <w:t>ệ</w:t>
      </w:r>
      <w:r>
        <w:t xml:space="preserve">ng </w:t>
      </w:r>
      <w:r>
        <w:t>ố</w:t>
      </w:r>
      <w:r>
        <w:t>ng nh</w:t>
      </w:r>
      <w:r>
        <w:t>ỏ</w:t>
      </w:r>
      <w:r>
        <w:t>.</w:t>
      </w:r>
    </w:p>
    <w:p w14:paraId="4A07F750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ng thông gió: </w:t>
      </w:r>
      <w:r>
        <w:t>L</w:t>
      </w:r>
      <w:r>
        <w:t>ắ</w:t>
      </w:r>
      <w:r>
        <w:t>p thêm rơ-le đ</w:t>
      </w:r>
      <w:r>
        <w:t>ể</w:t>
      </w:r>
      <w:r>
        <w:t xml:space="preserve"> khi còi hú thì t</w:t>
      </w:r>
      <w:r>
        <w:t>ự</w:t>
      </w:r>
      <w:r>
        <w:t xml:space="preserve"> đ</w:t>
      </w:r>
      <w:r>
        <w:t>ộ</w:t>
      </w:r>
      <w:r>
        <w:t>ng b</w:t>
      </w:r>
      <w:r>
        <w:t>ậ</w:t>
      </w:r>
      <w:r>
        <w:t>t qu</w:t>
      </w:r>
      <w:r>
        <w:t>ạ</w:t>
      </w:r>
      <w:r>
        <w:t>t hút gió th</w:t>
      </w:r>
      <w:r>
        <w:t>ổ</w:t>
      </w:r>
      <w:r>
        <w:t>i khí tươi vào trong không gian kín.</w:t>
      </w:r>
    </w:p>
    <w:p w14:paraId="2EA78B16" w14:textId="77777777" w:rsidR="00F629B8" w:rsidRDefault="004352C6">
      <w:pPr>
        <w:pStyle w:val="ListBullet"/>
        <w:spacing w:after="30" w:line="240" w:lineRule="auto"/>
        <w:jc w:val="both"/>
      </w:pPr>
      <w:r>
        <w:rPr>
          <w:b/>
        </w:rPr>
        <w:t>Lan t</w:t>
      </w:r>
      <w:r>
        <w:rPr>
          <w:b/>
        </w:rPr>
        <w:t>ỏ</w:t>
      </w:r>
      <w:r>
        <w:rPr>
          <w:b/>
        </w:rPr>
        <w:t>a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Tuyên truy</w:t>
      </w:r>
      <w:r>
        <w:t>ề</w:t>
      </w:r>
      <w:r>
        <w:t>n mô hình trong câu l</w:t>
      </w:r>
      <w:r>
        <w:t>ạ</w:t>
      </w:r>
      <w:r>
        <w:t>c b</w:t>
      </w:r>
      <w:r>
        <w:t>ộ</w:t>
      </w:r>
      <w:r>
        <w:t xml:space="preserve"> STEM c</w:t>
      </w:r>
      <w:r>
        <w:t>ủ</w:t>
      </w:r>
      <w:r>
        <w:t>a trư</w:t>
      </w:r>
      <w:r>
        <w:t>ờ</w:t>
      </w:r>
      <w:r>
        <w:t>ng đ</w:t>
      </w:r>
      <w:r>
        <w:t>ể</w:t>
      </w:r>
      <w:r>
        <w:t xml:space="preserve"> nâng cao ý th</w:t>
      </w:r>
      <w:r>
        <w:t>ứ</w:t>
      </w:r>
      <w:r>
        <w:t>c an toàn cho các b</w:t>
      </w:r>
      <w:r>
        <w:t>ạ</w:t>
      </w:r>
      <w:r>
        <w:t>n h</w:t>
      </w:r>
      <w:r>
        <w:t>ọ</w:t>
      </w:r>
      <w:r>
        <w:t>c sinh.</w:t>
      </w:r>
    </w:p>
    <w:p w14:paraId="6C8F885B" w14:textId="77777777" w:rsidR="00F629B8" w:rsidRDefault="004352C6">
      <w:r>
        <w:br w:type="page"/>
      </w:r>
    </w:p>
    <w:p w14:paraId="596F0232" w14:textId="77777777" w:rsidR="00F629B8" w:rsidRDefault="004352C6">
      <w:pPr>
        <w:pStyle w:val="Heading1"/>
      </w:pPr>
      <w:bookmarkStart w:id="27" w:name="_Toc242437061"/>
      <w:r>
        <w:rPr>
          <w:rFonts w:ascii="Times New Roman" w:hAnsi="Times New Roman"/>
        </w:rPr>
        <w:t>VII.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  <w:bookmarkEnd w:id="27"/>
    </w:p>
    <w:p w14:paraId="12B40AD0" w14:textId="77777777" w:rsidR="00F629B8" w:rsidRDefault="004352C6">
      <w:pPr>
        <w:spacing w:after="40" w:line="240" w:lineRule="auto"/>
        <w:jc w:val="both"/>
      </w:pPr>
      <w:r>
        <w:t>1. B</w:t>
      </w:r>
      <w:r>
        <w:t>ộ</w:t>
      </w:r>
      <w:r>
        <w:t xml:space="preserve"> Giáo d</w:t>
      </w:r>
      <w:r>
        <w:t>ụ</w:t>
      </w:r>
      <w:r>
        <w:t>c và Đào t</w:t>
      </w:r>
      <w:r>
        <w:t>ạ</w:t>
      </w:r>
      <w:r>
        <w:t>o, Quy ch</w:t>
      </w:r>
      <w:r>
        <w:t>ế</w:t>
      </w:r>
      <w:r>
        <w:t xml:space="preserve"> Cu</w:t>
      </w:r>
      <w:r>
        <w:t>ộ</w:t>
      </w:r>
      <w:r>
        <w:t>c thi nghiên c</w:t>
      </w:r>
      <w:r>
        <w:t>ứ</w:t>
      </w:r>
      <w:r>
        <w:t>u khoa h</w:t>
      </w:r>
      <w:r>
        <w:t>ọ</w:t>
      </w:r>
      <w:r>
        <w:t>c k</w:t>
      </w:r>
      <w:r>
        <w:t>ỹ</w:t>
      </w:r>
      <w:r>
        <w:t xml:space="preserve"> thu</w:t>
      </w:r>
      <w:r>
        <w:t>ậ</w:t>
      </w:r>
      <w:r>
        <w:t>t c</w:t>
      </w:r>
      <w:r>
        <w:t>ấ</w:t>
      </w:r>
      <w:r>
        <w:t>p qu</w:t>
      </w:r>
      <w:r>
        <w:t>ố</w:t>
      </w:r>
      <w:r>
        <w:t>c gia dành cho h</w:t>
      </w:r>
      <w:r>
        <w:t>ọ</w:t>
      </w:r>
      <w:r>
        <w:t>c sinh THCS và THPT (Thông tư s</w:t>
      </w:r>
      <w:r>
        <w:t>ố</w:t>
      </w:r>
      <w:r>
        <w:t xml:space="preserve"> 06/2024/TT-BGDĐT), Hà N</w:t>
      </w:r>
      <w:r>
        <w:t>ộ</w:t>
      </w:r>
      <w:r>
        <w:t>i, 2024.</w:t>
      </w:r>
    </w:p>
    <w:p w14:paraId="200F8E74" w14:textId="77777777" w:rsidR="00F629B8" w:rsidRDefault="004352C6">
      <w:pPr>
        <w:spacing w:after="40" w:line="240" w:lineRule="auto"/>
        <w:jc w:val="both"/>
      </w:pPr>
      <w:r>
        <w:t>2. Nhóm tác gi</w:t>
      </w:r>
      <w:r>
        <w:t>ả</w:t>
      </w:r>
      <w:r>
        <w:t xml:space="preserve"> Sách giáo khoa, Khoa h</w:t>
      </w:r>
      <w:r>
        <w:t>ọ</w:t>
      </w:r>
      <w:r>
        <w:t>c t</w:t>
      </w:r>
      <w:r>
        <w:t>ự</w:t>
      </w:r>
      <w:r>
        <w:t xml:space="preserve"> nhiên l</w:t>
      </w:r>
      <w:r>
        <w:t>ớ</w:t>
      </w:r>
      <w:r>
        <w:t>p 8 (Bài 5: Không khí và b</w:t>
      </w:r>
      <w:r>
        <w:t>ả</w:t>
      </w:r>
      <w:r>
        <w:t>o v</w:t>
      </w:r>
      <w:r>
        <w:t>ệ</w:t>
      </w:r>
      <w:r>
        <w:t xml:space="preserve"> môi trư</w:t>
      </w:r>
      <w:r>
        <w:t>ờ</w:t>
      </w:r>
      <w:r>
        <w:t>ng không khí - Khí Oxygen), NXB Giáo d</w:t>
      </w:r>
      <w:r>
        <w:t>ụ</w:t>
      </w:r>
      <w:r>
        <w:t>c Vi</w:t>
      </w:r>
      <w:r>
        <w:t>ệ</w:t>
      </w:r>
      <w:r>
        <w:t>t Nam, Hà N</w:t>
      </w:r>
      <w:r>
        <w:t>ộ</w:t>
      </w:r>
      <w:r>
        <w:t>i, 2023.</w:t>
      </w:r>
    </w:p>
    <w:p w14:paraId="0FD8B729" w14:textId="77777777" w:rsidR="00F629B8" w:rsidRDefault="004352C6">
      <w:pPr>
        <w:spacing w:after="40" w:line="240" w:lineRule="auto"/>
        <w:jc w:val="both"/>
      </w:pPr>
      <w:r>
        <w:t>3. Nhóm tác gi</w:t>
      </w:r>
      <w:r>
        <w:t>ả</w:t>
      </w:r>
      <w:r>
        <w:t xml:space="preserve"> Sách giáo khoa, Khoa h</w:t>
      </w:r>
      <w:r>
        <w:t>ọ</w:t>
      </w:r>
      <w:r>
        <w:t>c t</w:t>
      </w:r>
      <w:r>
        <w:t>ự</w:t>
      </w:r>
      <w:r>
        <w:t xml:space="preserve"> nhiên l</w:t>
      </w:r>
      <w:r>
        <w:t>ớ</w:t>
      </w:r>
      <w:r>
        <w:t>p 9 (Bài Đ</w:t>
      </w:r>
      <w:r>
        <w:t>ị</w:t>
      </w:r>
      <w:r>
        <w:t>nh lu</w:t>
      </w:r>
      <w:r>
        <w:t>ậ</w:t>
      </w:r>
      <w:r>
        <w:t>t Ohm và Đi</w:t>
      </w:r>
      <w:r>
        <w:t>ệ</w:t>
      </w:r>
      <w:r>
        <w:t>n tr</w:t>
      </w:r>
      <w:r>
        <w:t>ở</w:t>
      </w:r>
      <w:r>
        <w:t xml:space="preserve"> c</w:t>
      </w:r>
      <w:r>
        <w:t>ủ</w:t>
      </w:r>
      <w:r>
        <w:t>a dây d</w:t>
      </w:r>
      <w:r>
        <w:t>ẫ</w:t>
      </w:r>
      <w:r>
        <w:t>n), NXB Giáo d</w:t>
      </w:r>
      <w:r>
        <w:t>ụ</w:t>
      </w:r>
      <w:r>
        <w:t>c Vi</w:t>
      </w:r>
      <w:r>
        <w:t>ệ</w:t>
      </w:r>
      <w:r>
        <w:t>t Nam, Hà N</w:t>
      </w:r>
      <w:r>
        <w:t>ộ</w:t>
      </w:r>
      <w:r>
        <w:t>i, 2024.</w:t>
      </w:r>
    </w:p>
    <w:p w14:paraId="07F74A28" w14:textId="77777777" w:rsidR="00F629B8" w:rsidRDefault="004352C6">
      <w:pPr>
        <w:spacing w:after="40" w:line="240" w:lineRule="auto"/>
        <w:jc w:val="both"/>
      </w:pPr>
      <w:r>
        <w:t>4. C</w:t>
      </w:r>
      <w:r>
        <w:t>ụ</w:t>
      </w:r>
      <w:r>
        <w:t>c C</w:t>
      </w:r>
      <w:r>
        <w:t>ả</w:t>
      </w:r>
      <w:r>
        <w:t>nh sát Phòng cháy, Ch</w:t>
      </w:r>
      <w:r>
        <w:t>ữ</w:t>
      </w:r>
      <w:r>
        <w:t>a cháy và C</w:t>
      </w:r>
      <w:r>
        <w:t>ứ</w:t>
      </w:r>
      <w:r>
        <w:t>u n</w:t>
      </w:r>
      <w:r>
        <w:t>ạ</w:t>
      </w:r>
      <w:r>
        <w:t>n, C</w:t>
      </w:r>
      <w:r>
        <w:t>ứ</w:t>
      </w:r>
      <w:r>
        <w:t>u h</w:t>
      </w:r>
      <w:r>
        <w:t>ộ</w:t>
      </w:r>
      <w:r>
        <w:t>, C</w:t>
      </w:r>
      <w:r>
        <w:t>ẩ</w:t>
      </w:r>
      <w:r>
        <w:t>m nang an toàn phòng ch</w:t>
      </w:r>
      <w:r>
        <w:t>ố</w:t>
      </w:r>
      <w:r>
        <w:t>ng ng</w:t>
      </w:r>
      <w:r>
        <w:t>ạ</w:t>
      </w:r>
      <w:r>
        <w:t>t khí trong không gian kín, NXB Công an Nhân dân, Hà N</w:t>
      </w:r>
      <w:r>
        <w:t>ộ</w:t>
      </w:r>
      <w:r>
        <w:t>i, 2022.</w:t>
      </w:r>
    </w:p>
    <w:p w14:paraId="34E4A517" w14:textId="77777777" w:rsidR="00F629B8" w:rsidRDefault="004352C6">
      <w:pPr>
        <w:spacing w:after="40" w:line="240" w:lineRule="auto"/>
        <w:jc w:val="both"/>
      </w:pPr>
      <w:r>
        <w:t>5. Vi</w:t>
      </w:r>
      <w:r>
        <w:t>ệ</w:t>
      </w:r>
      <w:r>
        <w:t>n S</w:t>
      </w:r>
      <w:r>
        <w:t>ứ</w:t>
      </w:r>
      <w:r>
        <w:t>c kh</w:t>
      </w:r>
      <w:r>
        <w:t>ỏ</w:t>
      </w:r>
      <w:r>
        <w:t>e Ngh</w:t>
      </w:r>
      <w:r>
        <w:t>ề</w:t>
      </w:r>
      <w:r>
        <w:t xml:space="preserve"> nghi</w:t>
      </w:r>
      <w:r>
        <w:t>ệ</w:t>
      </w:r>
      <w:r>
        <w:t>p và Môi trư</w:t>
      </w:r>
      <w:r>
        <w:t>ờ</w:t>
      </w:r>
      <w:r>
        <w:t>ng, Hư</w:t>
      </w:r>
      <w:r>
        <w:t>ớ</w:t>
      </w:r>
      <w:r>
        <w:t>ng d</w:t>
      </w:r>
      <w:r>
        <w:t>ẫ</w:t>
      </w:r>
      <w:r>
        <w:t>n phòng ng</w:t>
      </w:r>
      <w:r>
        <w:t>ừ</w:t>
      </w:r>
      <w:r>
        <w:t>a tai n</w:t>
      </w:r>
      <w:r>
        <w:t>ạ</w:t>
      </w:r>
      <w:r>
        <w:t>n ng</w:t>
      </w:r>
      <w:r>
        <w:t>ạ</w:t>
      </w:r>
      <w:r>
        <w:t>t th</w:t>
      </w:r>
      <w:r>
        <w:t>ở</w:t>
      </w:r>
      <w:r>
        <w:t xml:space="preserve"> và ng</w:t>
      </w:r>
      <w:r>
        <w:t>ộ</w:t>
      </w:r>
      <w:r>
        <w:t xml:space="preserve"> đ</w:t>
      </w:r>
      <w:r>
        <w:t>ộ</w:t>
      </w:r>
      <w:r>
        <w:t>c khí trong đ</w:t>
      </w:r>
      <w:r>
        <w:t>ờ</w:t>
      </w:r>
      <w:r>
        <w:t>i s</w:t>
      </w:r>
      <w:r>
        <w:t>ố</w:t>
      </w:r>
      <w:r>
        <w:t>ng, NXB Y h</w:t>
      </w:r>
      <w:r>
        <w:t>ọ</w:t>
      </w:r>
      <w:r>
        <w:t>c, Hà N</w:t>
      </w:r>
      <w:r>
        <w:t>ộ</w:t>
      </w:r>
      <w:r>
        <w:t>i, 2021.</w:t>
      </w:r>
    </w:p>
    <w:p w14:paraId="429E44EA" w14:textId="77777777" w:rsidR="00F629B8" w:rsidRDefault="004352C6">
      <w:pPr>
        <w:spacing w:after="40" w:line="240" w:lineRule="auto"/>
        <w:jc w:val="both"/>
      </w:pPr>
      <w:r>
        <w:t>6. Zhengzhou Winsen Electronics Technology Co., Ltd,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</w:t>
      </w:r>
      <w:r>
        <w:t>ả</w:t>
      </w:r>
      <w:r>
        <w:t>m bi</w:t>
      </w:r>
      <w:r>
        <w:t>ế</w:t>
      </w:r>
      <w:r>
        <w:t>n MQ-7 và MQ-4, Tr</w:t>
      </w:r>
      <w:r>
        <w:t>ị</w:t>
      </w:r>
      <w:r>
        <w:t>nh Châu, Trung Qu</w:t>
      </w:r>
      <w:r>
        <w:t>ố</w:t>
      </w:r>
      <w:r>
        <w:t>c, 2020.</w:t>
      </w:r>
    </w:p>
    <w:p w14:paraId="4CC68B84" w14:textId="77777777" w:rsidR="00F629B8" w:rsidRDefault="004352C6">
      <w:pPr>
        <w:spacing w:after="40" w:line="240" w:lineRule="auto"/>
        <w:jc w:val="both"/>
      </w:pPr>
      <w:r>
        <w:t>7. DFRobot,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module c</w:t>
      </w:r>
      <w:r>
        <w:t>ả</w:t>
      </w:r>
      <w:r>
        <w:t>m bi</w:t>
      </w:r>
      <w:r>
        <w:t>ế</w:t>
      </w:r>
      <w:r>
        <w:t>n Oxygen I2C Gravity Oxygen Sensor, Thư</w:t>
      </w:r>
      <w:r>
        <w:t>ợ</w:t>
      </w:r>
      <w:r>
        <w:t>ng H</w:t>
      </w:r>
      <w:r>
        <w:t>ả</w:t>
      </w:r>
      <w:r>
        <w:t>i, Trung Qu</w:t>
      </w:r>
      <w:r>
        <w:t>ố</w:t>
      </w:r>
      <w:r>
        <w:t>c, 2022.</w:t>
      </w:r>
    </w:p>
    <w:p w14:paraId="77E31DDE" w14:textId="77777777" w:rsidR="00F629B8" w:rsidRDefault="004352C6">
      <w:pPr>
        <w:spacing w:after="40" w:line="240" w:lineRule="auto"/>
        <w:jc w:val="both"/>
      </w:pPr>
      <w:r>
        <w:t>8. T</w:t>
      </w:r>
      <w:r>
        <w:t>ự</w:t>
      </w:r>
      <w:r>
        <w:t xml:space="preserve"> h</w:t>
      </w:r>
      <w:r>
        <w:t>ọ</w:t>
      </w:r>
      <w:r>
        <w:t>c và tìm hi</w:t>
      </w:r>
      <w:r>
        <w:t>ể</w:t>
      </w:r>
      <w:r>
        <w:t>u ph</w:t>
      </w:r>
      <w:r>
        <w:t>ầ</w:t>
      </w:r>
      <w:r>
        <w:t>n m</w:t>
      </w:r>
      <w:r>
        <w:t>ề</w:t>
      </w:r>
      <w:r>
        <w:t>m Arduino IDE, cách k</w:t>
      </w:r>
      <w:r>
        <w:t>ế</w:t>
      </w:r>
      <w:r>
        <w:t>t n</w:t>
      </w:r>
      <w:r>
        <w:t>ố</w:t>
      </w:r>
      <w:r>
        <w:t>i bo m</w:t>
      </w:r>
      <w:r>
        <w:t>ạ</w:t>
      </w:r>
      <w:r>
        <w:t>ch ESP32 và các module c</w:t>
      </w:r>
      <w:r>
        <w:t>ả</w:t>
      </w:r>
      <w:r>
        <w:t>m bi</w:t>
      </w:r>
      <w:r>
        <w:t>ế</w:t>
      </w:r>
      <w:r>
        <w:t>n.</w:t>
      </w:r>
    </w:p>
    <w:sectPr w:rsidR="00F629B8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022787">
    <w:abstractNumId w:val="8"/>
  </w:num>
  <w:num w:numId="2" w16cid:durableId="160584321">
    <w:abstractNumId w:val="6"/>
  </w:num>
  <w:num w:numId="3" w16cid:durableId="91054714">
    <w:abstractNumId w:val="5"/>
  </w:num>
  <w:num w:numId="4" w16cid:durableId="91098036">
    <w:abstractNumId w:val="4"/>
  </w:num>
  <w:num w:numId="5" w16cid:durableId="852302451">
    <w:abstractNumId w:val="7"/>
  </w:num>
  <w:num w:numId="6" w16cid:durableId="1953780404">
    <w:abstractNumId w:val="3"/>
  </w:num>
  <w:num w:numId="7" w16cid:durableId="2109502875">
    <w:abstractNumId w:val="2"/>
  </w:num>
  <w:num w:numId="8" w16cid:durableId="356926501">
    <w:abstractNumId w:val="1"/>
  </w:num>
  <w:num w:numId="9" w16cid:durableId="114034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2C6"/>
    <w:rsid w:val="00AA1D8D"/>
    <w:rsid w:val="00B4652B"/>
    <w:rsid w:val="00B47730"/>
    <w:rsid w:val="00CB0664"/>
    <w:rsid w:val="00F51DD6"/>
    <w:rsid w:val="00F62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C3614"/>
  <w14:defaultImageDpi w14:val="300"/>
  <w15:docId w15:val="{0139543B-F43D-4698-A480-EC925E18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51D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1D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1D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51D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3025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Vân Anh</cp:lastModifiedBy>
  <cp:revision>2</cp:revision>
  <dcterms:created xsi:type="dcterms:W3CDTF">2013-12-23T23:15:00Z</dcterms:created>
  <dcterms:modified xsi:type="dcterms:W3CDTF">2026-10-09T04:16:00Z</dcterms:modified>
  <cp:category/>
</cp:coreProperties>
</file>