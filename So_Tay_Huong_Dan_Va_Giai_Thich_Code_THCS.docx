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3373" w14:textId="77777777" w:rsidR="007D360D" w:rsidRDefault="000A0FB7">
      <w:pPr>
        <w:spacing w:before="300" w:after="1600"/>
        <w:jc w:val="center"/>
      </w:pPr>
      <w:r>
        <w:rPr>
          <w:b/>
          <w:sz w:val="26"/>
        </w:rPr>
        <w:t>CU</w:t>
      </w:r>
      <w:r>
        <w:rPr>
          <w:b/>
          <w:sz w:val="26"/>
        </w:rPr>
        <w:t>Ộ</w:t>
      </w:r>
      <w:r>
        <w:rPr>
          <w:b/>
          <w:sz w:val="26"/>
        </w:rPr>
        <w:t>C THI KHOA H</w:t>
      </w:r>
      <w:r>
        <w:rPr>
          <w:b/>
          <w:sz w:val="26"/>
        </w:rPr>
        <w:t>Ọ</w:t>
      </w:r>
      <w:r>
        <w:rPr>
          <w:b/>
          <w:sz w:val="26"/>
        </w:rPr>
        <w:t>C K</w:t>
      </w:r>
      <w:r>
        <w:rPr>
          <w:b/>
          <w:sz w:val="26"/>
        </w:rPr>
        <w:t>Ỹ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 CÁC C</w:t>
      </w:r>
      <w:r>
        <w:rPr>
          <w:b/>
          <w:sz w:val="26"/>
        </w:rPr>
        <w:t>Ấ</w:t>
      </w:r>
      <w:r>
        <w:rPr>
          <w:b/>
          <w:sz w:val="26"/>
        </w:rPr>
        <w:t>P</w:t>
      </w:r>
      <w:r>
        <w:rPr>
          <w:b/>
          <w:sz w:val="26"/>
        </w:rPr>
        <w:br/>
        <w:t>DÀNH CHO H</w:t>
      </w:r>
      <w:r>
        <w:rPr>
          <w:b/>
          <w:sz w:val="26"/>
        </w:rPr>
        <w:t>Ọ</w:t>
      </w:r>
      <w:r>
        <w:rPr>
          <w:b/>
          <w:sz w:val="26"/>
        </w:rPr>
        <w:t>C SINH TRUNG H</w:t>
      </w:r>
      <w:r>
        <w:rPr>
          <w:b/>
          <w:sz w:val="26"/>
        </w:rPr>
        <w:t>Ọ</w:t>
      </w:r>
      <w:r>
        <w:rPr>
          <w:b/>
          <w:sz w:val="26"/>
        </w:rPr>
        <w:t>C CƠ S</w:t>
      </w:r>
      <w:r>
        <w:rPr>
          <w:b/>
          <w:sz w:val="26"/>
        </w:rPr>
        <w:t>Ở</w:t>
      </w:r>
    </w:p>
    <w:p w14:paraId="21EF70DC" w14:textId="77777777" w:rsidR="007D360D" w:rsidRDefault="000A0FB7">
      <w:pPr>
        <w:spacing w:after="300" w:line="288" w:lineRule="auto"/>
        <w:jc w:val="center"/>
      </w:pPr>
      <w:r>
        <w:rPr>
          <w:b/>
          <w:sz w:val="30"/>
        </w:rPr>
        <w:t>S</w:t>
      </w:r>
      <w:r>
        <w:rPr>
          <w:b/>
          <w:sz w:val="30"/>
        </w:rPr>
        <w:t>Ổ</w:t>
      </w:r>
      <w:r>
        <w:rPr>
          <w:b/>
          <w:sz w:val="30"/>
        </w:rPr>
        <w:t xml:space="preserve"> TAY HƯ</w:t>
      </w:r>
      <w:r>
        <w:rPr>
          <w:b/>
          <w:sz w:val="30"/>
        </w:rPr>
        <w:t>Ớ</w:t>
      </w:r>
      <w:r>
        <w:rPr>
          <w:b/>
          <w:sz w:val="30"/>
        </w:rPr>
        <w:t>NG D</w:t>
      </w:r>
      <w:r>
        <w:rPr>
          <w:b/>
          <w:sz w:val="30"/>
        </w:rPr>
        <w:t>Ẫ</w:t>
      </w:r>
      <w:r>
        <w:rPr>
          <w:b/>
          <w:sz w:val="30"/>
        </w:rPr>
        <w:t>N K</w:t>
      </w:r>
      <w:r>
        <w:rPr>
          <w:b/>
          <w:sz w:val="30"/>
        </w:rPr>
        <w:t>Ế</w:t>
      </w:r>
      <w:r>
        <w:rPr>
          <w:b/>
          <w:sz w:val="30"/>
        </w:rPr>
        <w:t>T N</w:t>
      </w:r>
      <w:r>
        <w:rPr>
          <w:b/>
          <w:sz w:val="30"/>
        </w:rPr>
        <w:t>Ố</w:t>
      </w:r>
      <w:r>
        <w:rPr>
          <w:b/>
          <w:sz w:val="30"/>
        </w:rPr>
        <w:t>I WI-FI</w:t>
      </w:r>
      <w:r>
        <w:rPr>
          <w:b/>
          <w:sz w:val="30"/>
        </w:rPr>
        <w:br/>
        <w:t>VÀ GI</w:t>
      </w:r>
      <w:r>
        <w:rPr>
          <w:b/>
          <w:sz w:val="30"/>
        </w:rPr>
        <w:t>Ả</w:t>
      </w:r>
      <w:r>
        <w:rPr>
          <w:b/>
          <w:sz w:val="30"/>
        </w:rPr>
        <w:t>I THÍCH MÃ NGU</w:t>
      </w:r>
      <w:r>
        <w:rPr>
          <w:b/>
          <w:sz w:val="30"/>
        </w:rPr>
        <w:t>Ồ</w:t>
      </w:r>
      <w:r>
        <w:rPr>
          <w:b/>
          <w:sz w:val="30"/>
        </w:rPr>
        <w:t>N T</w:t>
      </w:r>
      <w:r>
        <w:rPr>
          <w:b/>
          <w:sz w:val="30"/>
        </w:rPr>
        <w:t>Ừ</w:t>
      </w:r>
      <w:r>
        <w:rPr>
          <w:b/>
          <w:sz w:val="30"/>
        </w:rPr>
        <w:t>NG C</w:t>
      </w:r>
      <w:r>
        <w:rPr>
          <w:b/>
          <w:sz w:val="30"/>
        </w:rPr>
        <w:t>Ụ</w:t>
      </w:r>
      <w:r>
        <w:rPr>
          <w:b/>
          <w:sz w:val="30"/>
        </w:rPr>
        <w:t>M</w:t>
      </w:r>
    </w:p>
    <w:p w14:paraId="79C97698" w14:textId="77777777" w:rsidR="007D360D" w:rsidRDefault="000A0FB7">
      <w:pPr>
        <w:spacing w:after="1400" w:line="288" w:lineRule="auto"/>
        <w:jc w:val="center"/>
      </w:pPr>
      <w:r>
        <w:rPr>
          <w:b/>
          <w:sz w:val="27"/>
        </w:rPr>
        <w:t>D</w:t>
      </w:r>
      <w:r>
        <w:rPr>
          <w:b/>
          <w:sz w:val="27"/>
        </w:rPr>
        <w:t>Ự</w:t>
      </w:r>
      <w:r>
        <w:rPr>
          <w:b/>
          <w:sz w:val="27"/>
        </w:rPr>
        <w:t xml:space="preserve"> ÁN:</w:t>
      </w:r>
      <w:r>
        <w:rPr>
          <w:b/>
          <w:sz w:val="27"/>
        </w:rPr>
        <w:br/>
        <w:t>THI</w:t>
      </w:r>
      <w:r>
        <w:rPr>
          <w:b/>
          <w:sz w:val="27"/>
        </w:rPr>
        <w:t>Ế</w:t>
      </w:r>
      <w:r>
        <w:rPr>
          <w:b/>
          <w:sz w:val="27"/>
        </w:rPr>
        <w:t>T B</w:t>
      </w:r>
      <w:r>
        <w:rPr>
          <w:b/>
          <w:sz w:val="27"/>
        </w:rPr>
        <w:t>Ị</w:t>
      </w:r>
      <w:r>
        <w:rPr>
          <w:b/>
          <w:sz w:val="27"/>
        </w:rPr>
        <w:t xml:space="preserve"> C</w:t>
      </w:r>
      <w:r>
        <w:rPr>
          <w:b/>
          <w:sz w:val="27"/>
        </w:rPr>
        <w:t>Ả</w:t>
      </w:r>
      <w:r>
        <w:rPr>
          <w:b/>
          <w:sz w:val="27"/>
        </w:rPr>
        <w:t>NH BÁO KHÍ Đ</w:t>
      </w:r>
      <w:r>
        <w:rPr>
          <w:b/>
          <w:sz w:val="27"/>
        </w:rPr>
        <w:t>Ộ</w:t>
      </w:r>
      <w:r>
        <w:rPr>
          <w:b/>
          <w:sz w:val="27"/>
        </w:rPr>
        <w:t>C VÀ THI</w:t>
      </w:r>
      <w:r>
        <w:rPr>
          <w:b/>
          <w:sz w:val="27"/>
        </w:rPr>
        <w:t>Ế</w:t>
      </w:r>
      <w:r>
        <w:rPr>
          <w:b/>
          <w:sz w:val="27"/>
        </w:rPr>
        <w:t>U OXYGEN</w:t>
      </w:r>
      <w:r>
        <w:rPr>
          <w:b/>
          <w:sz w:val="27"/>
        </w:rPr>
        <w:br/>
        <w:t>TRONG KHÔNG GIAN KÍN</w:t>
      </w:r>
    </w:p>
    <w:p w14:paraId="40D79AC8" w14:textId="77777777" w:rsidR="007D360D" w:rsidRDefault="000A0FB7">
      <w:pPr>
        <w:spacing w:after="50"/>
        <w:ind w:left="2041"/>
      </w:pPr>
      <w:r>
        <w:rPr>
          <w:sz w:val="24"/>
        </w:rPr>
        <w:t>Lĩnh v</w:t>
      </w:r>
      <w:r>
        <w:rPr>
          <w:sz w:val="24"/>
        </w:rPr>
        <w:t>ự</w:t>
      </w:r>
      <w:r>
        <w:rPr>
          <w:sz w:val="24"/>
        </w:rPr>
        <w:t>c nghiên c</w:t>
      </w:r>
      <w:r>
        <w:rPr>
          <w:sz w:val="24"/>
        </w:rPr>
        <w:t>ứ</w:t>
      </w:r>
      <w:r>
        <w:rPr>
          <w:sz w:val="24"/>
        </w:rPr>
        <w:t>u: H</w:t>
      </w:r>
      <w:r>
        <w:rPr>
          <w:sz w:val="24"/>
        </w:rPr>
        <w:t>ệ</w:t>
      </w:r>
      <w:r>
        <w:rPr>
          <w:sz w:val="24"/>
        </w:rPr>
        <w:t xml:space="preserve"> th</w:t>
      </w:r>
      <w:r>
        <w:rPr>
          <w:sz w:val="24"/>
        </w:rPr>
        <w:t>ố</w:t>
      </w:r>
      <w:r>
        <w:rPr>
          <w:sz w:val="24"/>
        </w:rPr>
        <w:t>ng nhúng</w:t>
      </w:r>
    </w:p>
    <w:p w14:paraId="2A59C459" w14:textId="77777777" w:rsidR="007D360D" w:rsidRDefault="000A0FB7">
      <w:pPr>
        <w:spacing w:after="50"/>
        <w:ind w:left="2041"/>
      </w:pPr>
      <w:r>
        <w:rPr>
          <w:sz w:val="24"/>
        </w:rPr>
        <w:t>Mã s</w:t>
      </w:r>
      <w:r>
        <w:rPr>
          <w:sz w:val="24"/>
        </w:rPr>
        <w:t>ố</w:t>
      </w:r>
      <w:r>
        <w:rPr>
          <w:sz w:val="24"/>
        </w:rPr>
        <w:t xml:space="preserve"> d</w:t>
      </w:r>
      <w:r>
        <w:rPr>
          <w:sz w:val="24"/>
        </w:rPr>
        <w:t>ự</w:t>
      </w:r>
      <w:r>
        <w:rPr>
          <w:sz w:val="24"/>
        </w:rPr>
        <w:t xml:space="preserve"> án: [</w:t>
      </w:r>
      <w:r>
        <w:rPr>
          <w:sz w:val="24"/>
        </w:rPr>
        <w:t>Ẩ</w:t>
      </w:r>
      <w:r>
        <w:rPr>
          <w:sz w:val="24"/>
        </w:rPr>
        <w:t>n theo quy ch</w:t>
      </w:r>
      <w:r>
        <w:rPr>
          <w:sz w:val="24"/>
        </w:rPr>
        <w:t>ế</w:t>
      </w:r>
      <w:r>
        <w:rPr>
          <w:sz w:val="24"/>
        </w:rPr>
        <w:t xml:space="preserve"> cu</w:t>
      </w:r>
      <w:r>
        <w:rPr>
          <w:sz w:val="24"/>
        </w:rPr>
        <w:t>ộ</w:t>
      </w:r>
      <w:r>
        <w:rPr>
          <w:sz w:val="24"/>
        </w:rPr>
        <w:t>c thi]</w:t>
      </w:r>
    </w:p>
    <w:p w14:paraId="50CE4E11" w14:textId="77777777" w:rsidR="007D360D" w:rsidRDefault="000A0FB7">
      <w:pPr>
        <w:spacing w:after="50"/>
        <w:ind w:left="2041"/>
      </w:pPr>
      <w:r>
        <w:rPr>
          <w:sz w:val="24"/>
        </w:rPr>
        <w:t>Ngư</w:t>
      </w:r>
      <w:r>
        <w:rPr>
          <w:sz w:val="24"/>
        </w:rPr>
        <w:t>ờ</w:t>
      </w:r>
      <w:r>
        <w:rPr>
          <w:sz w:val="24"/>
        </w:rPr>
        <w:t>i th</w:t>
      </w:r>
      <w:r>
        <w:rPr>
          <w:sz w:val="24"/>
        </w:rPr>
        <w:t>ự</w:t>
      </w:r>
      <w:r>
        <w:rPr>
          <w:sz w:val="24"/>
        </w:rPr>
        <w:t>c hi</w:t>
      </w:r>
      <w:r>
        <w:rPr>
          <w:sz w:val="24"/>
        </w:rPr>
        <w:t>ệ</w:t>
      </w:r>
      <w:r>
        <w:rPr>
          <w:sz w:val="24"/>
        </w:rPr>
        <w:t>n: Nhóm h</w:t>
      </w:r>
      <w:r>
        <w:rPr>
          <w:sz w:val="24"/>
        </w:rPr>
        <w:t>ọ</w:t>
      </w:r>
      <w:r>
        <w:rPr>
          <w:sz w:val="24"/>
        </w:rPr>
        <w:t>c sinh Nghiên c</w:t>
      </w:r>
      <w:r>
        <w:rPr>
          <w:sz w:val="24"/>
        </w:rPr>
        <w:t>ứ</w:t>
      </w:r>
      <w:r>
        <w:rPr>
          <w:sz w:val="24"/>
        </w:rPr>
        <w:t>u D</w:t>
      </w:r>
      <w:r>
        <w:rPr>
          <w:sz w:val="24"/>
        </w:rPr>
        <w:t>ự</w:t>
      </w:r>
      <w:r>
        <w:rPr>
          <w:sz w:val="24"/>
        </w:rPr>
        <w:t xml:space="preserve"> án</w:t>
      </w:r>
    </w:p>
    <w:p w14:paraId="1595C3CF" w14:textId="77777777" w:rsidR="007D360D" w:rsidRDefault="000A0FB7">
      <w:pPr>
        <w:spacing w:after="50"/>
        <w:ind w:left="2041"/>
      </w:pPr>
      <w:r>
        <w:rPr>
          <w:sz w:val="24"/>
        </w:rPr>
        <w:t>Ngư</w:t>
      </w:r>
      <w:r>
        <w:rPr>
          <w:sz w:val="24"/>
        </w:rPr>
        <w:t>ờ</w:t>
      </w:r>
      <w:r>
        <w:rPr>
          <w:sz w:val="24"/>
        </w:rPr>
        <w:t>i hư</w:t>
      </w:r>
      <w:r>
        <w:rPr>
          <w:sz w:val="24"/>
        </w:rPr>
        <w:t>ớ</w:t>
      </w:r>
      <w:r>
        <w:rPr>
          <w:sz w:val="24"/>
        </w:rPr>
        <w:t>ng d</w:t>
      </w:r>
      <w:r>
        <w:rPr>
          <w:sz w:val="24"/>
        </w:rPr>
        <w:t>ẫ</w:t>
      </w:r>
      <w:r>
        <w:rPr>
          <w:sz w:val="24"/>
        </w:rPr>
        <w:t>n khoa h</w:t>
      </w:r>
      <w:r>
        <w:rPr>
          <w:sz w:val="24"/>
        </w:rPr>
        <w:t>ọ</w:t>
      </w:r>
      <w:r>
        <w:rPr>
          <w:sz w:val="24"/>
        </w:rPr>
        <w:t>c: [</w:t>
      </w:r>
      <w:r>
        <w:rPr>
          <w:sz w:val="24"/>
        </w:rPr>
        <w:t>Ẩ</w:t>
      </w:r>
      <w:r>
        <w:rPr>
          <w:sz w:val="24"/>
        </w:rPr>
        <w:t>n danh theo quy đ</w:t>
      </w:r>
      <w:r>
        <w:rPr>
          <w:sz w:val="24"/>
        </w:rPr>
        <w:t>ị</w:t>
      </w:r>
      <w:r>
        <w:rPr>
          <w:sz w:val="24"/>
        </w:rPr>
        <w:t>nh cu</w:t>
      </w:r>
      <w:r>
        <w:rPr>
          <w:sz w:val="24"/>
        </w:rPr>
        <w:t>ộ</w:t>
      </w:r>
      <w:r>
        <w:rPr>
          <w:sz w:val="24"/>
        </w:rPr>
        <w:t>c thi]</w:t>
      </w:r>
    </w:p>
    <w:p w14:paraId="2D85A9AD" w14:textId="77777777" w:rsidR="007D360D" w:rsidRDefault="000A0FB7">
      <w:pPr>
        <w:spacing w:after="50"/>
        <w:ind w:left="2041"/>
      </w:pPr>
      <w:r>
        <w:rPr>
          <w:sz w:val="24"/>
        </w:rPr>
        <w:t>Th</w:t>
      </w:r>
      <w:r>
        <w:rPr>
          <w:sz w:val="24"/>
        </w:rPr>
        <w:t>ờ</w:t>
      </w:r>
      <w:r>
        <w:rPr>
          <w:sz w:val="24"/>
        </w:rPr>
        <w:t>i gian th</w:t>
      </w:r>
      <w:r>
        <w:rPr>
          <w:sz w:val="24"/>
        </w:rPr>
        <w:t>ự</w:t>
      </w:r>
      <w:r>
        <w:rPr>
          <w:sz w:val="24"/>
        </w:rPr>
        <w:t>c hi</w:t>
      </w:r>
      <w:r>
        <w:rPr>
          <w:sz w:val="24"/>
        </w:rPr>
        <w:t>ệ</w:t>
      </w:r>
      <w:r>
        <w:rPr>
          <w:sz w:val="24"/>
        </w:rPr>
        <w:t>n: Tháng 06/2026 – Tháng 09/2026</w:t>
      </w:r>
    </w:p>
    <w:p w14:paraId="7BCB24A4" w14:textId="77777777" w:rsidR="007D360D" w:rsidRDefault="007D360D">
      <w:pPr>
        <w:spacing w:after="120"/>
        <w:ind w:left="2041"/>
      </w:pPr>
    </w:p>
    <w:p w14:paraId="3B499CC4" w14:textId="77777777" w:rsidR="007D360D" w:rsidRDefault="000A0FB7">
      <w:pPr>
        <w:spacing w:after="50"/>
        <w:ind w:left="2041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c đi</w:t>
      </w:r>
      <w:r>
        <w:rPr>
          <w:sz w:val="24"/>
        </w:rPr>
        <w:t>ể</w:t>
      </w:r>
      <w:r>
        <w:rPr>
          <w:sz w:val="24"/>
        </w:rPr>
        <w:t>m s</w:t>
      </w:r>
      <w:r>
        <w:rPr>
          <w:sz w:val="24"/>
        </w:rPr>
        <w:t>ổ</w:t>
      </w:r>
      <w:r>
        <w:rPr>
          <w:sz w:val="24"/>
        </w:rPr>
        <w:t xml:space="preserve"> tay: Gi</w:t>
      </w:r>
      <w:r>
        <w:rPr>
          <w:sz w:val="24"/>
        </w:rPr>
        <w:t>ả</w:t>
      </w:r>
      <w:r>
        <w:rPr>
          <w:sz w:val="24"/>
        </w:rPr>
        <w:t>i thích logic theo t</w:t>
      </w:r>
      <w:r>
        <w:rPr>
          <w:sz w:val="24"/>
        </w:rPr>
        <w:t>ừ</w:t>
      </w:r>
      <w:r>
        <w:rPr>
          <w:sz w:val="24"/>
        </w:rPr>
        <w:t>ng c</w:t>
      </w:r>
      <w:r>
        <w:rPr>
          <w:sz w:val="24"/>
        </w:rPr>
        <w:t>ụ</w:t>
      </w:r>
      <w:r>
        <w:rPr>
          <w:sz w:val="24"/>
        </w:rPr>
        <w:t>m code ng</w:t>
      </w:r>
      <w:r>
        <w:rPr>
          <w:sz w:val="24"/>
        </w:rPr>
        <w:t>ắ</w:t>
      </w:r>
      <w:r>
        <w:rPr>
          <w:sz w:val="24"/>
        </w:rPr>
        <w:t>n, d</w:t>
      </w:r>
      <w:r>
        <w:rPr>
          <w:sz w:val="24"/>
        </w:rPr>
        <w:t>ễ</w:t>
      </w:r>
      <w:r>
        <w:rPr>
          <w:sz w:val="24"/>
        </w:rPr>
        <w:t xml:space="preserve"> hi</w:t>
      </w:r>
      <w:r>
        <w:rPr>
          <w:sz w:val="24"/>
        </w:rPr>
        <w:t>ể</w:t>
      </w:r>
      <w:r>
        <w:rPr>
          <w:sz w:val="24"/>
        </w:rPr>
        <w:t>u</w:t>
      </w:r>
    </w:p>
    <w:p w14:paraId="120FE858" w14:textId="77777777" w:rsidR="007D360D" w:rsidRDefault="000A0FB7">
      <w:pPr>
        <w:spacing w:before="1600"/>
        <w:jc w:val="center"/>
      </w:pPr>
      <w:r>
        <w:rPr>
          <w:b/>
          <w:sz w:val="26"/>
        </w:rPr>
        <w:t>NĂM H</w:t>
      </w:r>
      <w:r>
        <w:rPr>
          <w:b/>
          <w:sz w:val="26"/>
        </w:rPr>
        <w:t>Ọ</w:t>
      </w:r>
      <w:r>
        <w:rPr>
          <w:b/>
          <w:sz w:val="26"/>
        </w:rPr>
        <w:t>C 2025 – 2026</w:t>
      </w:r>
    </w:p>
    <w:p w14:paraId="075122FB" w14:textId="77777777" w:rsidR="007D360D" w:rsidRDefault="007D360D">
      <w:pPr>
        <w:sectPr w:rsidR="007D360D">
          <w:pgSz w:w="11906" w:h="16838"/>
          <w:pgMar w:top="1417" w:right="1417" w:bottom="1417" w:left="1701" w:header="720" w:footer="720" w:gutter="0"/>
          <w:pgBorders>
            <w:top w:val="single" w:sz="18" w:space="12" w:color="000000"/>
            <w:left w:val="single" w:sz="18" w:space="12" w:color="000000"/>
            <w:bottom w:val="single" w:sz="18" w:space="12" w:color="000000"/>
            <w:right w:val="single" w:sz="18" w:space="12" w:color="000000"/>
          </w:pgBorders>
          <w:cols w:space="720"/>
          <w:docGrid w:linePitch="360"/>
        </w:sectPr>
      </w:pPr>
    </w:p>
    <w:p w14:paraId="4EB7B4B3" w14:textId="77777777" w:rsidR="007D360D" w:rsidRDefault="000A0FB7">
      <w:pPr>
        <w:spacing w:before="80" w:after="240"/>
        <w:jc w:val="center"/>
      </w:pPr>
      <w:r>
        <w:rPr>
          <w:b/>
          <w:sz w:val="28"/>
        </w:rPr>
        <w:lastRenderedPageBreak/>
        <w:t>M</w:t>
      </w:r>
      <w:r>
        <w:rPr>
          <w:b/>
          <w:sz w:val="28"/>
        </w:rPr>
        <w:t>Ụ</w:t>
      </w:r>
      <w:r>
        <w:rPr>
          <w:b/>
          <w:sz w:val="28"/>
        </w:rPr>
        <w:t>C L</w:t>
      </w:r>
      <w:r>
        <w:rPr>
          <w:b/>
          <w:sz w:val="28"/>
        </w:rPr>
        <w:t>Ụ</w:t>
      </w:r>
      <w:r>
        <w:rPr>
          <w:b/>
          <w:sz w:val="28"/>
        </w:rPr>
        <w:t>C</w:t>
      </w:r>
    </w:p>
    <w:p w14:paraId="3CAEDECE" w14:textId="0C6EAE87" w:rsidR="005360CE" w:rsidRDefault="000A0FB7">
      <w:pPr>
        <w:pStyle w:val="TOC1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797013" w:history="1">
        <w:r w:rsidR="005360CE" w:rsidRPr="00D20CD7">
          <w:rPr>
            <w:rStyle w:val="Hyperlink"/>
            <w:noProof/>
          </w:rPr>
          <w:t>PHẦN I: HƯỚNG DẪN KẾT NỐI WI-FI VÀO ĐIỆN THOẠI (DỄ HIỂU NHẤT)</w:t>
        </w:r>
        <w:r w:rsidR="005360CE">
          <w:rPr>
            <w:noProof/>
            <w:webHidden/>
          </w:rPr>
          <w:tab/>
        </w:r>
        <w:r w:rsidR="005360CE">
          <w:rPr>
            <w:noProof/>
            <w:webHidden/>
          </w:rPr>
          <w:fldChar w:fldCharType="begin"/>
        </w:r>
        <w:r w:rsidR="005360CE">
          <w:rPr>
            <w:noProof/>
            <w:webHidden/>
          </w:rPr>
          <w:instrText xml:space="preserve"> PAGEREF _Toc242797013 \h </w:instrText>
        </w:r>
        <w:r w:rsidR="005360CE">
          <w:rPr>
            <w:noProof/>
            <w:webHidden/>
          </w:rPr>
        </w:r>
        <w:r w:rsidR="005360CE">
          <w:rPr>
            <w:noProof/>
            <w:webHidden/>
          </w:rPr>
          <w:fldChar w:fldCharType="separate"/>
        </w:r>
        <w:r w:rsidR="005360CE">
          <w:rPr>
            <w:noProof/>
            <w:webHidden/>
          </w:rPr>
          <w:t>3</w:t>
        </w:r>
        <w:r w:rsidR="005360CE">
          <w:rPr>
            <w:noProof/>
            <w:webHidden/>
          </w:rPr>
          <w:fldChar w:fldCharType="end"/>
        </w:r>
      </w:hyperlink>
    </w:p>
    <w:p w14:paraId="1BA66246" w14:textId="25ED06CD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14" w:history="1">
        <w:r w:rsidRPr="00D20CD7">
          <w:rPr>
            <w:rStyle w:val="Hyperlink"/>
            <w:noProof/>
          </w:rPr>
          <w:t>4 bước mở trang giám sát trên điện thoại: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14DE50" w14:textId="2A8ECEE2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15" w:history="1">
        <w:r w:rsidRPr="00D20CD7">
          <w:rPr>
            <w:rStyle w:val="Hyperlink"/>
            <w:noProof/>
          </w:rPr>
          <w:t>Nhìn vào màn hình điện thoại thì thấy những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A17676" w14:textId="70561896" w:rsidR="005360CE" w:rsidRDefault="005360CE">
      <w:pPr>
        <w:pStyle w:val="TOC1"/>
        <w:tabs>
          <w:tab w:val="right" w:leader="dot" w:pos="9061"/>
        </w:tabs>
        <w:rPr>
          <w:noProof/>
        </w:rPr>
      </w:pPr>
      <w:hyperlink w:anchor="_Toc242797016" w:history="1">
        <w:r w:rsidRPr="00D20CD7">
          <w:rPr>
            <w:rStyle w:val="Hyperlink"/>
            <w:noProof/>
          </w:rPr>
          <w:t>PHẦN II: TẠI SAO NỐI DÂY NHƯ VẬY? (VẬT LÝ LỚP 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4A46B7" w14:textId="67691D8C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17" w:history="1">
        <w:r w:rsidRPr="00D20CD7">
          <w:rPr>
            <w:rStyle w:val="Hyperlink"/>
            <w:noProof/>
          </w:rPr>
          <w:t>1. Cách đấu nối trọn vẹn 8 lõi dây (Cụm 3 – 3 – 2):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8796A6" w14:textId="6BB203FF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18" w:history="1">
        <w:r w:rsidRPr="00D20CD7">
          <w:rPr>
            <w:rStyle w:val="Hyperlink"/>
            <w:noProof/>
          </w:rPr>
          <w:t>2. Giải thích theo môn Vật lý 9 (Tại sao phải chập 3 sợi nguồn?):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AB32AC" w14:textId="4E62674E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19" w:history="1">
        <w:r w:rsidRPr="00D20CD7">
          <w:rPr>
            <w:rStyle w:val="Hyperlink"/>
            <w:noProof/>
          </w:rPr>
          <w:t>3. Tại sao 2 sợi tín hiệu phải dùng con chíp MAX485?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C3DE8E" w14:textId="2054C1B4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20" w:history="1">
        <w:r w:rsidRPr="00D20CD7">
          <w:rPr>
            <w:rStyle w:val="Hyperlink"/>
            <w:noProof/>
          </w:rPr>
          <w:t>4. Bảng chân cắm để không bao giờ cắm nhầm: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3DC0FC" w14:textId="5504C352" w:rsidR="005360CE" w:rsidRDefault="005360CE">
      <w:pPr>
        <w:pStyle w:val="TOC1"/>
        <w:tabs>
          <w:tab w:val="right" w:leader="dot" w:pos="9061"/>
        </w:tabs>
        <w:rPr>
          <w:noProof/>
        </w:rPr>
      </w:pPr>
      <w:hyperlink w:anchor="_Toc242797021" w:history="1">
        <w:r w:rsidRPr="00D20CD7">
          <w:rPr>
            <w:rStyle w:val="Hyperlink"/>
            <w:noProof/>
          </w:rPr>
          <w:t>PHẦN III: GIẢI THÍCH CODE MẶT ĐẤT (MASTER) THEO TỪNG CỤM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213D65" w14:textId="72EA249A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22" w:history="1">
        <w:r w:rsidRPr="00D20CD7">
          <w:rPr>
            <w:rStyle w:val="Hyperlink"/>
            <w:noProof/>
          </w:rPr>
          <w:t>Cụm 1: Mượn các đồ nghề có sẵn (Thư viện)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3D07DC" w14:textId="43485A4B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23" w:history="1">
        <w:r w:rsidRPr="00D20CD7">
          <w:rPr>
            <w:rStyle w:val="Hyperlink"/>
            <w:noProof/>
          </w:rPr>
          <w:t>Cụm 2: Đặt tên cho các chân cắm và Wi-Fi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63574A" w14:textId="6CDF671D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24" w:history="1">
        <w:r w:rsidRPr="00D20CD7">
          <w:rPr>
            <w:rStyle w:val="Hyperlink"/>
            <w:noProof/>
          </w:rPr>
          <w:t>Cụm 3: Quyết định khi nào hú còi và bật đèn (handleAlarm)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189FF4" w14:textId="4797145E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25" w:history="1">
        <w:r w:rsidRPr="00D20CD7">
          <w:rPr>
            <w:rStyle w:val="Hyperlink"/>
            <w:noProof/>
          </w:rPr>
          <w:t>Cụm 4: Bóc gói tin JSON và in ra màn hình OLED (parseAndDisplay)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BD26F6" w14:textId="2164C53A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26" w:history="1">
        <w:r w:rsidRPr="00D20CD7">
          <w:rPr>
            <w:rStyle w:val="Hyperlink"/>
            <w:noProof/>
          </w:rPr>
          <w:t>Cụm 5: Vòng lặp chính - Tự nhảy sang Bluetooth khi đứt dây (loop)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8C849B" w14:textId="3AC70592" w:rsidR="005360CE" w:rsidRDefault="005360CE">
      <w:pPr>
        <w:pStyle w:val="TOC1"/>
        <w:tabs>
          <w:tab w:val="right" w:leader="dot" w:pos="9061"/>
        </w:tabs>
        <w:rPr>
          <w:noProof/>
        </w:rPr>
      </w:pPr>
      <w:hyperlink w:anchor="_Toc242797027" w:history="1">
        <w:r w:rsidRPr="00D20CD7">
          <w:rPr>
            <w:rStyle w:val="Hyperlink"/>
            <w:noProof/>
          </w:rPr>
          <w:t>PHẦN IV: GIẢI THÍCH CODE TRONG KHÔNG GIAN KÍN (SLAVE) THEO TỪNG CỤM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C814F7" w14:textId="6D2E35FD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28" w:history="1">
        <w:r w:rsidRPr="00D20CD7">
          <w:rPr>
            <w:rStyle w:val="Hyperlink"/>
            <w:noProof/>
          </w:rPr>
          <w:t>Cụm 1: Khai báo chân cắm các cảm biến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D8F584" w14:textId="687EE817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29" w:history="1">
        <w:r w:rsidRPr="00D20CD7">
          <w:rPr>
            <w:rStyle w:val="Hyperlink"/>
            <w:noProof/>
          </w:rPr>
          <w:t>Cụm 2: Đo 20 lần lấy trung bình cộng để lọc nhiễu (readAdcVoltage)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4F7BC2" w14:textId="310BAA23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30" w:history="1">
        <w:r w:rsidRPr="00D20CD7">
          <w:rPr>
            <w:rStyle w:val="Hyperlink"/>
            <w:noProof/>
          </w:rPr>
          <w:t>Cụm 3: Công thức tính khí Gas MQ-4 và khí than CO MQ-7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4B7ACC" w14:textId="148AAFCA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31" w:history="1">
        <w:r w:rsidRPr="00D20CD7">
          <w:rPr>
            <w:rStyle w:val="Hyperlink"/>
            <w:noProof/>
          </w:rPr>
          <w:t>Cụm 4: Vòng lặp đo đạc và gửi tin kép mỗi 1.5 giây (loop)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B2BC3A" w14:textId="6E3D7946" w:rsidR="005360CE" w:rsidRDefault="005360CE">
      <w:pPr>
        <w:pStyle w:val="TOC1"/>
        <w:tabs>
          <w:tab w:val="right" w:leader="dot" w:pos="9061"/>
        </w:tabs>
        <w:rPr>
          <w:noProof/>
        </w:rPr>
      </w:pPr>
      <w:hyperlink w:anchor="_Toc242797032" w:history="1">
        <w:r w:rsidRPr="00D20CD7">
          <w:rPr>
            <w:rStyle w:val="Hyperlink"/>
            <w:noProof/>
          </w:rPr>
          <w:t>PHẦN V: QUY TRÌNH THỬ NGHIỆM THỰC TẾ (HỘP KÍN 15 LÍT)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EBC7ED" w14:textId="25F16CBE" w:rsidR="005360CE" w:rsidRDefault="005360CE">
      <w:pPr>
        <w:pStyle w:val="TOC1"/>
        <w:tabs>
          <w:tab w:val="right" w:leader="dot" w:pos="9061"/>
        </w:tabs>
        <w:rPr>
          <w:noProof/>
        </w:rPr>
      </w:pPr>
      <w:hyperlink w:anchor="_Toc242797033" w:history="1">
        <w:r w:rsidRPr="00D20CD7">
          <w:rPr>
            <w:rStyle w:val="Hyperlink"/>
            <w:noProof/>
          </w:rPr>
          <w:t>PHẦN VI: 6 CÂU HỎI GIÁM KHẢO HAY HỎI VÀ CÁCH TRẢ LỜI TỰ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61942F" w14:textId="33A148BF" w:rsidR="005360CE" w:rsidRDefault="005360CE">
      <w:pPr>
        <w:pStyle w:val="TOC1"/>
        <w:tabs>
          <w:tab w:val="right" w:leader="dot" w:pos="9061"/>
        </w:tabs>
        <w:rPr>
          <w:noProof/>
        </w:rPr>
      </w:pPr>
      <w:hyperlink w:anchor="_Toc242797034" w:history="1">
        <w:r w:rsidRPr="00D20CD7">
          <w:rPr>
            <w:rStyle w:val="Hyperlink"/>
            <w:noProof/>
          </w:rPr>
          <w:t>PHẦN VII: BẢN THUYẾT TRÌNH BẢO VỆ DỰ ÁN VÀ ĐỐI ĐÁP PHẢN BIỆN (5 – 7 PHÚT)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7E94AE" w14:textId="743C675F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35" w:history="1">
        <w:r w:rsidRPr="00D20CD7">
          <w:rPr>
            <w:rStyle w:val="Hyperlink"/>
            <w:noProof/>
          </w:rPr>
          <w:t>1. Lời khuyên vàng để thuyết trình tự tin: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1ACD98" w14:textId="2F8D35EC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36" w:history="1">
        <w:r w:rsidRPr="00D20CD7">
          <w:rPr>
            <w:rStyle w:val="Hyperlink"/>
            <w:noProof/>
          </w:rPr>
          <w:t>2. Kịch bản bài thuyết trình chi tiết theo 11 Slide (Khoảng 5 – 7 phút):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4E401F" w14:textId="416F3800" w:rsidR="005360CE" w:rsidRDefault="005360CE">
      <w:pPr>
        <w:pStyle w:val="TOC2"/>
        <w:tabs>
          <w:tab w:val="right" w:leader="dot" w:pos="9061"/>
        </w:tabs>
        <w:rPr>
          <w:noProof/>
        </w:rPr>
      </w:pPr>
      <w:hyperlink w:anchor="_Toc242797037" w:history="1">
        <w:r w:rsidRPr="00D20CD7">
          <w:rPr>
            <w:rStyle w:val="Hyperlink"/>
            <w:noProof/>
          </w:rPr>
          <w:t>3. Bộ 6 câu hỏi Giám khảo hay hỏi nhất khi nhìn Slide và cách đối đáp: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9C15BC" w14:textId="64FEC16C" w:rsidR="007D360D" w:rsidRDefault="000A0FB7">
      <w:pPr>
        <w:spacing w:after="0" w:line="240" w:lineRule="auto"/>
      </w:pPr>
      <w:r>
        <w:fldChar w:fldCharType="end"/>
      </w:r>
    </w:p>
    <w:p w14:paraId="16FABDEB" w14:textId="77777777" w:rsidR="007D360D" w:rsidRDefault="000A0FB7">
      <w:r>
        <w:br w:type="page"/>
      </w:r>
    </w:p>
    <w:p w14:paraId="2C549426" w14:textId="77777777" w:rsidR="007D360D" w:rsidRDefault="000A0FB7">
      <w:pPr>
        <w:pStyle w:val="Heading1"/>
      </w:pPr>
      <w:bookmarkStart w:id="0" w:name="_Toc242797013"/>
      <w:r>
        <w:rPr>
          <w:rFonts w:ascii="Times New Roman" w:hAnsi="Times New Roman"/>
        </w:rPr>
        <w:lastRenderedPageBreak/>
        <w:t>PH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I: HƯ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NG D</w:t>
      </w:r>
      <w:r>
        <w:rPr>
          <w:rFonts w:ascii="Times New Roman" w:hAnsi="Times New Roman"/>
        </w:rPr>
        <w:t>Ẫ</w:t>
      </w:r>
      <w:r>
        <w:rPr>
          <w:rFonts w:ascii="Times New Roman" w:hAnsi="Times New Roman"/>
        </w:rPr>
        <w:t>N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N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WI-FI VÀO ĐI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THO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I (D</w:t>
      </w:r>
      <w:r>
        <w:rPr>
          <w:rFonts w:ascii="Times New Roman" w:hAnsi="Times New Roman"/>
        </w:rPr>
        <w:t>Ễ</w:t>
      </w:r>
      <w:r>
        <w:rPr>
          <w:rFonts w:ascii="Times New Roman" w:hAnsi="Times New Roman"/>
        </w:rPr>
        <w:t xml:space="preserve"> HI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U NH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T)</w:t>
      </w:r>
      <w:bookmarkEnd w:id="0"/>
    </w:p>
    <w:p w14:paraId="43C43CFD" w14:textId="77777777" w:rsidR="007D360D" w:rsidRDefault="000A0FB7">
      <w:pPr>
        <w:spacing w:after="40"/>
        <w:ind w:firstLine="283"/>
        <w:jc w:val="both"/>
      </w:pPr>
      <w:r>
        <w:t>Nhi</w:t>
      </w:r>
      <w:r>
        <w:t>ề</w:t>
      </w:r>
      <w:r>
        <w:t>u b</w:t>
      </w:r>
      <w:r>
        <w:t>ạ</w:t>
      </w:r>
      <w:r>
        <w:t>n th</w:t>
      </w:r>
      <w:r>
        <w:t>ắ</w:t>
      </w:r>
      <w:r>
        <w:t>c m</w:t>
      </w:r>
      <w:r>
        <w:t>ắ</w:t>
      </w:r>
      <w:r>
        <w:t xml:space="preserve">c: </w:t>
      </w:r>
      <w:r>
        <w:rPr>
          <w:i/>
        </w:rPr>
        <w:t>"Ra đ</w:t>
      </w:r>
      <w:r>
        <w:rPr>
          <w:i/>
        </w:rPr>
        <w:t>ồ</w:t>
      </w:r>
      <w:r>
        <w:rPr>
          <w:i/>
        </w:rPr>
        <w:t>ng hay xu</w:t>
      </w:r>
      <w:r>
        <w:rPr>
          <w:i/>
        </w:rPr>
        <w:t>ố</w:t>
      </w:r>
      <w:r>
        <w:rPr>
          <w:i/>
        </w:rPr>
        <w:t>ng không gian kín làm gì có m</w:t>
      </w:r>
      <w:r>
        <w:rPr>
          <w:i/>
        </w:rPr>
        <w:t>ạ</w:t>
      </w:r>
      <w:r>
        <w:rPr>
          <w:i/>
        </w:rPr>
        <w:t>ng Internet mà k</w:t>
      </w:r>
      <w:r>
        <w:rPr>
          <w:i/>
        </w:rPr>
        <w:t>ế</w:t>
      </w:r>
      <w:r>
        <w:rPr>
          <w:i/>
        </w:rPr>
        <w:t>t n</w:t>
      </w:r>
      <w:r>
        <w:rPr>
          <w:i/>
        </w:rPr>
        <w:t>ố</w:t>
      </w:r>
      <w:r>
        <w:rPr>
          <w:i/>
        </w:rPr>
        <w:t>i Wi-Fi?"</w:t>
      </w:r>
    </w:p>
    <w:p w14:paraId="5A647ED0" w14:textId="77777777" w:rsidR="007D360D" w:rsidRDefault="000A0FB7">
      <w:pPr>
        <w:spacing w:after="40"/>
        <w:ind w:firstLine="283"/>
        <w:jc w:val="both"/>
      </w:pPr>
      <w:r>
        <w:rPr>
          <w:b/>
        </w:rPr>
        <w:t>Câu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r</w:t>
      </w:r>
      <w:r>
        <w:rPr>
          <w:b/>
        </w:rPr>
        <w:t>ấ</w:t>
      </w:r>
      <w:r>
        <w:rPr>
          <w:b/>
        </w:rPr>
        <w:t>t đơn gi</w:t>
      </w:r>
      <w:r>
        <w:rPr>
          <w:b/>
        </w:rPr>
        <w:t>ả</w:t>
      </w:r>
      <w:r>
        <w:rPr>
          <w:b/>
        </w:rPr>
        <w:t>n:</w:t>
      </w:r>
      <w:r>
        <w:t xml:space="preserve"> Bo m</w:t>
      </w:r>
      <w:r>
        <w:t>ạ</w:t>
      </w:r>
      <w:r>
        <w:t>ch ESP32 trên m</w:t>
      </w:r>
      <w:r>
        <w:t>ặ</w:t>
      </w:r>
      <w:r>
        <w:t>t đ</w:t>
      </w:r>
      <w:r>
        <w:t>ấ</w:t>
      </w:r>
      <w:r>
        <w:t>t t</w:t>
      </w:r>
      <w:r>
        <w:t>ự</w:t>
      </w:r>
      <w:r>
        <w:t xml:space="preserve"> bi</w:t>
      </w:r>
      <w:r>
        <w:t>ế</w:t>
      </w:r>
      <w:r>
        <w:t>n thành m</w:t>
      </w:r>
      <w:r>
        <w:t>ộ</w:t>
      </w:r>
      <w:r>
        <w:t>t c</w:t>
      </w:r>
      <w:r>
        <w:t>ụ</w:t>
      </w:r>
      <w:r>
        <w:t>c phát Wi-Fi mini (ch</w:t>
      </w:r>
      <w:r>
        <w:t>ế</w:t>
      </w:r>
      <w:r>
        <w:t xml:space="preserve"> đ</w:t>
      </w:r>
      <w:r>
        <w:t>ộ</w:t>
      </w:r>
      <w:r>
        <w:t xml:space="preserve"> Access Point). Nó gi</w:t>
      </w:r>
      <w:r>
        <w:t>ố</w:t>
      </w:r>
      <w:r>
        <w:t>ng như cái loa phát nh</w:t>
      </w:r>
      <w:r>
        <w:t>ạ</w:t>
      </w:r>
      <w:r>
        <w:t xml:space="preserve">c Bluetooth, </w:t>
      </w:r>
      <w:r>
        <w:rPr>
          <w:b/>
        </w:rPr>
        <w:t>hoàn toàn không c</w:t>
      </w:r>
      <w:r>
        <w:rPr>
          <w:b/>
        </w:rPr>
        <w:t>ầ</w:t>
      </w:r>
      <w:r>
        <w:rPr>
          <w:b/>
        </w:rPr>
        <w:t>n Internet hay 4G</w:t>
      </w:r>
      <w:r>
        <w:t>, đi đâu cũng t</w:t>
      </w:r>
      <w:r>
        <w:t>ự</w:t>
      </w:r>
      <w:r>
        <w:t xml:space="preserve"> phát sóng đư</w:t>
      </w:r>
      <w:r>
        <w:t>ợ</w:t>
      </w:r>
      <w:r>
        <w:t>c.</w:t>
      </w:r>
    </w:p>
    <w:p w14:paraId="5C61E7A6" w14:textId="77777777" w:rsidR="007D360D" w:rsidRDefault="000A0FB7">
      <w:pPr>
        <w:pStyle w:val="Heading2"/>
      </w:pPr>
      <w:bookmarkStart w:id="1" w:name="_Toc242797014"/>
      <w:r>
        <w:rPr>
          <w:rFonts w:ascii="Times New Roman" w:hAnsi="Times New Roman"/>
        </w:rPr>
        <w:t>4 bư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c m</w:t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</w:rPr>
        <w:t xml:space="preserve"> trang giám sát trên đi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tho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i:</w:t>
      </w:r>
      <w:bookmarkEnd w:id="1"/>
    </w:p>
    <w:p w14:paraId="3300AF56" w14:textId="77777777" w:rsidR="007D360D" w:rsidRDefault="000A0FB7">
      <w:pPr>
        <w:pStyle w:val="ListBullet"/>
        <w:spacing w:after="30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1: B</w:t>
      </w:r>
      <w:r>
        <w:rPr>
          <w:b/>
        </w:rPr>
        <w:t>ậ</w:t>
      </w:r>
      <w:r>
        <w:rPr>
          <w:b/>
        </w:rPr>
        <w:t>t ngu</w:t>
      </w:r>
      <w:r>
        <w:rPr>
          <w:b/>
        </w:rPr>
        <w:t>ồ</w:t>
      </w:r>
      <w:r>
        <w:rPr>
          <w:b/>
        </w:rPr>
        <w:t>n.</w:t>
      </w:r>
      <w:r>
        <w:t xml:space="preserve"> B</w:t>
      </w:r>
      <w:r>
        <w:t>ậ</w:t>
      </w:r>
      <w:r>
        <w:t>t công t</w:t>
      </w:r>
      <w:r>
        <w:t>ắ</w:t>
      </w:r>
      <w:r>
        <w:t>c pin c</w:t>
      </w:r>
      <w:r>
        <w:t>ủ</w:t>
      </w:r>
      <w:r>
        <w:t>a máy m</w:t>
      </w:r>
      <w:r>
        <w:t>ặ</w:t>
      </w:r>
      <w:r>
        <w:t>t đ</w:t>
      </w:r>
      <w:r>
        <w:t>ấ</w:t>
      </w:r>
      <w:r>
        <w:t>t. Đèn trên m</w:t>
      </w:r>
      <w:r>
        <w:t>ạ</w:t>
      </w:r>
      <w:r>
        <w:t>ch sáng lên, màn hình nh</w:t>
      </w:r>
      <w:r>
        <w:t>ỏ</w:t>
      </w:r>
      <w:r>
        <w:t xml:space="preserve"> hi</w:t>
      </w:r>
      <w:r>
        <w:t>ệ</w:t>
      </w:r>
      <w:r>
        <w:t>n ch</w:t>
      </w:r>
      <w:r>
        <w:t>ữ</w:t>
      </w:r>
      <w:r>
        <w:t xml:space="preserve"> </w:t>
      </w:r>
      <w:r>
        <w:rPr>
          <w:i/>
        </w:rPr>
        <w:t>"DANG KHOI DONG..."</w:t>
      </w:r>
      <w:r>
        <w:t xml:space="preserve"> r</w:t>
      </w:r>
      <w:r>
        <w:t>ồ</w:t>
      </w:r>
      <w:r>
        <w:t>i hi</w:t>
      </w:r>
      <w:r>
        <w:t>ệ</w:t>
      </w:r>
      <w:r>
        <w:t>n các s</w:t>
      </w:r>
      <w:r>
        <w:t>ố</w:t>
      </w:r>
      <w:r>
        <w:t xml:space="preserve"> đo.</w:t>
      </w:r>
    </w:p>
    <w:p w14:paraId="3C533C87" w14:textId="77777777" w:rsidR="007D360D" w:rsidRDefault="000A0FB7">
      <w:pPr>
        <w:pStyle w:val="ListBullet"/>
        <w:spacing w:after="30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2: Tìm Wi-Fi.</w:t>
      </w:r>
      <w:r>
        <w:t xml:space="preserve"> M</w:t>
      </w:r>
      <w:r>
        <w:t>ở</w:t>
      </w:r>
      <w:r>
        <w:t xml:space="preserve"> đi</w:t>
      </w:r>
      <w:r>
        <w:t>ệ</w:t>
      </w:r>
      <w:r>
        <w:t>n tho</w:t>
      </w:r>
      <w:r>
        <w:t>ạ</w:t>
      </w:r>
      <w:r>
        <w:t>i → vào m</w:t>
      </w:r>
      <w:r>
        <w:t>ụ</w:t>
      </w:r>
      <w:r>
        <w:t xml:space="preserve">c </w:t>
      </w:r>
      <w:r>
        <w:rPr>
          <w:b/>
        </w:rPr>
        <w:t>Cài đ</w:t>
      </w:r>
      <w:r>
        <w:rPr>
          <w:b/>
        </w:rPr>
        <w:t>ặ</w:t>
      </w:r>
      <w:r>
        <w:rPr>
          <w:b/>
        </w:rPr>
        <w:t>t → Wi-Fi</w:t>
      </w:r>
      <w:r>
        <w:t xml:space="preserve"> → đ</w:t>
      </w:r>
      <w:r>
        <w:t>ợ</w:t>
      </w:r>
      <w:r>
        <w:t>i 3 giây th</w:t>
      </w:r>
      <w:r>
        <w:t>ấ</w:t>
      </w:r>
      <w:r>
        <w:t>y m</w:t>
      </w:r>
      <w:r>
        <w:t>ạ</w:t>
      </w:r>
      <w:r>
        <w:t xml:space="preserve">ng tên: </w:t>
      </w:r>
      <w:r>
        <w:rPr>
          <w:b/>
        </w:rPr>
        <w:t>GIAM_SAT_KHONG_GIAN_KIN</w:t>
      </w:r>
      <w:r>
        <w:t>.</w:t>
      </w:r>
    </w:p>
    <w:p w14:paraId="6045C90E" w14:textId="77777777" w:rsidR="007D360D" w:rsidRDefault="000A0FB7">
      <w:pPr>
        <w:pStyle w:val="ListBullet"/>
        <w:spacing w:after="30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3: Nh</w:t>
      </w:r>
      <w:r>
        <w:rPr>
          <w:b/>
        </w:rPr>
        <w:t>ậ</w:t>
      </w:r>
      <w:r>
        <w:rPr>
          <w:b/>
        </w:rPr>
        <w:t>p m</w:t>
      </w:r>
      <w:r>
        <w:rPr>
          <w:b/>
        </w:rPr>
        <w:t>ậ</w:t>
      </w:r>
      <w:r>
        <w:rPr>
          <w:b/>
        </w:rPr>
        <w:t>t kh</w:t>
      </w:r>
      <w:r>
        <w:rPr>
          <w:b/>
        </w:rPr>
        <w:t>ẩ</w:t>
      </w:r>
      <w:r>
        <w:rPr>
          <w:b/>
        </w:rPr>
        <w:t>u.</w:t>
      </w:r>
      <w:r>
        <w:t xml:space="preserve"> B</w:t>
      </w:r>
      <w:r>
        <w:t>ấ</w:t>
      </w:r>
      <w:r>
        <w:t>m vào tên m</w:t>
      </w:r>
      <w:r>
        <w:t>ạ</w:t>
      </w:r>
      <w:r>
        <w:t>ng đó, gõ m</w:t>
      </w:r>
      <w:r>
        <w:t>ậ</w:t>
      </w:r>
      <w:r>
        <w:t>t kh</w:t>
      </w:r>
      <w:r>
        <w:t>ẩ</w:t>
      </w:r>
      <w:r>
        <w:t xml:space="preserve">u: </w:t>
      </w:r>
      <w:r>
        <w:rPr>
          <w:b/>
        </w:rPr>
        <w:t>12345678</w:t>
      </w:r>
      <w:r>
        <w:t xml:space="preserve"> r</w:t>
      </w:r>
      <w:r>
        <w:t>ồ</w:t>
      </w:r>
      <w:r>
        <w:t>i b</w:t>
      </w:r>
      <w:r>
        <w:t>ấ</w:t>
      </w:r>
      <w:r>
        <w:t>m K</w:t>
      </w:r>
      <w:r>
        <w:t>ế</w:t>
      </w:r>
      <w:r>
        <w:t>t n</w:t>
      </w:r>
      <w:r>
        <w:t>ố</w:t>
      </w:r>
      <w:r>
        <w:t>i.</w:t>
      </w:r>
    </w:p>
    <w:p w14:paraId="703EF8E5" w14:textId="77777777" w:rsidR="007D360D" w:rsidRDefault="000A0FB7">
      <w:pPr>
        <w:pStyle w:val="ListBullet"/>
        <w:spacing w:after="30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4: M</w:t>
      </w:r>
      <w:r>
        <w:rPr>
          <w:b/>
        </w:rPr>
        <w:t>ở</w:t>
      </w:r>
      <w:r>
        <w:rPr>
          <w:b/>
        </w:rPr>
        <w:t xml:space="preserve"> trình duy</w:t>
      </w:r>
      <w:r>
        <w:rPr>
          <w:b/>
        </w:rPr>
        <w:t>ệ</w:t>
      </w:r>
      <w:r>
        <w:rPr>
          <w:b/>
        </w:rPr>
        <w:t>t web.</w:t>
      </w:r>
      <w:r>
        <w:t xml:space="preserve"> M</w:t>
      </w:r>
      <w:r>
        <w:t>ở</w:t>
      </w:r>
      <w:r>
        <w:t xml:space="preserve"> Chrome ho</w:t>
      </w:r>
      <w:r>
        <w:t>ặ</w:t>
      </w:r>
      <w:r>
        <w:t>c Safari, gõ vào thanh đ</w:t>
      </w:r>
      <w:r>
        <w:t>ị</w:t>
      </w:r>
      <w:r>
        <w:t>a ch</w:t>
      </w:r>
      <w:r>
        <w:t>ỉ</w:t>
      </w:r>
      <w:r>
        <w:t xml:space="preserve"> dãy s</w:t>
      </w:r>
      <w:r>
        <w:t>ố</w:t>
      </w:r>
      <w:r>
        <w:t xml:space="preserve">: </w:t>
      </w:r>
      <w:r>
        <w:rPr>
          <w:b/>
        </w:rPr>
        <w:t>192.168.4.1</w:t>
      </w:r>
      <w:r>
        <w:t xml:space="preserve"> r</w:t>
      </w:r>
      <w:r>
        <w:t>ồ</w:t>
      </w:r>
      <w:r>
        <w:t>i b</w:t>
      </w:r>
      <w:r>
        <w:t>ấ</w:t>
      </w:r>
      <w:r>
        <w:t>m Đi.</w:t>
      </w:r>
    </w:p>
    <w:p w14:paraId="3ADF6F17" w14:textId="77777777" w:rsidR="007D360D" w:rsidRDefault="000A0FB7">
      <w:pPr>
        <w:spacing w:after="40"/>
        <w:ind w:firstLine="283"/>
        <w:jc w:val="both"/>
      </w:pPr>
      <w:r>
        <w:rPr>
          <w:b/>
        </w:rPr>
        <w:t>C</w:t>
      </w:r>
      <w:r>
        <w:rPr>
          <w:b/>
        </w:rPr>
        <w:t>ự</w:t>
      </w:r>
      <w:r>
        <w:rPr>
          <w:b/>
        </w:rPr>
        <w:t>c k</w:t>
      </w:r>
      <w:r>
        <w:rPr>
          <w:b/>
        </w:rPr>
        <w:t>ỳ</w:t>
      </w:r>
      <w:r>
        <w:rPr>
          <w:b/>
        </w:rPr>
        <w:t xml:space="preserve"> lưu ý:</w:t>
      </w:r>
      <w:r>
        <w:t xml:space="preserve"> Khi k</w:t>
      </w:r>
      <w:r>
        <w:t>ế</w:t>
      </w:r>
      <w:r>
        <w:t>t n</w:t>
      </w:r>
      <w:r>
        <w:t>ố</w:t>
      </w:r>
      <w:r>
        <w:t>i, đi</w:t>
      </w:r>
      <w:r>
        <w:t>ệ</w:t>
      </w:r>
      <w:r>
        <w:t>n tho</w:t>
      </w:r>
      <w:r>
        <w:t>ạ</w:t>
      </w:r>
      <w:r>
        <w:t xml:space="preserve">i hay báo: </w:t>
      </w:r>
      <w:r>
        <w:rPr>
          <w:i/>
        </w:rPr>
        <w:t>"M</w:t>
      </w:r>
      <w:r>
        <w:rPr>
          <w:i/>
        </w:rPr>
        <w:t>ạ</w:t>
      </w:r>
      <w:r>
        <w:rPr>
          <w:i/>
        </w:rPr>
        <w:t>ng này không có Internet, b</w:t>
      </w:r>
      <w:r>
        <w:rPr>
          <w:i/>
        </w:rPr>
        <w:t>ạ</w:t>
      </w:r>
      <w:r>
        <w:rPr>
          <w:i/>
        </w:rPr>
        <w:t>n có mu</w:t>
      </w:r>
      <w:r>
        <w:rPr>
          <w:i/>
        </w:rPr>
        <w:t>ố</w:t>
      </w:r>
      <w:r>
        <w:rPr>
          <w:i/>
        </w:rPr>
        <w:t>n ti</w:t>
      </w:r>
      <w:r>
        <w:rPr>
          <w:i/>
        </w:rPr>
        <w:t>ế</w:t>
      </w:r>
      <w:r>
        <w:rPr>
          <w:i/>
        </w:rPr>
        <w:t>p t</w:t>
      </w:r>
      <w:r>
        <w:rPr>
          <w:i/>
        </w:rPr>
        <w:t>ụ</w:t>
      </w:r>
      <w:r>
        <w:rPr>
          <w:i/>
        </w:rPr>
        <w:t>c?"</w:t>
      </w:r>
      <w:r>
        <w:t xml:space="preserve"> → Ph</w:t>
      </w:r>
      <w:r>
        <w:t>ả</w:t>
      </w:r>
      <w:r>
        <w:t>i b</w:t>
      </w:r>
      <w:r>
        <w:t>ấ</w:t>
      </w:r>
      <w:r>
        <w:t>m ch</w:t>
      </w:r>
      <w:r>
        <w:t>ọ</w:t>
      </w:r>
      <w:r>
        <w:t xml:space="preserve">n </w:t>
      </w:r>
      <w:r>
        <w:rPr>
          <w:b/>
        </w:rPr>
        <w:t>"GI</w:t>
      </w:r>
      <w:r>
        <w:rPr>
          <w:b/>
        </w:rPr>
        <w:t>Ữ</w:t>
      </w:r>
      <w:r>
        <w:rPr>
          <w:b/>
        </w:rPr>
        <w:t xml:space="preserve"> K</w:t>
      </w:r>
      <w:r>
        <w:rPr>
          <w:b/>
        </w:rPr>
        <w:t>Ế</w:t>
      </w:r>
      <w:r>
        <w:rPr>
          <w:b/>
        </w:rPr>
        <w:t>T N</w:t>
      </w:r>
      <w:r>
        <w:rPr>
          <w:b/>
        </w:rPr>
        <w:t>Ố</w:t>
      </w:r>
      <w:r>
        <w:rPr>
          <w:b/>
        </w:rPr>
        <w:t>I WI-FI"</w:t>
      </w:r>
      <w:r>
        <w:t>. N</w:t>
      </w:r>
      <w:r>
        <w:t>ế</w:t>
      </w:r>
      <w:r>
        <w:t>u b</w:t>
      </w:r>
      <w:r>
        <w:t>ấ</w:t>
      </w:r>
      <w:r>
        <w:t>m chuy</w:t>
      </w:r>
      <w:r>
        <w:t>ể</w:t>
      </w:r>
      <w:r>
        <w:t>n sang 4G thì đi</w:t>
      </w:r>
      <w:r>
        <w:t>ệ</w:t>
      </w:r>
      <w:r>
        <w:t>n tho</w:t>
      </w:r>
      <w:r>
        <w:t>ạ</w:t>
      </w:r>
      <w:r>
        <w:t>i s</w:t>
      </w:r>
      <w:r>
        <w:t>ẽ</w:t>
      </w:r>
      <w:r>
        <w:t xml:space="preserve"> không tìm th</w:t>
      </w:r>
      <w:r>
        <w:t>ấ</w:t>
      </w:r>
      <w:r>
        <w:t>y m</w:t>
      </w:r>
      <w:r>
        <w:t>ạ</w:t>
      </w:r>
      <w:r>
        <w:t>ch n</w:t>
      </w:r>
      <w:r>
        <w:t>ữ</w:t>
      </w:r>
      <w:r>
        <w:t>a.</w:t>
      </w:r>
    </w:p>
    <w:p w14:paraId="28B58F9C" w14:textId="77777777" w:rsidR="007D360D" w:rsidRDefault="000A0FB7">
      <w:pPr>
        <w:pStyle w:val="Heading2"/>
      </w:pPr>
      <w:bookmarkStart w:id="2" w:name="_Toc242797015"/>
      <w:r>
        <w:rPr>
          <w:rFonts w:ascii="Times New Roman" w:hAnsi="Times New Roman"/>
        </w:rPr>
        <w:t>Nhìn vào màn hình đi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tho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i thì th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y nh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>ng gì?</w:t>
      </w:r>
      <w:bookmarkEnd w:id="2"/>
    </w:p>
    <w:p w14:paraId="58532DBC" w14:textId="77777777" w:rsidR="007D360D" w:rsidRDefault="000A0FB7">
      <w:pPr>
        <w:pStyle w:val="ListBullet"/>
        <w:spacing w:after="30"/>
        <w:jc w:val="both"/>
      </w:pPr>
      <w:r>
        <w:rPr>
          <w:b/>
        </w:rPr>
        <w:t>4 ô vuông l</w:t>
      </w:r>
      <w:r>
        <w:rPr>
          <w:b/>
        </w:rPr>
        <w:t>ớ</w:t>
      </w:r>
      <w:r>
        <w:rPr>
          <w:b/>
        </w:rPr>
        <w:t>n:</w:t>
      </w:r>
      <w:r>
        <w:t xml:space="preserve"> Hi</w:t>
      </w:r>
      <w:r>
        <w:t>ệ</w:t>
      </w:r>
      <w:r>
        <w:t>n n</w:t>
      </w:r>
      <w:r>
        <w:t>ồ</w:t>
      </w:r>
      <w:r>
        <w:t>ng đ</w:t>
      </w:r>
      <w:r>
        <w:t>ộ</w:t>
      </w:r>
      <w:r>
        <w:t xml:space="preserve"> Oxygen (O₂ - bình thư</w:t>
      </w:r>
      <w:r>
        <w:t>ờ</w:t>
      </w:r>
      <w:r>
        <w:t>ng là ~20.9%), khí than đ</w:t>
      </w:r>
      <w:r>
        <w:t>ộ</w:t>
      </w:r>
      <w:r>
        <w:t>c CO, khí gas n</w:t>
      </w:r>
      <w:r>
        <w:t>ổ</w:t>
      </w:r>
      <w:r>
        <w:t xml:space="preserve"> CH₄ và Nhi</w:t>
      </w:r>
      <w:r>
        <w:t>ệ</w:t>
      </w:r>
      <w:r>
        <w:t>t đ</w:t>
      </w:r>
      <w:r>
        <w:t>ộ</w:t>
      </w:r>
      <w:r>
        <w:t>. Ô nào vư</w:t>
      </w:r>
      <w:r>
        <w:t>ợ</w:t>
      </w:r>
      <w:r>
        <w:t>t m</w:t>
      </w:r>
      <w:r>
        <w:t>ứ</w:t>
      </w:r>
      <w:r>
        <w:t>c nguy hi</w:t>
      </w:r>
      <w:r>
        <w:t>ể</w:t>
      </w:r>
      <w:r>
        <w:t>m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đ</w:t>
      </w:r>
      <w:r>
        <w:t>ổ</w:t>
      </w:r>
      <w:r>
        <w:t>i sang màu đ</w:t>
      </w:r>
      <w:r>
        <w:t>ỏ</w:t>
      </w:r>
      <w:r>
        <w:t xml:space="preserve"> r</w:t>
      </w:r>
      <w:r>
        <w:t>ự</w:t>
      </w:r>
      <w:r>
        <w:t>c.</w:t>
      </w:r>
    </w:p>
    <w:p w14:paraId="0A0E6BE1" w14:textId="77777777" w:rsidR="007D360D" w:rsidRDefault="000A0FB7">
      <w:pPr>
        <w:pStyle w:val="ListBullet"/>
        <w:spacing w:after="30"/>
        <w:jc w:val="both"/>
      </w:pPr>
      <w:r>
        <w:rPr>
          <w:b/>
        </w:rPr>
        <w:t>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sóng ch</w:t>
      </w:r>
      <w:r>
        <w:rPr>
          <w:b/>
        </w:rPr>
        <w:t>ạ</w:t>
      </w:r>
      <w:r>
        <w:rPr>
          <w:b/>
        </w:rPr>
        <w:t>y:</w:t>
      </w:r>
      <w:r>
        <w:t xml:space="preserve"> Đư</w:t>
      </w:r>
      <w:r>
        <w:t>ờ</w:t>
      </w:r>
      <w:r>
        <w:t>ng màu đ</w:t>
      </w:r>
      <w:r>
        <w:t>ỏ</w:t>
      </w:r>
      <w:r>
        <w:t xml:space="preserve"> v</w:t>
      </w:r>
      <w:r>
        <w:t>ẽ</w:t>
      </w:r>
      <w:r>
        <w:t xml:space="preserve"> n</w:t>
      </w:r>
      <w:r>
        <w:t>ồ</w:t>
      </w:r>
      <w:r>
        <w:t>ng đ</w:t>
      </w:r>
      <w:r>
        <w:t>ộ</w:t>
      </w:r>
      <w:r>
        <w:t xml:space="preserve"> CO, đư</w:t>
      </w:r>
      <w:r>
        <w:t>ờ</w:t>
      </w:r>
      <w:r>
        <w:t>ng màu vàng v</w:t>
      </w:r>
      <w:r>
        <w:t>ẽ</w:t>
      </w:r>
      <w:r>
        <w:t xml:space="preserve"> n</w:t>
      </w:r>
      <w:r>
        <w:t>ồ</w:t>
      </w:r>
      <w:r>
        <w:t>ng đ</w:t>
      </w:r>
      <w:r>
        <w:t>ộ</w:t>
      </w:r>
      <w:r>
        <w:t xml:space="preserve"> Gas. Khí tăng hay gi</w:t>
      </w:r>
      <w:r>
        <w:t>ả</w:t>
      </w:r>
      <w:r>
        <w:t>m nhìn đư</w:t>
      </w:r>
      <w:r>
        <w:t>ờ</w:t>
      </w:r>
      <w:r>
        <w:t>ng sóng nh</w:t>
      </w:r>
      <w:r>
        <w:t>ấ</w:t>
      </w:r>
      <w:r>
        <w:t>p nhô là bi</w:t>
      </w:r>
      <w:r>
        <w:t>ế</w:t>
      </w:r>
      <w:r>
        <w:t>t ngay.</w:t>
      </w:r>
    </w:p>
    <w:p w14:paraId="664D3D66" w14:textId="77777777" w:rsidR="007D360D" w:rsidRDefault="000A0FB7">
      <w:pPr>
        <w:pStyle w:val="ListBullet"/>
        <w:spacing w:after="30"/>
        <w:jc w:val="both"/>
      </w:pPr>
      <w:r>
        <w:rPr>
          <w:b/>
        </w:rPr>
        <w:t>Nút [Xu</w:t>
      </w:r>
      <w:r>
        <w:rPr>
          <w:b/>
        </w:rPr>
        <w:t>ấ</w:t>
      </w:r>
      <w:r>
        <w:rPr>
          <w:b/>
        </w:rPr>
        <w:t>t CSV]:</w:t>
      </w:r>
      <w:r>
        <w:t xml:space="preserve"> B</w:t>
      </w:r>
      <w:r>
        <w:t>ấ</w:t>
      </w:r>
      <w:r>
        <w:t>m vào đ</w:t>
      </w:r>
      <w:r>
        <w:t>ể</w:t>
      </w:r>
      <w:r>
        <w:t xml:space="preserve"> t</w:t>
      </w:r>
      <w:r>
        <w:t>ả</w:t>
      </w:r>
      <w:r>
        <w:t>i t</w:t>
      </w:r>
      <w:r>
        <w:t>ệ</w:t>
      </w:r>
      <w:r>
        <w:t>p Excel lưu toàn b</w:t>
      </w:r>
      <w:r>
        <w:t>ộ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đo m</w:t>
      </w:r>
      <w:r>
        <w:t>ỗ</w:t>
      </w:r>
      <w:r>
        <w:t>i 10 giây v</w:t>
      </w:r>
      <w:r>
        <w:t>ề</w:t>
      </w:r>
      <w:r>
        <w:t xml:space="preserve"> máy.</w:t>
      </w:r>
    </w:p>
    <w:p w14:paraId="3C3967C5" w14:textId="77777777" w:rsidR="007D360D" w:rsidRDefault="000A0FB7">
      <w:pPr>
        <w:pStyle w:val="ListBullet"/>
        <w:spacing w:after="30"/>
        <w:jc w:val="both"/>
      </w:pPr>
      <w:r>
        <w:rPr>
          <w:b/>
        </w:rPr>
        <w:t>Nút [Xóa Log]:</w:t>
      </w:r>
      <w:r>
        <w:t xml:space="preserve"> B</w:t>
      </w:r>
      <w:r>
        <w:t>ấ</w:t>
      </w:r>
      <w:r>
        <w:t>m đ</w:t>
      </w:r>
      <w:r>
        <w:t>ể</w:t>
      </w:r>
      <w:r>
        <w:t xml:space="preserve"> xóa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 cũ khi b</w:t>
      </w:r>
      <w:r>
        <w:t>ắ</w:t>
      </w:r>
      <w:r>
        <w:t>t đ</w:t>
      </w:r>
      <w:r>
        <w:t>ầ</w:t>
      </w:r>
      <w:r>
        <w:t>u đo đ</w:t>
      </w:r>
      <w:r>
        <w:t>ợ</w:t>
      </w:r>
      <w:r>
        <w:t>t m</w:t>
      </w:r>
      <w:r>
        <w:t>ớ</w:t>
      </w:r>
      <w:r>
        <w:t>i.</w:t>
      </w:r>
    </w:p>
    <w:p w14:paraId="014EB1C2" w14:textId="77777777" w:rsidR="007D360D" w:rsidRDefault="000A0FB7">
      <w:r>
        <w:br w:type="page"/>
      </w:r>
    </w:p>
    <w:p w14:paraId="43061400" w14:textId="77777777" w:rsidR="007D360D" w:rsidRDefault="000A0FB7">
      <w:pPr>
        <w:pStyle w:val="Heading1"/>
      </w:pPr>
      <w:bookmarkStart w:id="3" w:name="_Toc242797016"/>
      <w:r>
        <w:rPr>
          <w:rFonts w:ascii="Times New Roman" w:hAnsi="Times New Roman"/>
        </w:rPr>
        <w:t>PH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II: T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I SAO N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DÂY NHƯ V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Y? (V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LÝ L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P 9)</w:t>
      </w:r>
      <w:bookmarkEnd w:id="3"/>
    </w:p>
    <w:p w14:paraId="5B3A2A80" w14:textId="77777777" w:rsidR="007D360D" w:rsidRDefault="000A0FB7">
      <w:pPr>
        <w:spacing w:after="40"/>
        <w:ind w:firstLine="283"/>
        <w:jc w:val="both"/>
      </w:pPr>
      <w:r>
        <w:t>Kh</w:t>
      </w:r>
      <w:r>
        <w:t>ố</w:t>
      </w:r>
      <w:r>
        <w:t>i trong không gian kín và kh</w:t>
      </w:r>
      <w:r>
        <w:t>ố</w:t>
      </w:r>
      <w:r>
        <w:t>i trên b</w:t>
      </w:r>
      <w:r>
        <w:t>ờ</w:t>
      </w:r>
      <w:r>
        <w:t xml:space="preserve"> n</w:t>
      </w:r>
      <w:r>
        <w:t>ố</w:t>
      </w:r>
      <w:r>
        <w:t>i li</w:t>
      </w:r>
      <w:r>
        <w:t>ề</w:t>
      </w:r>
      <w:r>
        <w:t>n v</w:t>
      </w:r>
      <w:r>
        <w:t>ớ</w:t>
      </w:r>
      <w:r>
        <w:t>i nhau b</w:t>
      </w:r>
      <w:r>
        <w:t>ằ</w:t>
      </w:r>
      <w:r>
        <w:t>ng 1 s</w:t>
      </w:r>
      <w:r>
        <w:t>ợ</w:t>
      </w:r>
      <w:r>
        <w:t>i dây cáp m</w:t>
      </w:r>
      <w:r>
        <w:t>ạ</w:t>
      </w:r>
      <w:r>
        <w:t>ng g</w:t>
      </w:r>
      <w:r>
        <w:t>ồ</w:t>
      </w:r>
      <w:r>
        <w:t>m đúng 8 lõi dây bên trong (</w:t>
      </w:r>
      <w:r>
        <w:rPr>
          <w:b/>
        </w:rPr>
        <w:t>hi</w:t>
      </w:r>
      <w:r>
        <w:rPr>
          <w:b/>
        </w:rPr>
        <w:t>ệ</w:t>
      </w:r>
      <w:r>
        <w:rPr>
          <w:b/>
        </w:rPr>
        <w:t>n t</w:t>
      </w:r>
      <w:r>
        <w:rPr>
          <w:b/>
        </w:rPr>
        <w:t>ạ</w:t>
      </w:r>
      <w:r>
        <w:rPr>
          <w:b/>
        </w:rPr>
        <w:t>i mô hình th</w:t>
      </w:r>
      <w:r>
        <w:rPr>
          <w:b/>
        </w:rPr>
        <w:t>ử</w:t>
      </w:r>
      <w:r>
        <w:rPr>
          <w:b/>
        </w:rPr>
        <w:t xml:space="preserve"> nghi</w:t>
      </w:r>
      <w:r>
        <w:rPr>
          <w:b/>
        </w:rPr>
        <w:t>ệ</w:t>
      </w:r>
      <w:r>
        <w:rPr>
          <w:b/>
        </w:rPr>
        <w:t>m c</w:t>
      </w:r>
      <w:r>
        <w:rPr>
          <w:b/>
        </w:rPr>
        <w:t>ủ</w:t>
      </w:r>
      <w:r>
        <w:rPr>
          <w:b/>
        </w:rPr>
        <w:t>a nhóm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s</w:t>
      </w:r>
      <w:r>
        <w:rPr>
          <w:b/>
        </w:rPr>
        <w:t>ợ</w:t>
      </w:r>
      <w:r>
        <w:rPr>
          <w:b/>
        </w:rPr>
        <w:t>i cáp 4 – 5 mét</w:t>
      </w:r>
      <w:r>
        <w:t>, v</w:t>
      </w:r>
      <w:r>
        <w:t>ừ</w:t>
      </w:r>
      <w:r>
        <w:t>a s</w:t>
      </w:r>
      <w:r>
        <w:t>ứ</w:t>
      </w:r>
      <w:r>
        <w:t>c h</w:t>
      </w:r>
      <w:r>
        <w:t>ọ</w:t>
      </w:r>
      <w:r>
        <w:t>c sinh THCS th</w:t>
      </w:r>
      <w:r>
        <w:t>ử</w:t>
      </w:r>
      <w:r>
        <w:t xml:space="preserve"> nghi</w:t>
      </w:r>
      <w:r>
        <w:t>ệ</w:t>
      </w:r>
      <w:r>
        <w:t>m và phù h</w:t>
      </w:r>
      <w:r>
        <w:t>ợ</w:t>
      </w:r>
      <w:r>
        <w:t>p không gian kín c</w:t>
      </w:r>
      <w:r>
        <w:t>ạ</w:t>
      </w:r>
      <w:r>
        <w:t xml:space="preserve">n; </w:t>
      </w:r>
      <w:r>
        <w:rPr>
          <w:b/>
        </w:rPr>
        <w:t>đ</w:t>
      </w:r>
      <w:r>
        <w:rPr>
          <w:b/>
        </w:rPr>
        <w:t>ị</w:t>
      </w:r>
      <w:r>
        <w:rPr>
          <w:b/>
        </w:rPr>
        <w:t>nh hư</w:t>
      </w:r>
      <w:r>
        <w:rPr>
          <w:b/>
        </w:rPr>
        <w:t>ớ</w:t>
      </w:r>
      <w:r>
        <w:rPr>
          <w:b/>
        </w:rPr>
        <w:t>ng sau này s</w:t>
      </w:r>
      <w:r>
        <w:rPr>
          <w:b/>
        </w:rPr>
        <w:t>ẽ</w:t>
      </w:r>
      <w:r>
        <w:rPr>
          <w:b/>
        </w:rPr>
        <w:t xml:space="preserve">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>ng lên 10 – 15 mét</w:t>
      </w:r>
      <w:r>
        <w:t xml:space="preserve"> cho các không gian kín sâu th</w:t>
      </w:r>
      <w:r>
        <w:t>ự</w:t>
      </w:r>
      <w:r>
        <w:t>c t</w:t>
      </w:r>
      <w:r>
        <w:t>ế</w:t>
      </w:r>
      <w:r>
        <w:t>). Toàn b</w:t>
      </w:r>
      <w:r>
        <w:t>ộ</w:t>
      </w:r>
      <w:r>
        <w:t xml:space="preserve"> 8 lõi dây đư</w:t>
      </w:r>
      <w:r>
        <w:t>ợ</w:t>
      </w:r>
      <w:r>
        <w:t>c đ</w:t>
      </w:r>
      <w:r>
        <w:t>ấ</w:t>
      </w:r>
      <w:r>
        <w:t>u n</w:t>
      </w:r>
      <w:r>
        <w:t>ố</w:t>
      </w:r>
      <w:r>
        <w:t>i c</w:t>
      </w:r>
      <w:r>
        <w:t>ố</w:t>
      </w:r>
      <w:r>
        <w:t xml:space="preserve"> đ</w:t>
      </w:r>
      <w:r>
        <w:t>ị</w:t>
      </w:r>
      <w:r>
        <w:t>nh thành c</w:t>
      </w:r>
      <w:r>
        <w:t>ụ</w:t>
      </w:r>
      <w:r>
        <w:t xml:space="preserve">m </w:t>
      </w:r>
      <w:r>
        <w:rPr>
          <w:b/>
        </w:rPr>
        <w:t>3 – 3 – 2</w:t>
      </w:r>
      <w:r>
        <w:t xml:space="preserve"> r</w:t>
      </w:r>
      <w:r>
        <w:t>ấ</w:t>
      </w:r>
      <w:r>
        <w:t>t khoa h</w:t>
      </w:r>
      <w:r>
        <w:t>ọ</w:t>
      </w:r>
      <w:r>
        <w:t>c:</w:t>
      </w:r>
    </w:p>
    <w:p w14:paraId="617D6862" w14:textId="77777777" w:rsidR="007D360D" w:rsidRDefault="000A0FB7">
      <w:pPr>
        <w:pStyle w:val="Heading2"/>
      </w:pPr>
      <w:bookmarkStart w:id="4" w:name="_Toc242797017"/>
      <w:r>
        <w:rPr>
          <w:rFonts w:ascii="Times New Roman" w:hAnsi="Times New Roman"/>
        </w:rPr>
        <w:t>1. Cách đ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u n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tr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n v</w:t>
      </w:r>
      <w:r>
        <w:rPr>
          <w:rFonts w:ascii="Times New Roman" w:hAnsi="Times New Roman"/>
        </w:rPr>
        <w:t>ẹ</w:t>
      </w:r>
      <w:r>
        <w:rPr>
          <w:rFonts w:ascii="Times New Roman" w:hAnsi="Times New Roman"/>
        </w:rPr>
        <w:t>n 8 lõi dây (C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m 3 – 3 – 2):</w:t>
      </w:r>
      <w:bookmarkEnd w:id="4"/>
    </w:p>
    <w:p w14:paraId="231A696B" w14:textId="77777777" w:rsidR="007D360D" w:rsidRDefault="000A0FB7">
      <w:pPr>
        <w:pStyle w:val="ListBullet"/>
        <w:spacing w:after="30"/>
        <w:jc w:val="both"/>
      </w:pPr>
      <w:r>
        <w:rPr>
          <w:b/>
        </w:rPr>
        <w:t>C</w:t>
      </w:r>
      <w:r>
        <w:rPr>
          <w:b/>
        </w:rPr>
        <w:t>ụ</w:t>
      </w:r>
      <w:r>
        <w:rPr>
          <w:b/>
        </w:rPr>
        <w:t>m 3 s</w:t>
      </w:r>
      <w:r>
        <w:rPr>
          <w:b/>
        </w:rPr>
        <w:t>ợ</w:t>
      </w:r>
      <w:r>
        <w:rPr>
          <w:b/>
        </w:rPr>
        <w:t>i ch</w:t>
      </w:r>
      <w:r>
        <w:rPr>
          <w:b/>
        </w:rPr>
        <w:t>ậ</w:t>
      </w:r>
      <w:r>
        <w:rPr>
          <w:b/>
        </w:rPr>
        <w:t>p l</w:t>
      </w:r>
      <w:r>
        <w:rPr>
          <w:b/>
        </w:rPr>
        <w:t>ạ</w:t>
      </w:r>
      <w:r>
        <w:rPr>
          <w:b/>
        </w:rPr>
        <w:t>i:</w:t>
      </w:r>
      <w:r>
        <w:t xml:space="preserve"> Dùng làm dây ngu</w:t>
      </w:r>
      <w:r>
        <w:t>ồ</w:t>
      </w:r>
      <w:r>
        <w:t>n Dương (+ 5V) c</w:t>
      </w:r>
      <w:r>
        <w:t>ấ</w:t>
      </w:r>
      <w:r>
        <w:t>p đi</w:t>
      </w:r>
      <w:r>
        <w:t>ệ</w:t>
      </w:r>
      <w:r>
        <w:t>n xu</w:t>
      </w:r>
      <w:r>
        <w:t>ố</w:t>
      </w:r>
      <w:r>
        <w:t>ng đ</w:t>
      </w:r>
      <w:r>
        <w:t>ầ</w:t>
      </w:r>
      <w:r>
        <w:t>u dò.</w:t>
      </w:r>
    </w:p>
    <w:p w14:paraId="474B0457" w14:textId="77777777" w:rsidR="007D360D" w:rsidRDefault="000A0FB7">
      <w:pPr>
        <w:pStyle w:val="ListBullet"/>
        <w:spacing w:after="30"/>
        <w:jc w:val="both"/>
      </w:pPr>
      <w:r>
        <w:rPr>
          <w:b/>
        </w:rPr>
        <w:t>C</w:t>
      </w:r>
      <w:r>
        <w:rPr>
          <w:b/>
        </w:rPr>
        <w:t>ụ</w:t>
      </w:r>
      <w:r>
        <w:rPr>
          <w:b/>
        </w:rPr>
        <w:t>m 3 s</w:t>
      </w:r>
      <w:r>
        <w:rPr>
          <w:b/>
        </w:rPr>
        <w:t>ợ</w:t>
      </w:r>
      <w:r>
        <w:rPr>
          <w:b/>
        </w:rPr>
        <w:t>i ch</w:t>
      </w:r>
      <w:r>
        <w:rPr>
          <w:b/>
        </w:rPr>
        <w:t>ậ</w:t>
      </w:r>
      <w:r>
        <w:rPr>
          <w:b/>
        </w:rPr>
        <w:t>p l</w:t>
      </w:r>
      <w:r>
        <w:rPr>
          <w:b/>
        </w:rPr>
        <w:t>ạ</w:t>
      </w:r>
      <w:r>
        <w:rPr>
          <w:b/>
        </w:rPr>
        <w:t>i:</w:t>
      </w:r>
      <w:r>
        <w:t xml:space="preserve"> Dùng làm dây ngu</w:t>
      </w:r>
      <w:r>
        <w:t>ồ</w:t>
      </w:r>
      <w:r>
        <w:t>n Âm (- GND) ti</w:t>
      </w:r>
      <w:r>
        <w:t>ế</w:t>
      </w:r>
      <w:r>
        <w:t>p đ</w:t>
      </w:r>
      <w:r>
        <w:t>ấ</w:t>
      </w:r>
      <w:r>
        <w:t>t.</w:t>
      </w:r>
    </w:p>
    <w:p w14:paraId="23F2489C" w14:textId="77777777" w:rsidR="007D360D" w:rsidRDefault="000A0FB7">
      <w:pPr>
        <w:pStyle w:val="ListBullet"/>
        <w:spacing w:after="30"/>
        <w:jc w:val="both"/>
      </w:pPr>
      <w:r>
        <w:rPr>
          <w:b/>
        </w:rPr>
        <w:t>C</w:t>
      </w:r>
      <w:r>
        <w:rPr>
          <w:b/>
        </w:rPr>
        <w:t>ụ</w:t>
      </w:r>
      <w:r>
        <w:rPr>
          <w:b/>
        </w:rPr>
        <w:t>m 2 s</w:t>
      </w:r>
      <w:r>
        <w:rPr>
          <w:b/>
        </w:rPr>
        <w:t>ợ</w:t>
      </w:r>
      <w:r>
        <w:rPr>
          <w:b/>
        </w:rPr>
        <w:t>i còn l</w:t>
      </w:r>
      <w:r>
        <w:rPr>
          <w:b/>
        </w:rPr>
        <w:t>ạ</w:t>
      </w:r>
      <w:r>
        <w:rPr>
          <w:b/>
        </w:rPr>
        <w:t>i:</w:t>
      </w:r>
      <w:r>
        <w:t xml:space="preserve"> Dùng làm 2 đư</w:t>
      </w:r>
      <w:r>
        <w:t>ờ</w:t>
      </w:r>
      <w:r>
        <w:t>ng truy</w:t>
      </w:r>
      <w:r>
        <w:t>ề</w:t>
      </w:r>
      <w:r>
        <w:t>n tín hi</w:t>
      </w:r>
      <w:r>
        <w:t>ệ</w:t>
      </w:r>
      <w:r>
        <w:t>u vi sai RS-485 (dây A và dây B c</w:t>
      </w:r>
      <w:r>
        <w:t>ủ</w:t>
      </w:r>
      <w:r>
        <w:t>a chíp MAX485).</w:t>
      </w:r>
    </w:p>
    <w:p w14:paraId="20D85BB2" w14:textId="77777777" w:rsidR="007D360D" w:rsidRDefault="000A0FB7">
      <w:pPr>
        <w:spacing w:after="40"/>
        <w:ind w:firstLine="283"/>
        <w:jc w:val="both"/>
      </w:pPr>
      <w:r>
        <w:t>→ Nh</w:t>
      </w:r>
      <w:r>
        <w:t>ờ</w:t>
      </w:r>
      <w:r>
        <w:t xml:space="preserve"> cách đ</w:t>
      </w:r>
      <w:r>
        <w:t>ấ</w:t>
      </w:r>
      <w:r>
        <w:t>u này, nhóm t</w:t>
      </w:r>
      <w:r>
        <w:t>ậ</w:t>
      </w:r>
      <w:r>
        <w:t>n d</w:t>
      </w:r>
      <w:r>
        <w:t>ụ</w:t>
      </w:r>
      <w:r>
        <w:t>ng tr</w:t>
      </w:r>
      <w:r>
        <w:t>ọ</w:t>
      </w:r>
      <w:r>
        <w:t>n v</w:t>
      </w:r>
      <w:r>
        <w:t>ẹ</w:t>
      </w:r>
      <w:r>
        <w:t>n 100% c</w:t>
      </w:r>
      <w:r>
        <w:t>ả</w:t>
      </w:r>
      <w:r>
        <w:t xml:space="preserve"> 8 lõi dây cáp m</w:t>
      </w:r>
      <w:r>
        <w:t>ạ</w:t>
      </w:r>
      <w:r>
        <w:t>ng (3 + 3 + 2 = 8 s</w:t>
      </w:r>
      <w:r>
        <w:t>ợ</w:t>
      </w:r>
      <w:r>
        <w:t>i), không b</w:t>
      </w:r>
      <w:r>
        <w:t>ỏ</w:t>
      </w:r>
      <w:r>
        <w:t xml:space="preserve"> phí s</w:t>
      </w:r>
      <w:r>
        <w:t>ợ</w:t>
      </w:r>
      <w:r>
        <w:t>i nào và không c</w:t>
      </w:r>
      <w:r>
        <w:t>ầ</w:t>
      </w:r>
      <w:r>
        <w:t>n thêm b</w:t>
      </w:r>
      <w:r>
        <w:t>ấ</w:t>
      </w:r>
      <w:r>
        <w:t>t k</w:t>
      </w:r>
      <w:r>
        <w:t>ỳ</w:t>
      </w:r>
      <w:r>
        <w:t xml:space="preserve"> s</w:t>
      </w:r>
      <w:r>
        <w:t>ợ</w:t>
      </w:r>
      <w:r>
        <w:t>i dây ph</w:t>
      </w:r>
      <w:r>
        <w:t>ụ</w:t>
      </w:r>
      <w:r>
        <w:t xml:space="preserve"> nào bên ngoài.</w:t>
      </w:r>
    </w:p>
    <w:p w14:paraId="27427908" w14:textId="77777777" w:rsidR="007D360D" w:rsidRDefault="000A0FB7">
      <w:pPr>
        <w:pStyle w:val="Heading2"/>
      </w:pPr>
      <w:bookmarkStart w:id="5" w:name="_Toc242797018"/>
      <w:r>
        <w:rPr>
          <w:rFonts w:ascii="Times New Roman" w:hAnsi="Times New Roman"/>
        </w:rPr>
        <w:t>2. 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i thích theo môn V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lý 9 (T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i sao ph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i ch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p 3 s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i ngu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n?):</w:t>
      </w:r>
      <w:bookmarkEnd w:id="5"/>
    </w:p>
    <w:p w14:paraId="3C29F8AE" w14:textId="77777777" w:rsidR="007D360D" w:rsidRDefault="000A0FB7">
      <w:pPr>
        <w:pStyle w:val="ListBullet"/>
        <w:spacing w:after="30"/>
        <w:jc w:val="both"/>
      </w:pPr>
      <w:r>
        <w:rPr>
          <w:b/>
        </w:rPr>
        <w:t>V</w:t>
      </w:r>
      <w:r>
        <w:rPr>
          <w:b/>
        </w:rPr>
        <w:t>ấ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 xml:space="preserve"> g</w:t>
      </w:r>
      <w:r>
        <w:rPr>
          <w:b/>
        </w:rPr>
        <w:t>ặ</w:t>
      </w:r>
      <w:r>
        <w:rPr>
          <w:b/>
        </w:rPr>
        <w:t>p ph</w:t>
      </w:r>
      <w:r>
        <w:rPr>
          <w:b/>
        </w:rPr>
        <w:t>ả</w:t>
      </w:r>
      <w:r>
        <w:rPr>
          <w:b/>
        </w:rPr>
        <w:t>i:</w:t>
      </w:r>
      <w:r>
        <w:t xml:space="preserve"> Dây cáp m</w:t>
      </w:r>
      <w:r>
        <w:t>ạ</w:t>
      </w:r>
      <w:r>
        <w:t>ng ru</w:t>
      </w:r>
      <w:r>
        <w:t>ộ</w:t>
      </w:r>
      <w:r>
        <w:t>t đ</w:t>
      </w:r>
      <w:r>
        <w:t>ồ</w:t>
      </w:r>
      <w:r>
        <w:t>ng r</w:t>
      </w:r>
      <w:r>
        <w:t>ấ</w:t>
      </w:r>
      <w:r>
        <w:t>t m</w:t>
      </w:r>
      <w:r>
        <w:t>ả</w:t>
      </w:r>
      <w:r>
        <w:t>nh. Theo môn V</w:t>
      </w:r>
      <w:r>
        <w:t>ậ</w:t>
      </w:r>
      <w:r>
        <w:t>t lý 9, dây càng dài thì đi</w:t>
      </w:r>
      <w:r>
        <w:t>ệ</w:t>
      </w:r>
      <w:r>
        <w:t>n tr</w:t>
      </w:r>
      <w:r>
        <w:t>ở</w:t>
      </w:r>
      <w:r>
        <w:t xml:space="preserve"> càng l</w:t>
      </w:r>
      <w:r>
        <w:t>ớ</w:t>
      </w:r>
      <w:r>
        <w:t>n (R = ρ · l / S). V</w:t>
      </w:r>
      <w:r>
        <w:t>ớ</w:t>
      </w:r>
      <w:r>
        <w:t>i chi</w:t>
      </w:r>
      <w:r>
        <w:t>ề</w:t>
      </w:r>
      <w:r>
        <w:t>u dài 4 – 5 mét hi</w:t>
      </w:r>
      <w:r>
        <w:t>ệ</w:t>
      </w:r>
      <w:r>
        <w:t>n t</w:t>
      </w:r>
      <w:r>
        <w:t>ạ</w:t>
      </w:r>
      <w:r>
        <w:t>i và đ</w:t>
      </w:r>
      <w:r>
        <w:t>ặ</w:t>
      </w:r>
      <w:r>
        <w:t>c bi</w:t>
      </w:r>
      <w:r>
        <w:t>ệ</w:t>
      </w:r>
      <w:r>
        <w:t>t khi sau này n</w:t>
      </w:r>
      <w:r>
        <w:t>ố</w:t>
      </w:r>
      <w:r>
        <w:t>i dài lên 10 – 15 mét, khi đi</w:t>
      </w:r>
      <w:r>
        <w:t>ệ</w:t>
      </w:r>
      <w:r>
        <w:t>n ch</w:t>
      </w:r>
      <w:r>
        <w:t>ạ</w:t>
      </w:r>
      <w:r>
        <w:t>y qua dây dài, đi</w:t>
      </w:r>
      <w:r>
        <w:t>ệ</w:t>
      </w:r>
      <w:r>
        <w:t>n áp s</w:t>
      </w:r>
      <w:r>
        <w:t>ẽ</w:t>
      </w:r>
      <w:r>
        <w:t xml:space="preserve"> b</w:t>
      </w:r>
      <w:r>
        <w:t>ị</w:t>
      </w:r>
      <w:r>
        <w:t xml:space="preserve"> rơi r</w:t>
      </w:r>
      <w:r>
        <w:t>ụ</w:t>
      </w:r>
      <w:r>
        <w:t>ng (s</w:t>
      </w:r>
      <w:r>
        <w:t>ụ</w:t>
      </w:r>
      <w:r>
        <w:t>t áp ΔU = I · R). N</w:t>
      </w:r>
      <w:r>
        <w:t>ế</w:t>
      </w:r>
      <w:r>
        <w:t>u c</w:t>
      </w:r>
      <w:r>
        <w:t>ấ</w:t>
      </w:r>
      <w:r>
        <w:t xml:space="preserve">p 5V </w:t>
      </w:r>
      <w:r>
        <w:t>ở</w:t>
      </w:r>
      <w:r>
        <w:t xml:space="preserve"> trên b</w:t>
      </w:r>
      <w:r>
        <w:t>ờ</w:t>
      </w:r>
      <w:r>
        <w:t xml:space="preserve"> mà ch</w:t>
      </w:r>
      <w:r>
        <w:t>ỉ</w:t>
      </w:r>
      <w:r>
        <w:t xml:space="preserve"> dùng 1 s</w:t>
      </w:r>
      <w:r>
        <w:t>ợ</w:t>
      </w:r>
      <w:r>
        <w:t>i m</w:t>
      </w:r>
      <w:r>
        <w:t>ả</w:t>
      </w:r>
      <w:r>
        <w:t>nh thì xu</w:t>
      </w:r>
      <w:r>
        <w:t>ố</w:t>
      </w:r>
      <w:r>
        <w:t>ng đ</w:t>
      </w:r>
      <w:r>
        <w:t>ế</w:t>
      </w:r>
      <w:r>
        <w:t>n không gian kín đi</w:t>
      </w:r>
      <w:r>
        <w:t>ệ</w:t>
      </w:r>
      <w:r>
        <w:t>n áp b</w:t>
      </w:r>
      <w:r>
        <w:t>ị</w:t>
      </w:r>
      <w:r>
        <w:t xml:space="preserve"> t</w:t>
      </w:r>
      <w:r>
        <w:t>ụ</w:t>
      </w:r>
      <w:r>
        <w:t>t, làm vi đi</w:t>
      </w:r>
      <w:r>
        <w:t>ề</w:t>
      </w:r>
      <w:r>
        <w:t>u khi</w:t>
      </w:r>
      <w:r>
        <w:t>ể</w:t>
      </w:r>
      <w:r>
        <w:t>n b</w:t>
      </w:r>
      <w:r>
        <w:t>ị</w:t>
      </w:r>
      <w:r>
        <w:t xml:space="preserve"> s</w:t>
      </w:r>
      <w:r>
        <w:t>ụ</w:t>
      </w:r>
      <w:r>
        <w:t>t ngu</w:t>
      </w:r>
      <w:r>
        <w:t>ồ</w:t>
      </w:r>
      <w:r>
        <w:t>n ch</w:t>
      </w:r>
      <w:r>
        <w:t>ậ</w:t>
      </w:r>
      <w:r>
        <w:t>p ch</w:t>
      </w:r>
      <w:r>
        <w:t>ờ</w:t>
      </w:r>
      <w:r>
        <w:t>n.</w:t>
      </w:r>
    </w:p>
    <w:p w14:paraId="3135FDB5" w14:textId="77777777" w:rsidR="007D360D" w:rsidRDefault="000A0FB7">
      <w:pPr>
        <w:pStyle w:val="ListBullet"/>
        <w:spacing w:after="30"/>
        <w:jc w:val="both"/>
      </w:pPr>
      <w:r>
        <w:rPr>
          <w:b/>
        </w:rPr>
        <w:t>Cách nhóm gi</w:t>
      </w:r>
      <w:r>
        <w:rPr>
          <w:b/>
        </w:rPr>
        <w:t>ả</w:t>
      </w:r>
      <w:r>
        <w:rPr>
          <w:b/>
        </w:rPr>
        <w:t>i quy</w:t>
      </w:r>
      <w:r>
        <w:rPr>
          <w:b/>
        </w:rPr>
        <w:t>ế</w:t>
      </w:r>
      <w:r>
        <w:rPr>
          <w:b/>
        </w:rPr>
        <w:t>t:</w:t>
      </w:r>
      <w:r>
        <w:t xml:space="preserve"> Nhóm ch</w:t>
      </w:r>
      <w:r>
        <w:t>ậ</w:t>
      </w:r>
      <w:r>
        <w:t>p 3 s</w:t>
      </w:r>
      <w:r>
        <w:t>ợ</w:t>
      </w:r>
      <w:r>
        <w:t>i làm c</w:t>
      </w:r>
      <w:r>
        <w:t>ự</w:t>
      </w:r>
      <w:r>
        <w:t>c Dương và 3 s</w:t>
      </w:r>
      <w:r>
        <w:t>ợ</w:t>
      </w:r>
      <w:r>
        <w:t>i làm c</w:t>
      </w:r>
      <w:r>
        <w:t>ự</w:t>
      </w:r>
      <w:r>
        <w:t>c Âm → ti</w:t>
      </w:r>
      <w:r>
        <w:t>ế</w:t>
      </w:r>
      <w:r>
        <w:t>t di</w:t>
      </w:r>
      <w:r>
        <w:t>ệ</w:t>
      </w:r>
      <w:r>
        <w:t>n dây tăng g</w:t>
      </w:r>
      <w:r>
        <w:t>ấ</w:t>
      </w:r>
      <w:r>
        <w:t>p 3 l</w:t>
      </w:r>
      <w:r>
        <w:t>ầ</w:t>
      </w:r>
      <w:r>
        <w:t>n nên đi</w:t>
      </w:r>
      <w:r>
        <w:t>ệ</w:t>
      </w:r>
      <w:r>
        <w:t>n tr</w:t>
      </w:r>
      <w:r>
        <w:t>ở</w:t>
      </w:r>
      <w:r>
        <w:t xml:space="preserve"> gi</w:t>
      </w:r>
      <w:r>
        <w:t>ả</w:t>
      </w:r>
      <w:r>
        <w:t>m đi 3 l</w:t>
      </w:r>
      <w:r>
        <w:t>ầ</w:t>
      </w:r>
      <w:r>
        <w:t>n. Gi</w:t>
      </w:r>
      <w:r>
        <w:t>ố</w:t>
      </w:r>
      <w:r>
        <w:t>ng như m</w:t>
      </w:r>
      <w:r>
        <w:t>ở</w:t>
      </w:r>
      <w:r>
        <w:t xml:space="preserve"> r</w:t>
      </w:r>
      <w:r>
        <w:t>ộ</w:t>
      </w:r>
      <w:r>
        <w:t>ng đư</w:t>
      </w:r>
      <w:r>
        <w:t>ờ</w:t>
      </w:r>
      <w:r>
        <w:t xml:space="preserve">ng </w:t>
      </w:r>
      <w:r>
        <w:t>ố</w:t>
      </w:r>
      <w:r>
        <w:t>ng nư</w:t>
      </w:r>
      <w:r>
        <w:t>ớ</w:t>
      </w:r>
      <w:r>
        <w:t>c to g</w:t>
      </w:r>
      <w:r>
        <w:t>ấ</w:t>
      </w:r>
      <w:r>
        <w:t>p 3 l</w:t>
      </w:r>
      <w:r>
        <w:t>ầ</w:t>
      </w:r>
      <w:r>
        <w:t>n thì nư</w:t>
      </w:r>
      <w:r>
        <w:t>ớ</w:t>
      </w:r>
      <w:r>
        <w:t>c ch</w:t>
      </w:r>
      <w:r>
        <w:t>ả</w:t>
      </w:r>
      <w:r>
        <w:t>y kh</w:t>
      </w:r>
      <w:r>
        <w:t>ỏ</w:t>
      </w:r>
      <w:r>
        <w:t>e hơn h</w:t>
      </w:r>
      <w:r>
        <w:t>ẳ</w:t>
      </w:r>
      <w:r>
        <w:t>n. Đi</w:t>
      </w:r>
      <w:r>
        <w:t>ệ</w:t>
      </w:r>
      <w:r>
        <w:t>n áp xu</w:t>
      </w:r>
      <w:r>
        <w:t>ố</w:t>
      </w:r>
      <w:r>
        <w:t>ng đáy không gian kín gi</w:t>
      </w:r>
      <w:r>
        <w:t>ữ</w:t>
      </w:r>
      <w:r>
        <w:t xml:space="preserve"> nguyên 5V </w:t>
      </w:r>
      <w:r>
        <w:t>ổ</w:t>
      </w:r>
      <w:r>
        <w:t>n đ</w:t>
      </w:r>
      <w:r>
        <w:t>ị</w:t>
      </w:r>
      <w:r>
        <w:t>nh, m</w:t>
      </w:r>
      <w:r>
        <w:t>ạ</w:t>
      </w:r>
      <w:r>
        <w:t>ch ch</w:t>
      </w:r>
      <w:r>
        <w:t>ạ</w:t>
      </w:r>
      <w:r>
        <w:t>y êm ru c</w:t>
      </w:r>
      <w:r>
        <w:t>ả</w:t>
      </w:r>
      <w:r>
        <w:t xml:space="preserve"> hi</w:t>
      </w:r>
      <w:r>
        <w:t>ệ</w:t>
      </w:r>
      <w:r>
        <w:t>n t</w:t>
      </w:r>
      <w:r>
        <w:t>ạ</w:t>
      </w:r>
      <w:r>
        <w:t>i l</w:t>
      </w:r>
      <w:r>
        <w:t>ẫ</w:t>
      </w:r>
      <w:r>
        <w:t>n khi nâng c</w:t>
      </w:r>
      <w:r>
        <w:t>ấ</w:t>
      </w:r>
      <w:r>
        <w:t>p kéo dài dây sau này.</w:t>
      </w:r>
    </w:p>
    <w:p w14:paraId="7F52E211" w14:textId="77777777" w:rsidR="007D360D" w:rsidRDefault="000A0FB7">
      <w:pPr>
        <w:pStyle w:val="Heading2"/>
      </w:pPr>
      <w:bookmarkStart w:id="6" w:name="_Toc242797019"/>
      <w:r>
        <w:rPr>
          <w:rFonts w:ascii="Times New Roman" w:hAnsi="Times New Roman"/>
        </w:rPr>
        <w:t>3. T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i sao 2 s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i tín 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ph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i dùng con chíp MAX485?</w:t>
      </w:r>
      <w:bookmarkEnd w:id="6"/>
    </w:p>
    <w:p w14:paraId="29B793CC" w14:textId="77777777" w:rsidR="007D360D" w:rsidRDefault="000A0FB7">
      <w:pPr>
        <w:pStyle w:val="ListBullet"/>
        <w:spacing w:after="30"/>
        <w:jc w:val="both"/>
      </w:pPr>
      <w:r>
        <w:t>Dư</w:t>
      </w:r>
      <w:r>
        <w:t>ớ</w:t>
      </w:r>
      <w:r>
        <w:t>i lòng không gian kín r</w:t>
      </w:r>
      <w:r>
        <w:t>ấ</w:t>
      </w:r>
      <w:r>
        <w:t xml:space="preserve">t </w:t>
      </w:r>
      <w:r>
        <w:t>ẩ</w:t>
      </w:r>
      <w:r>
        <w:t>m ư</w:t>
      </w:r>
      <w:r>
        <w:t>ớ</w:t>
      </w:r>
      <w:r>
        <w:t>t, vi</w:t>
      </w:r>
      <w:r>
        <w:t>ệ</w:t>
      </w:r>
      <w:r>
        <w:t>c truy</w:t>
      </w:r>
      <w:r>
        <w:t>ề</w:t>
      </w:r>
      <w:r>
        <w:t>n tín hi</w:t>
      </w:r>
      <w:r>
        <w:t>ệ</w:t>
      </w:r>
      <w:r>
        <w:t>u qua dây r</w:t>
      </w:r>
      <w:r>
        <w:t>ấ</w:t>
      </w:r>
      <w:r>
        <w:t>t d</w:t>
      </w:r>
      <w:r>
        <w:t>ễ</w:t>
      </w:r>
      <w:r>
        <w:t xml:space="preserve"> b</w:t>
      </w:r>
      <w:r>
        <w:t>ị</w:t>
      </w:r>
      <w:r>
        <w:t xml:space="preserve"> sóng nhi</w:t>
      </w:r>
      <w:r>
        <w:t>ễ</w:t>
      </w:r>
      <w:r>
        <w:t>u đi</w:t>
      </w:r>
      <w:r>
        <w:t>ệ</w:t>
      </w:r>
      <w:r>
        <w:t>n t</w:t>
      </w:r>
      <w:r>
        <w:t>ừ</w:t>
      </w:r>
      <w:r>
        <w:t xml:space="preserve"> làm m</w:t>
      </w:r>
      <w:r>
        <w:t>ấ</w:t>
      </w:r>
      <w:r>
        <w:t>t ch</w:t>
      </w:r>
      <w:r>
        <w:t>ữ</w:t>
      </w:r>
      <w:r>
        <w:t>, nh</w:t>
      </w:r>
      <w:r>
        <w:t>ả</w:t>
      </w:r>
      <w:r>
        <w:t>y s</w:t>
      </w:r>
      <w:r>
        <w:t>ố</w:t>
      </w:r>
      <w:r>
        <w:t xml:space="preserve"> lung tung.</w:t>
      </w:r>
    </w:p>
    <w:p w14:paraId="02ADC910" w14:textId="77777777" w:rsidR="007D360D" w:rsidRDefault="000A0FB7">
      <w:pPr>
        <w:pStyle w:val="ListBullet"/>
        <w:spacing w:after="30"/>
        <w:jc w:val="both"/>
      </w:pPr>
      <w:r>
        <w:t>2 s</w:t>
      </w:r>
      <w:r>
        <w:t>ợ</w:t>
      </w:r>
      <w:r>
        <w:t>i tín hi</w:t>
      </w:r>
      <w:r>
        <w:t>ệ</w:t>
      </w:r>
      <w:r>
        <w:t>u còn l</w:t>
      </w:r>
      <w:r>
        <w:t>ạ</w:t>
      </w:r>
      <w:r>
        <w:t>i đư</w:t>
      </w:r>
      <w:r>
        <w:t>ợ</w:t>
      </w:r>
      <w:r>
        <w:t>c n</w:t>
      </w:r>
      <w:r>
        <w:t>ố</w:t>
      </w:r>
      <w:r>
        <w:t>i vào module MAX485 đ</w:t>
      </w:r>
      <w:r>
        <w:t>ể</w:t>
      </w:r>
      <w:r>
        <w:t xml:space="preserve"> truy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theo d</w:t>
      </w:r>
      <w:r>
        <w:t>ạ</w:t>
      </w:r>
      <w:r>
        <w:t xml:space="preserve">ng </w:t>
      </w:r>
      <w:r>
        <w:rPr>
          <w:b/>
        </w:rPr>
        <w:t>hi</w:t>
      </w:r>
      <w:r>
        <w:rPr>
          <w:b/>
        </w:rPr>
        <w:t>ệ</w:t>
      </w:r>
      <w:r>
        <w:rPr>
          <w:b/>
        </w:rPr>
        <w:t>u đi</w:t>
      </w:r>
      <w:r>
        <w:rPr>
          <w:b/>
        </w:rPr>
        <w:t>ệ</w:t>
      </w:r>
      <w:r>
        <w:rPr>
          <w:b/>
        </w:rPr>
        <w:t>n th</w:t>
      </w:r>
      <w:r>
        <w:rPr>
          <w:b/>
        </w:rPr>
        <w:t>ế</w:t>
      </w:r>
      <w:r>
        <w:rPr>
          <w:b/>
        </w:rPr>
        <w:t xml:space="preserve"> vi sai (V_A - V_B)</w:t>
      </w:r>
      <w:r>
        <w:t xml:space="preserve"> qua c</w:t>
      </w:r>
      <w:r>
        <w:t>ặ</w:t>
      </w:r>
      <w:r>
        <w:t>p dây xo</w:t>
      </w:r>
      <w:r>
        <w:t>ắ</w:t>
      </w:r>
      <w:r>
        <w:t>n.</w:t>
      </w:r>
    </w:p>
    <w:p w14:paraId="60071705" w14:textId="77777777" w:rsidR="007D360D" w:rsidRDefault="000A0FB7">
      <w:pPr>
        <w:pStyle w:val="ListBullet"/>
        <w:spacing w:after="30"/>
        <w:jc w:val="both"/>
      </w:pPr>
      <w:r>
        <w:t>Khi có sóng nhi</w:t>
      </w:r>
      <w:r>
        <w:t>ễ</w:t>
      </w:r>
      <w:r>
        <w:t>u đ</w:t>
      </w:r>
      <w:r>
        <w:t>ậ</w:t>
      </w:r>
      <w:r>
        <w:t>p vào, nó đ</w:t>
      </w:r>
      <w:r>
        <w:t>ậ</w:t>
      </w:r>
      <w:r>
        <w:t>p đ</w:t>
      </w:r>
      <w:r>
        <w:t>ề</w:t>
      </w:r>
      <w:r>
        <w:t>u vào c</w:t>
      </w:r>
      <w:r>
        <w:t>ả</w:t>
      </w:r>
      <w:r>
        <w:t xml:space="preserve"> 2 dây cùng lúc nên t</w:t>
      </w:r>
      <w:r>
        <w:t>ự</w:t>
      </w:r>
      <w:r>
        <w:t xml:space="preserve"> tri</w:t>
      </w:r>
      <w:r>
        <w:t>ệ</w:t>
      </w:r>
      <w:r>
        <w:t>t tiêu s</w:t>
      </w:r>
      <w:r>
        <w:t>ạ</w:t>
      </w:r>
      <w:r>
        <w:t>ch s</w:t>
      </w:r>
      <w:r>
        <w:t>ẽ</w:t>
      </w:r>
      <w:r>
        <w:t>. Nh</w:t>
      </w:r>
      <w:r>
        <w:t>ờ</w:t>
      </w:r>
      <w:r>
        <w:t xml:space="preserve"> đó s</w:t>
      </w:r>
      <w:r>
        <w:t>ố</w:t>
      </w:r>
      <w:r>
        <w:t xml:space="preserve"> li</w:t>
      </w:r>
      <w:r>
        <w:t>ệ</w:t>
      </w:r>
      <w:r>
        <w:t>u truy</w:t>
      </w:r>
      <w:r>
        <w:t>ề</w:t>
      </w:r>
      <w:r>
        <w:t>n t</w:t>
      </w:r>
      <w:r>
        <w:t>ừ</w:t>
      </w:r>
      <w:r>
        <w:t xml:space="preserve"> đáy không gian kín lên b</w:t>
      </w:r>
      <w:r>
        <w:t>ờ</w:t>
      </w:r>
      <w:r>
        <w:t xml:space="preserve"> luôn đúng 100%, không b</w:t>
      </w:r>
      <w:r>
        <w:t>ị</w:t>
      </w:r>
      <w:r>
        <w:t xml:space="preserve"> sai l</w:t>
      </w:r>
      <w:r>
        <w:t>ệ</w:t>
      </w:r>
      <w:r>
        <w:t>ch.</w:t>
      </w:r>
    </w:p>
    <w:p w14:paraId="0B0AFB1B" w14:textId="77777777" w:rsidR="007D360D" w:rsidRDefault="000A0FB7">
      <w:pPr>
        <w:pStyle w:val="Heading2"/>
      </w:pPr>
      <w:bookmarkStart w:id="7" w:name="_Toc242797020"/>
      <w:r>
        <w:rPr>
          <w:rFonts w:ascii="Times New Roman" w:hAnsi="Times New Roman"/>
        </w:rPr>
        <w:t>4.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chân c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m đ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không bao gi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 xml:space="preserve"> c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m nh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m: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D360D" w14:paraId="64422BE9" w14:textId="77777777">
        <w:trPr>
          <w:jc w:val="center"/>
        </w:trPr>
        <w:tc>
          <w:tcPr>
            <w:tcW w:w="3024" w:type="dxa"/>
          </w:tcPr>
          <w:p w14:paraId="3F4FEE96" w14:textId="77777777" w:rsidR="007D360D" w:rsidRDefault="000A0FB7">
            <w:pPr>
              <w:jc w:val="center"/>
            </w:pPr>
            <w:r>
              <w:rPr>
                <w:b/>
                <w:sz w:val="19"/>
              </w:rPr>
              <w:t>Tên linh ki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n</w:t>
            </w:r>
          </w:p>
        </w:tc>
        <w:tc>
          <w:tcPr>
            <w:tcW w:w="3024" w:type="dxa"/>
          </w:tcPr>
          <w:p w14:paraId="7880B7AC" w14:textId="77777777" w:rsidR="007D360D" w:rsidRDefault="000A0FB7">
            <w:pPr>
              <w:jc w:val="center"/>
            </w:pPr>
            <w:r>
              <w:rPr>
                <w:b/>
                <w:sz w:val="19"/>
              </w:rPr>
              <w:t>Chân c</w:t>
            </w:r>
            <w:r>
              <w:rPr>
                <w:b/>
                <w:sz w:val="19"/>
              </w:rPr>
              <w:t>ắ</w:t>
            </w:r>
            <w:r>
              <w:rPr>
                <w:b/>
                <w:sz w:val="19"/>
              </w:rPr>
              <w:t>m ESP32</w:t>
            </w:r>
          </w:p>
        </w:tc>
        <w:tc>
          <w:tcPr>
            <w:tcW w:w="3024" w:type="dxa"/>
          </w:tcPr>
          <w:p w14:paraId="7D1330C0" w14:textId="77777777" w:rsidR="007D360D" w:rsidRDefault="000A0FB7">
            <w:pPr>
              <w:jc w:val="center"/>
            </w:pPr>
            <w:r>
              <w:rPr>
                <w:b/>
                <w:sz w:val="19"/>
              </w:rPr>
              <w:t>Nhi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m v</w:t>
            </w:r>
            <w:r>
              <w:rPr>
                <w:b/>
                <w:sz w:val="19"/>
              </w:rPr>
              <w:t>ụ</w:t>
            </w:r>
            <w:r>
              <w:rPr>
                <w:b/>
                <w:sz w:val="19"/>
              </w:rPr>
              <w:t xml:space="preserve"> th</w:t>
            </w:r>
            <w:r>
              <w:rPr>
                <w:b/>
                <w:sz w:val="19"/>
              </w:rPr>
              <w:t>ự</w:t>
            </w:r>
            <w:r>
              <w:rPr>
                <w:b/>
                <w:sz w:val="19"/>
              </w:rPr>
              <w:t>c t</w:t>
            </w:r>
            <w:r>
              <w:rPr>
                <w:b/>
                <w:sz w:val="19"/>
              </w:rPr>
              <w:t>ế</w:t>
            </w:r>
          </w:p>
        </w:tc>
      </w:tr>
      <w:tr w:rsidR="007D360D" w14:paraId="41B31BA9" w14:textId="77777777">
        <w:trPr>
          <w:jc w:val="center"/>
        </w:trPr>
        <w:tc>
          <w:tcPr>
            <w:tcW w:w="3024" w:type="dxa"/>
          </w:tcPr>
          <w:p w14:paraId="599B74B7" w14:textId="77777777" w:rsidR="007D360D" w:rsidRDefault="000A0FB7">
            <w:r>
              <w:rPr>
                <w:b/>
                <w:sz w:val="18"/>
              </w:rPr>
              <w:t>Màn hình OLED &amp; C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m bi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Oxy</w:t>
            </w:r>
          </w:p>
        </w:tc>
        <w:tc>
          <w:tcPr>
            <w:tcW w:w="3024" w:type="dxa"/>
          </w:tcPr>
          <w:p w14:paraId="3BD97FF9" w14:textId="77777777" w:rsidR="007D360D" w:rsidRDefault="000A0FB7">
            <w:pPr>
              <w:jc w:val="center"/>
            </w:pPr>
            <w:r>
              <w:rPr>
                <w:sz w:val="18"/>
              </w:rPr>
              <w:t>GPIO 21 (SDA), GPIO 22 (SCL)</w:t>
            </w:r>
          </w:p>
        </w:tc>
        <w:tc>
          <w:tcPr>
            <w:tcW w:w="3024" w:type="dxa"/>
          </w:tcPr>
          <w:p w14:paraId="220F5816" w14:textId="77777777" w:rsidR="007D360D" w:rsidRDefault="000A0FB7">
            <w:r>
              <w:rPr>
                <w:sz w:val="18"/>
              </w:rPr>
              <w:t>Dùng chu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n I2C,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 đúng 2 dây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7D360D" w14:paraId="3177F6E5" w14:textId="77777777">
        <w:trPr>
          <w:jc w:val="center"/>
        </w:trPr>
        <w:tc>
          <w:tcPr>
            <w:tcW w:w="3024" w:type="dxa"/>
          </w:tcPr>
          <w:p w14:paraId="0F38E9CE" w14:textId="77777777" w:rsidR="007D360D" w:rsidRDefault="000A0FB7">
            <w:r>
              <w:rPr>
                <w:b/>
                <w:sz w:val="18"/>
              </w:rPr>
              <w:t>Còi Buzzer báo đ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3024" w:type="dxa"/>
          </w:tcPr>
          <w:p w14:paraId="156E3B49" w14:textId="77777777" w:rsidR="007D360D" w:rsidRDefault="000A0FB7">
            <w:pPr>
              <w:jc w:val="center"/>
            </w:pPr>
            <w:r>
              <w:rPr>
                <w:sz w:val="18"/>
              </w:rPr>
              <w:t>GPIO 23</w:t>
            </w:r>
          </w:p>
        </w:tc>
        <w:tc>
          <w:tcPr>
            <w:tcW w:w="3024" w:type="dxa"/>
          </w:tcPr>
          <w:p w14:paraId="40E522E1" w14:textId="77777777" w:rsidR="007D360D" w:rsidRDefault="000A0FB7">
            <w:r>
              <w:rPr>
                <w:sz w:val="18"/>
              </w:rPr>
              <w:t>B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còi hú bíp bíp khi g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nguy 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</w:t>
            </w:r>
          </w:p>
        </w:tc>
      </w:tr>
      <w:tr w:rsidR="007D360D" w14:paraId="4863373E" w14:textId="77777777">
        <w:trPr>
          <w:jc w:val="center"/>
        </w:trPr>
        <w:tc>
          <w:tcPr>
            <w:tcW w:w="3024" w:type="dxa"/>
          </w:tcPr>
          <w:p w14:paraId="62476AE8" w14:textId="77777777" w:rsidR="007D360D" w:rsidRDefault="000A0FB7">
            <w:r>
              <w:rPr>
                <w:b/>
                <w:sz w:val="18"/>
              </w:rPr>
              <w:t>3 Đèn LED (Đ</w:t>
            </w:r>
            <w:r>
              <w:rPr>
                <w:b/>
                <w:sz w:val="18"/>
              </w:rPr>
              <w:t>ỏ</w:t>
            </w:r>
            <w:r>
              <w:rPr>
                <w:b/>
                <w:sz w:val="18"/>
              </w:rPr>
              <w:t>, Vàng, Xanh)</w:t>
            </w:r>
          </w:p>
        </w:tc>
        <w:tc>
          <w:tcPr>
            <w:tcW w:w="3024" w:type="dxa"/>
          </w:tcPr>
          <w:p w14:paraId="68DD3D91" w14:textId="77777777" w:rsidR="007D360D" w:rsidRDefault="000A0FB7">
            <w:pPr>
              <w:jc w:val="center"/>
            </w:pPr>
            <w:r>
              <w:rPr>
                <w:sz w:val="18"/>
              </w:rPr>
              <w:t>GPIO 19 (Đ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), 5 (Vàng), 18 (Xanh)</w:t>
            </w:r>
          </w:p>
        </w:tc>
        <w:tc>
          <w:tcPr>
            <w:tcW w:w="3024" w:type="dxa"/>
          </w:tcPr>
          <w:p w14:paraId="0A8FC41D" w14:textId="77777777" w:rsidR="007D360D" w:rsidRDefault="000A0FB7">
            <w:r>
              <w:rPr>
                <w:sz w:val="18"/>
              </w:rPr>
              <w:t>Báo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quan như đèn giao thông</w:t>
            </w:r>
          </w:p>
        </w:tc>
      </w:tr>
      <w:tr w:rsidR="007D360D" w14:paraId="6A7A57F9" w14:textId="77777777">
        <w:trPr>
          <w:jc w:val="center"/>
        </w:trPr>
        <w:tc>
          <w:tcPr>
            <w:tcW w:w="3024" w:type="dxa"/>
          </w:tcPr>
          <w:p w14:paraId="214B33E5" w14:textId="77777777" w:rsidR="007D360D" w:rsidRDefault="000A0FB7">
            <w:r>
              <w:rPr>
                <w:b/>
                <w:sz w:val="18"/>
              </w:rPr>
              <w:t>C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m bi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Gas MQ-4</w:t>
            </w:r>
          </w:p>
        </w:tc>
        <w:tc>
          <w:tcPr>
            <w:tcW w:w="3024" w:type="dxa"/>
          </w:tcPr>
          <w:p w14:paraId="5D12A105" w14:textId="77777777" w:rsidR="007D360D" w:rsidRDefault="000A0FB7">
            <w:pPr>
              <w:jc w:val="center"/>
            </w:pPr>
            <w:r>
              <w:rPr>
                <w:sz w:val="18"/>
              </w:rPr>
              <w:t>GPIO 34 (Chân Analog ADC)</w:t>
            </w:r>
          </w:p>
        </w:tc>
        <w:tc>
          <w:tcPr>
            <w:tcW w:w="3024" w:type="dxa"/>
          </w:tcPr>
          <w:p w14:paraId="2EB82BF0" w14:textId="77777777" w:rsidR="007D360D" w:rsidRDefault="000A0FB7">
            <w:r>
              <w:rPr>
                <w:sz w:val="18"/>
              </w:rPr>
              <w:t>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đi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áp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thiên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n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khí Gas</w:t>
            </w:r>
          </w:p>
        </w:tc>
      </w:tr>
      <w:tr w:rsidR="007D360D" w14:paraId="2E0E87F7" w14:textId="77777777">
        <w:trPr>
          <w:jc w:val="center"/>
        </w:trPr>
        <w:tc>
          <w:tcPr>
            <w:tcW w:w="3024" w:type="dxa"/>
          </w:tcPr>
          <w:p w14:paraId="728DD7BA" w14:textId="77777777" w:rsidR="007D360D" w:rsidRDefault="000A0FB7">
            <w:r>
              <w:rPr>
                <w:b/>
                <w:sz w:val="18"/>
              </w:rPr>
              <w:t>C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m bi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than CO MQ-7</w:t>
            </w:r>
          </w:p>
        </w:tc>
        <w:tc>
          <w:tcPr>
            <w:tcW w:w="3024" w:type="dxa"/>
          </w:tcPr>
          <w:p w14:paraId="4699E678" w14:textId="77777777" w:rsidR="007D360D" w:rsidRDefault="000A0FB7">
            <w:pPr>
              <w:jc w:val="center"/>
            </w:pPr>
            <w:r>
              <w:rPr>
                <w:sz w:val="18"/>
              </w:rPr>
              <w:t>GPIO 35 (Chân Analog ADC)</w:t>
            </w:r>
          </w:p>
        </w:tc>
        <w:tc>
          <w:tcPr>
            <w:tcW w:w="3024" w:type="dxa"/>
          </w:tcPr>
          <w:p w14:paraId="192B52A7" w14:textId="77777777" w:rsidR="007D360D" w:rsidRDefault="000A0FB7">
            <w:r>
              <w:rPr>
                <w:sz w:val="18"/>
              </w:rPr>
              <w:t>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đi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áp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thiên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n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khí CO</w:t>
            </w:r>
          </w:p>
        </w:tc>
      </w:tr>
      <w:tr w:rsidR="007D360D" w14:paraId="7283FBCC" w14:textId="77777777">
        <w:trPr>
          <w:jc w:val="center"/>
        </w:trPr>
        <w:tc>
          <w:tcPr>
            <w:tcW w:w="3024" w:type="dxa"/>
          </w:tcPr>
          <w:p w14:paraId="7E82EA84" w14:textId="77777777" w:rsidR="007D360D" w:rsidRDefault="000A0FB7">
            <w:r>
              <w:rPr>
                <w:b/>
                <w:sz w:val="18"/>
              </w:rPr>
              <w:t>Module MAX485 truy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n dây</w:t>
            </w:r>
          </w:p>
        </w:tc>
        <w:tc>
          <w:tcPr>
            <w:tcW w:w="3024" w:type="dxa"/>
          </w:tcPr>
          <w:p w14:paraId="7F6BB758" w14:textId="77777777" w:rsidR="007D360D" w:rsidRDefault="000A0FB7">
            <w:pPr>
              <w:jc w:val="center"/>
            </w:pPr>
            <w:r>
              <w:rPr>
                <w:sz w:val="18"/>
              </w:rPr>
              <w:t>GPIO 16 (RX), 17 (TX), 4 (DIR)</w:t>
            </w:r>
          </w:p>
        </w:tc>
        <w:tc>
          <w:tcPr>
            <w:tcW w:w="3024" w:type="dxa"/>
          </w:tcPr>
          <w:p w14:paraId="6265B2AA" w14:textId="77777777" w:rsidR="007D360D" w:rsidRDefault="000A0FB7">
            <w:r>
              <w:rPr>
                <w:sz w:val="18"/>
              </w:rPr>
              <w:t>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và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qua 2 s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dây cáp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</w:t>
            </w:r>
          </w:p>
        </w:tc>
      </w:tr>
    </w:tbl>
    <w:p w14:paraId="4C5FAB5B" w14:textId="77777777" w:rsidR="007D360D" w:rsidRDefault="007D360D">
      <w:pPr>
        <w:spacing w:before="40" w:after="40"/>
      </w:pPr>
    </w:p>
    <w:p w14:paraId="0D3DB1C8" w14:textId="77777777" w:rsidR="007D360D" w:rsidRDefault="000A0FB7">
      <w:r>
        <w:br w:type="page"/>
      </w:r>
    </w:p>
    <w:p w14:paraId="12D9F277" w14:textId="77777777" w:rsidR="007D360D" w:rsidRDefault="000A0FB7">
      <w:pPr>
        <w:pStyle w:val="Heading1"/>
      </w:pPr>
      <w:bookmarkStart w:id="8" w:name="_Toc242797021"/>
      <w:r>
        <w:rPr>
          <w:rFonts w:ascii="Times New Roman" w:hAnsi="Times New Roman"/>
        </w:rPr>
        <w:t>PH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III: 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I THÍCH CODE M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T Đ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T (MASTER) THEO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>NG 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M</w:t>
      </w:r>
      <w:bookmarkEnd w:id="8"/>
    </w:p>
    <w:p w14:paraId="4E378A88" w14:textId="77777777" w:rsidR="007D360D" w:rsidRDefault="000A0FB7">
      <w:pPr>
        <w:spacing w:after="40"/>
        <w:ind w:firstLine="283"/>
        <w:jc w:val="both"/>
      </w:pPr>
      <w:r>
        <w:t>Bo m</w:t>
      </w:r>
      <w:r>
        <w:t>ạ</w:t>
      </w:r>
      <w:r>
        <w:t>ch trên m</w:t>
      </w:r>
      <w:r>
        <w:t>ặ</w:t>
      </w:r>
      <w:r>
        <w:t>t đ</w:t>
      </w:r>
      <w:r>
        <w:t>ấ</w:t>
      </w:r>
      <w:r>
        <w:t>t là ngư</w:t>
      </w:r>
      <w:r>
        <w:t>ờ</w:t>
      </w:r>
      <w:r>
        <w:t>i ch</w:t>
      </w:r>
      <w:r>
        <w:t>ỉ</w:t>
      </w:r>
      <w:r>
        <w:t xml:space="preserve"> huy: nh</w:t>
      </w:r>
      <w:r>
        <w:t>ậ</w:t>
      </w:r>
      <w:r>
        <w:t>n tin t</w:t>
      </w:r>
      <w:r>
        <w:t>ừ</w:t>
      </w:r>
      <w:r>
        <w:t xml:space="preserve"> đáy không gian kín, hi</w:t>
      </w:r>
      <w:r>
        <w:t>ệ</w:t>
      </w:r>
      <w:r>
        <w:t>n s</w:t>
      </w:r>
      <w:r>
        <w:t>ố</w:t>
      </w:r>
      <w:r>
        <w:t xml:space="preserve"> lên màn hình, phát Wi-Fi cho đi</w:t>
      </w:r>
      <w:r>
        <w:t>ệ</w:t>
      </w:r>
      <w:r>
        <w:t>n tho</w:t>
      </w:r>
      <w:r>
        <w:t>ạ</w:t>
      </w:r>
      <w:r>
        <w:t>i và b</w:t>
      </w:r>
      <w:r>
        <w:t>ấ</w:t>
      </w:r>
      <w:r>
        <w:t>m còi khi nguy hi</w:t>
      </w:r>
      <w:r>
        <w:t>ể</w:t>
      </w:r>
      <w:r>
        <w:t>m.</w:t>
      </w:r>
    </w:p>
    <w:p w14:paraId="43CA724D" w14:textId="77777777" w:rsidR="007D360D" w:rsidRDefault="000A0FB7">
      <w:pPr>
        <w:pStyle w:val="Heading2"/>
      </w:pPr>
      <w:bookmarkStart w:id="9" w:name="_Toc242797022"/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m 1: Mư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n các đ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 xml:space="preserve"> ngh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có s</w:t>
      </w:r>
      <w:r>
        <w:rPr>
          <w:rFonts w:ascii="Times New Roman" w:hAnsi="Times New Roman"/>
        </w:rPr>
        <w:t>ẵ</w:t>
      </w:r>
      <w:r>
        <w:rPr>
          <w:rFonts w:ascii="Times New Roman" w:hAnsi="Times New Roman"/>
        </w:rPr>
        <w:t>n (Thư vi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n)</w:t>
      </w:r>
      <w:bookmarkEnd w:id="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D360D" w14:paraId="4EDA819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94A3B8"/>
              <w:left w:val="single" w:sz="18" w:space="0" w:color="0F172A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488FC738" w14:textId="77777777" w:rsidR="007D360D" w:rsidRDefault="000A0FB7">
            <w:pPr>
              <w:spacing w:before="40" w:after="40" w:line="240" w:lineRule="auto"/>
              <w:ind w:left="113"/>
            </w:pPr>
            <w:r>
              <w:rPr>
                <w:rFonts w:ascii="Consolas" w:hAnsi="Consolas"/>
                <w:color w:val="0F172A"/>
                <w:sz w:val="19"/>
              </w:rPr>
              <w:t>#include &lt;WiFi.h&gt;          // Đ</w:t>
            </w:r>
            <w:r>
              <w:rPr>
                <w:rFonts w:ascii="Consolas" w:hAnsi="Consolas"/>
                <w:color w:val="0F172A"/>
                <w:sz w:val="19"/>
              </w:rPr>
              <w:t>ể</w:t>
            </w:r>
            <w:r>
              <w:rPr>
                <w:rFonts w:ascii="Consolas" w:hAnsi="Consolas"/>
                <w:color w:val="0F172A"/>
                <w:sz w:val="19"/>
              </w:rPr>
              <w:t xml:space="preserve"> phát Wi-Fi</w:t>
            </w:r>
            <w:r>
              <w:rPr>
                <w:rFonts w:ascii="Consolas" w:hAnsi="Consolas"/>
                <w:color w:val="0F172A"/>
                <w:sz w:val="19"/>
              </w:rPr>
              <w:br/>
              <w:t>#include &lt;WebServer.h&gt;     // Đ</w:t>
            </w:r>
            <w:r>
              <w:rPr>
                <w:rFonts w:ascii="Consolas" w:hAnsi="Consolas"/>
                <w:color w:val="0F172A"/>
                <w:sz w:val="19"/>
              </w:rPr>
              <w:t>ể</w:t>
            </w:r>
            <w:r>
              <w:rPr>
                <w:rFonts w:ascii="Consolas" w:hAnsi="Consolas"/>
                <w:color w:val="0F172A"/>
                <w:sz w:val="19"/>
              </w:rPr>
              <w:t xml:space="preserve"> t</w:t>
            </w:r>
            <w:r>
              <w:rPr>
                <w:rFonts w:ascii="Consolas" w:hAnsi="Consolas"/>
                <w:color w:val="0F172A"/>
                <w:sz w:val="19"/>
              </w:rPr>
              <w:t>ạ</w:t>
            </w:r>
            <w:r>
              <w:rPr>
                <w:rFonts w:ascii="Consolas" w:hAnsi="Consolas"/>
                <w:color w:val="0F172A"/>
                <w:sz w:val="19"/>
              </w:rPr>
              <w:t>o trang web cho đi</w:t>
            </w:r>
            <w:r>
              <w:rPr>
                <w:rFonts w:ascii="Consolas" w:hAnsi="Consolas"/>
                <w:color w:val="0F172A"/>
                <w:sz w:val="19"/>
              </w:rPr>
              <w:t>ệ</w:t>
            </w:r>
            <w:r>
              <w:rPr>
                <w:rFonts w:ascii="Consolas" w:hAnsi="Consolas"/>
                <w:color w:val="0F172A"/>
                <w:sz w:val="19"/>
              </w:rPr>
              <w:t>n tho</w:t>
            </w:r>
            <w:r>
              <w:rPr>
                <w:rFonts w:ascii="Consolas" w:hAnsi="Consolas"/>
                <w:color w:val="0F172A"/>
                <w:sz w:val="19"/>
              </w:rPr>
              <w:t>ạ</w:t>
            </w:r>
            <w:r>
              <w:rPr>
                <w:rFonts w:ascii="Consolas" w:hAnsi="Consolas"/>
                <w:color w:val="0F172A"/>
                <w:sz w:val="19"/>
              </w:rPr>
              <w:t>i truy c</w:t>
            </w:r>
            <w:r>
              <w:rPr>
                <w:rFonts w:ascii="Consolas" w:hAnsi="Consolas"/>
                <w:color w:val="0F172A"/>
                <w:sz w:val="19"/>
              </w:rPr>
              <w:t>ậ</w:t>
            </w:r>
            <w:r>
              <w:rPr>
                <w:rFonts w:ascii="Consolas" w:hAnsi="Consolas"/>
                <w:color w:val="0F172A"/>
                <w:sz w:val="19"/>
              </w:rPr>
              <w:t>p</w:t>
            </w:r>
            <w:r>
              <w:rPr>
                <w:rFonts w:ascii="Consolas" w:hAnsi="Consolas"/>
                <w:color w:val="0F172A"/>
                <w:sz w:val="19"/>
              </w:rPr>
              <w:br/>
              <w:t>#include &lt;Wire.h&gt;          // Đ</w:t>
            </w:r>
            <w:r>
              <w:rPr>
                <w:rFonts w:ascii="Consolas" w:hAnsi="Consolas"/>
                <w:color w:val="0F172A"/>
                <w:sz w:val="19"/>
              </w:rPr>
              <w:t>ể</w:t>
            </w:r>
            <w:r>
              <w:rPr>
                <w:rFonts w:ascii="Consolas" w:hAnsi="Consolas"/>
                <w:color w:val="0F172A"/>
                <w:sz w:val="19"/>
              </w:rPr>
              <w:t xml:space="preserve"> nói chuy</w:t>
            </w:r>
            <w:r>
              <w:rPr>
                <w:rFonts w:ascii="Consolas" w:hAnsi="Consolas"/>
                <w:color w:val="0F172A"/>
                <w:sz w:val="19"/>
              </w:rPr>
              <w:t>ệ</w:t>
            </w:r>
            <w:r>
              <w:rPr>
                <w:rFonts w:ascii="Consolas" w:hAnsi="Consolas"/>
                <w:color w:val="0F172A"/>
                <w:sz w:val="19"/>
              </w:rPr>
              <w:t>n v</w:t>
            </w:r>
            <w:r>
              <w:rPr>
                <w:rFonts w:ascii="Consolas" w:hAnsi="Consolas"/>
                <w:color w:val="0F172A"/>
                <w:sz w:val="19"/>
              </w:rPr>
              <w:t>ớ</w:t>
            </w:r>
            <w:r>
              <w:rPr>
                <w:rFonts w:ascii="Consolas" w:hAnsi="Consolas"/>
                <w:color w:val="0F172A"/>
                <w:sz w:val="19"/>
              </w:rPr>
              <w:t>i màn hình OLED</w:t>
            </w:r>
            <w:r>
              <w:rPr>
                <w:rFonts w:ascii="Consolas" w:hAnsi="Consolas"/>
                <w:color w:val="0F172A"/>
                <w:sz w:val="19"/>
              </w:rPr>
              <w:br/>
              <w:t>#include &lt;LittleFS.h&gt;      // Đ</w:t>
            </w:r>
            <w:r>
              <w:rPr>
                <w:rFonts w:ascii="Consolas" w:hAnsi="Consolas"/>
                <w:color w:val="0F172A"/>
                <w:sz w:val="19"/>
              </w:rPr>
              <w:t>ể</w:t>
            </w:r>
            <w:r>
              <w:rPr>
                <w:rFonts w:ascii="Consolas" w:hAnsi="Consolas"/>
                <w:color w:val="0F172A"/>
                <w:sz w:val="19"/>
              </w:rPr>
              <w:t xml:space="preserve"> lưu nh</w:t>
            </w:r>
            <w:r>
              <w:rPr>
                <w:rFonts w:ascii="Consolas" w:hAnsi="Consolas"/>
                <w:color w:val="0F172A"/>
                <w:sz w:val="19"/>
              </w:rPr>
              <w:t>ậ</w:t>
            </w:r>
            <w:r>
              <w:rPr>
                <w:rFonts w:ascii="Consolas" w:hAnsi="Consolas"/>
                <w:color w:val="0F172A"/>
                <w:sz w:val="19"/>
              </w:rPr>
              <w:t>t ký vào b</w:t>
            </w:r>
            <w:r>
              <w:rPr>
                <w:rFonts w:ascii="Consolas" w:hAnsi="Consolas"/>
                <w:color w:val="0F172A"/>
                <w:sz w:val="19"/>
              </w:rPr>
              <w:t>ộ</w:t>
            </w:r>
            <w:r>
              <w:rPr>
                <w:rFonts w:ascii="Consolas" w:hAnsi="Consolas"/>
                <w:color w:val="0F172A"/>
                <w:sz w:val="19"/>
              </w:rPr>
              <w:t xml:space="preserve"> nh</w:t>
            </w:r>
            <w:r>
              <w:rPr>
                <w:rFonts w:ascii="Consolas" w:hAnsi="Consolas"/>
                <w:color w:val="0F172A"/>
                <w:sz w:val="19"/>
              </w:rPr>
              <w:t>ớ</w:t>
            </w:r>
            <w:r>
              <w:rPr>
                <w:rFonts w:ascii="Consolas" w:hAnsi="Consolas"/>
                <w:color w:val="0F172A"/>
                <w:sz w:val="19"/>
              </w:rPr>
              <w:t xml:space="preserve"> máy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t>#include &lt;Adafruit_SSD1306.h&gt; // Đ</w:t>
            </w:r>
            <w:r>
              <w:rPr>
                <w:rFonts w:ascii="Consolas" w:hAnsi="Consolas"/>
                <w:color w:val="0F172A"/>
                <w:sz w:val="19"/>
              </w:rPr>
              <w:t>ể</w:t>
            </w:r>
            <w:r>
              <w:rPr>
                <w:rFonts w:ascii="Consolas" w:hAnsi="Consolas"/>
                <w:color w:val="0F172A"/>
                <w:sz w:val="19"/>
              </w:rPr>
              <w:t xml:space="preserve"> v</w:t>
            </w:r>
            <w:r>
              <w:rPr>
                <w:rFonts w:ascii="Consolas" w:hAnsi="Consolas"/>
                <w:color w:val="0F172A"/>
                <w:sz w:val="19"/>
              </w:rPr>
              <w:t>ẽ</w:t>
            </w:r>
            <w:r>
              <w:rPr>
                <w:rFonts w:ascii="Consolas" w:hAnsi="Consolas"/>
                <w:color w:val="0F172A"/>
                <w:sz w:val="19"/>
              </w:rPr>
              <w:t xml:space="preserve"> ch</w:t>
            </w:r>
            <w:r>
              <w:rPr>
                <w:rFonts w:ascii="Consolas" w:hAnsi="Consolas"/>
                <w:color w:val="0F172A"/>
                <w:sz w:val="19"/>
              </w:rPr>
              <w:t>ữ</w:t>
            </w:r>
            <w:r>
              <w:rPr>
                <w:rFonts w:ascii="Consolas" w:hAnsi="Consolas"/>
                <w:color w:val="0F172A"/>
                <w:sz w:val="19"/>
              </w:rPr>
              <w:t xml:space="preserve"> lên màn hình OLED</w:t>
            </w:r>
            <w:r>
              <w:rPr>
                <w:rFonts w:ascii="Consolas" w:hAnsi="Consolas"/>
                <w:color w:val="0F172A"/>
                <w:sz w:val="19"/>
              </w:rPr>
              <w:br/>
              <w:t>#include &lt;ArduinoJson.h&gt;   // Đ</w:t>
            </w:r>
            <w:r>
              <w:rPr>
                <w:rFonts w:ascii="Consolas" w:hAnsi="Consolas"/>
                <w:color w:val="0F172A"/>
                <w:sz w:val="19"/>
              </w:rPr>
              <w:t>ể</w:t>
            </w:r>
            <w:r>
              <w:rPr>
                <w:rFonts w:ascii="Consolas" w:hAnsi="Consolas"/>
                <w:color w:val="0F172A"/>
                <w:sz w:val="19"/>
              </w:rPr>
              <w:t xml:space="preserve"> bóc gói tin JSON</w:t>
            </w:r>
            <w:r>
              <w:rPr>
                <w:rFonts w:ascii="Consolas" w:hAnsi="Consolas"/>
                <w:color w:val="0F172A"/>
                <w:sz w:val="19"/>
              </w:rPr>
              <w:br/>
              <w:t>#include "BluetoothSerial.h"// Đ</w:t>
            </w:r>
            <w:r>
              <w:rPr>
                <w:rFonts w:ascii="Consolas" w:hAnsi="Consolas"/>
                <w:color w:val="0F172A"/>
                <w:sz w:val="19"/>
              </w:rPr>
              <w:t>ể</w:t>
            </w:r>
            <w:r>
              <w:rPr>
                <w:rFonts w:ascii="Consolas" w:hAnsi="Consolas"/>
                <w:color w:val="0F172A"/>
                <w:sz w:val="19"/>
              </w:rPr>
              <w:t xml:space="preserve"> b</w:t>
            </w:r>
            <w:r>
              <w:rPr>
                <w:rFonts w:ascii="Consolas" w:hAnsi="Consolas"/>
                <w:color w:val="0F172A"/>
                <w:sz w:val="19"/>
              </w:rPr>
              <w:t>ắ</w:t>
            </w:r>
            <w:r>
              <w:rPr>
                <w:rFonts w:ascii="Consolas" w:hAnsi="Consolas"/>
                <w:color w:val="0F172A"/>
                <w:sz w:val="19"/>
              </w:rPr>
              <w:t>t sóng Bluetooth d</w:t>
            </w:r>
            <w:r>
              <w:rPr>
                <w:rFonts w:ascii="Consolas" w:hAnsi="Consolas"/>
                <w:color w:val="0F172A"/>
                <w:sz w:val="19"/>
              </w:rPr>
              <w:t>ự</w:t>
            </w:r>
            <w:r>
              <w:rPr>
                <w:rFonts w:ascii="Consolas" w:hAnsi="Consolas"/>
                <w:color w:val="0F172A"/>
                <w:sz w:val="19"/>
              </w:rPr>
              <w:t xml:space="preserve"> phòng</w:t>
            </w:r>
          </w:p>
        </w:tc>
      </w:tr>
    </w:tbl>
    <w:p w14:paraId="2FAB4ECF" w14:textId="77777777" w:rsidR="007D360D" w:rsidRDefault="007D360D">
      <w:pPr>
        <w:spacing w:after="40"/>
      </w:pPr>
    </w:p>
    <w:p w14:paraId="59FB2ED1" w14:textId="77777777" w:rsidR="007D360D" w:rsidRDefault="000A0FB7">
      <w:pPr>
        <w:spacing w:before="20" w:after="20"/>
        <w:ind w:firstLine="170"/>
        <w:jc w:val="both"/>
      </w:pPr>
      <w:r>
        <w:t xml:space="preserve">• </w:t>
      </w:r>
      <w:r>
        <w:rPr>
          <w:b/>
        </w:rPr>
        <w:t>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c</w:t>
      </w:r>
      <w:r>
        <w:rPr>
          <w:b/>
        </w:rPr>
        <w:t>ụ</w:t>
      </w:r>
      <w:r>
        <w:rPr>
          <w:b/>
        </w:rPr>
        <w:t>m này:</w:t>
      </w:r>
      <w:r>
        <w:t xml:space="preserve"> G</w:t>
      </w:r>
      <w:r>
        <w:t>ọ</w:t>
      </w:r>
      <w:r>
        <w:t>i các thư vi</w:t>
      </w:r>
      <w:r>
        <w:t>ệ</w:t>
      </w:r>
      <w:r>
        <w:t>n ph</w:t>
      </w:r>
      <w:r>
        <w:t>ầ</w:t>
      </w:r>
      <w:r>
        <w:t>n m</w:t>
      </w:r>
      <w:r>
        <w:t>ề</w:t>
      </w:r>
      <w:r>
        <w:t>m c</w:t>
      </w:r>
      <w:r>
        <w:t>ầ</w:t>
      </w:r>
      <w:r>
        <w:t>n dùng.</w:t>
      </w:r>
    </w:p>
    <w:p w14:paraId="143FFD0B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Nói d</w:t>
      </w:r>
      <w:r>
        <w:rPr>
          <w:b/>
        </w:rPr>
        <w:t>ễ</w:t>
      </w:r>
      <w:r>
        <w:rPr>
          <w:b/>
        </w:rPr>
        <w:t xml:space="preserve"> hi</w:t>
      </w:r>
      <w:r>
        <w:rPr>
          <w:b/>
        </w:rPr>
        <w:t>ể</w:t>
      </w:r>
      <w:r>
        <w:rPr>
          <w:b/>
        </w:rPr>
        <w:t>u:</w:t>
      </w:r>
      <w:r>
        <w:t xml:space="preserve"> Thư vi</w:t>
      </w:r>
      <w:r>
        <w:t>ệ</w:t>
      </w:r>
      <w:r>
        <w:t>n gi</w:t>
      </w:r>
      <w:r>
        <w:t>ố</w:t>
      </w:r>
      <w:r>
        <w:t>ng như h</w:t>
      </w:r>
      <w:r>
        <w:t>ộ</w:t>
      </w:r>
      <w:r>
        <w:t>p đ</w:t>
      </w:r>
      <w:r>
        <w:t>ồ</w:t>
      </w:r>
      <w:r>
        <w:t xml:space="preserve"> ngh</w:t>
      </w:r>
      <w:r>
        <w:t>ề</w:t>
      </w:r>
      <w:r>
        <w:t xml:space="preserve"> mư</w:t>
      </w:r>
      <w:r>
        <w:t>ợ</w:t>
      </w:r>
      <w:r>
        <w:t>n c</w:t>
      </w:r>
      <w:r>
        <w:t>ủ</w:t>
      </w:r>
      <w:r>
        <w:t>a th</w:t>
      </w:r>
      <w:r>
        <w:t>ợ</w:t>
      </w:r>
      <w:r>
        <w:t xml:space="preserve"> chuyên nghi</w:t>
      </w:r>
      <w:r>
        <w:t>ệ</w:t>
      </w:r>
      <w:r>
        <w:t>p. Thay vì mình ph</w:t>
      </w:r>
      <w:r>
        <w:t>ả</w:t>
      </w:r>
      <w:r>
        <w:t>i t</w:t>
      </w:r>
      <w:r>
        <w:t>ự</w:t>
      </w:r>
      <w:r>
        <w:t xml:space="preserve"> vi</w:t>
      </w:r>
      <w:r>
        <w:t>ế</w:t>
      </w:r>
      <w:r>
        <w:t>t hàng nghìn dòng l</w:t>
      </w:r>
      <w:r>
        <w:t>ệ</w:t>
      </w:r>
      <w:r>
        <w:t>nh ph</w:t>
      </w:r>
      <w:r>
        <w:t>ứ</w:t>
      </w:r>
      <w:r>
        <w:t>c t</w:t>
      </w:r>
      <w:r>
        <w:t>ạ</w:t>
      </w:r>
      <w:r>
        <w:t>p đ</w:t>
      </w:r>
      <w:r>
        <w:t>ể</w:t>
      </w:r>
      <w:r>
        <w:t xml:space="preserve"> phát Wi-Fi hay v</w:t>
      </w:r>
      <w:r>
        <w:t>ẽ</w:t>
      </w:r>
      <w:r>
        <w:t xml:space="preserve"> ch</w:t>
      </w:r>
      <w:r>
        <w:t>ữ</w:t>
      </w:r>
      <w:r>
        <w:t xml:space="preserve"> lên màn hình thì ch</w:t>
      </w:r>
      <w:r>
        <w:t>ỉ</w:t>
      </w:r>
      <w:r>
        <w:t xml:space="preserve"> c</w:t>
      </w:r>
      <w:r>
        <w:t>ầ</w:t>
      </w:r>
      <w:r>
        <w:t>n `#include` là xong.</w:t>
      </w:r>
    </w:p>
    <w:p w14:paraId="75DB3ECC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Cách nó ch</w:t>
      </w:r>
      <w:r>
        <w:rPr>
          <w:b/>
        </w:rPr>
        <w:t>ạ</w:t>
      </w:r>
      <w:r>
        <w:rPr>
          <w:b/>
        </w:rPr>
        <w:t>y:</w:t>
      </w:r>
    </w:p>
    <w:p w14:paraId="770513F6" w14:textId="77777777" w:rsidR="007D360D" w:rsidRDefault="000A0FB7">
      <w:pPr>
        <w:spacing w:after="20"/>
        <w:ind w:firstLine="340"/>
        <w:jc w:val="both"/>
      </w:pPr>
      <w:r>
        <w:t xml:space="preserve">   - Ch</w:t>
      </w:r>
      <w:r>
        <w:t>ỉ</w:t>
      </w:r>
      <w:r>
        <w:t xml:space="preserve"> c</w:t>
      </w:r>
      <w:r>
        <w:t>ầ</w:t>
      </w:r>
      <w:r>
        <w:t>n khai báo 1 l</w:t>
      </w:r>
      <w:r>
        <w:t>ầ</w:t>
      </w:r>
      <w:r>
        <w:t xml:space="preserve">n </w:t>
      </w:r>
      <w:r>
        <w:t>ở</w:t>
      </w:r>
      <w:r>
        <w:t xml:space="preserve"> ngay đ</w:t>
      </w:r>
      <w:r>
        <w:t>ầ</w:t>
      </w:r>
      <w:r>
        <w:t>u file code.</w:t>
      </w:r>
    </w:p>
    <w:p w14:paraId="18DBCE50" w14:textId="77777777" w:rsidR="007D360D" w:rsidRDefault="000A0FB7">
      <w:pPr>
        <w:spacing w:after="20"/>
        <w:ind w:firstLine="340"/>
        <w:jc w:val="both"/>
      </w:pPr>
      <w:r>
        <w:t xml:space="preserve">   - N</w:t>
      </w:r>
      <w:r>
        <w:t>ế</w:t>
      </w:r>
      <w:r>
        <w:t>u thi</w:t>
      </w:r>
      <w:r>
        <w:t>ế</w:t>
      </w:r>
      <w:r>
        <w:t>u thư vi</w:t>
      </w:r>
      <w:r>
        <w:t>ệ</w:t>
      </w:r>
      <w:r>
        <w:t>n nào thì chương trình s</w:t>
      </w:r>
      <w:r>
        <w:t>ẽ</w:t>
      </w:r>
      <w:r>
        <w:t xml:space="preserve"> báo l</w:t>
      </w:r>
      <w:r>
        <w:t>ỗ</w:t>
      </w:r>
      <w:r>
        <w:t>i đ</w:t>
      </w:r>
      <w:r>
        <w:t>ỏ</w:t>
      </w:r>
      <w:r>
        <w:t xml:space="preserve"> và không n</w:t>
      </w:r>
      <w:r>
        <w:t>ạ</w:t>
      </w:r>
      <w:r>
        <w:t>p vào bo đư</w:t>
      </w:r>
      <w:r>
        <w:t>ợ</w:t>
      </w:r>
      <w:r>
        <w:t>c.</w:t>
      </w:r>
    </w:p>
    <w:p w14:paraId="438695F9" w14:textId="77777777" w:rsidR="007D360D" w:rsidRDefault="007D360D">
      <w:pPr>
        <w:spacing w:after="60"/>
      </w:pPr>
    </w:p>
    <w:p w14:paraId="1D34532A" w14:textId="77777777" w:rsidR="007D360D" w:rsidRDefault="000A0FB7">
      <w:pPr>
        <w:pStyle w:val="Heading2"/>
      </w:pPr>
      <w:bookmarkStart w:id="10" w:name="_Toc242797023"/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m 2: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t tên cho các chân c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m và Wi-Fi</w:t>
      </w:r>
      <w:bookmarkEnd w:id="1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D360D" w14:paraId="4410361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94A3B8"/>
              <w:left w:val="single" w:sz="18" w:space="0" w:color="0F172A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7B6746B3" w14:textId="77777777" w:rsidR="007D360D" w:rsidRDefault="000A0FB7">
            <w:pPr>
              <w:spacing w:before="40" w:after="40" w:line="240" w:lineRule="auto"/>
              <w:ind w:left="113"/>
            </w:pPr>
            <w:r>
              <w:rPr>
                <w:rFonts w:ascii="Consolas" w:hAnsi="Consolas"/>
                <w:color w:val="0F172A"/>
                <w:sz w:val="19"/>
              </w:rPr>
              <w:t>#define PIN_COI      23   // Chân c</w:t>
            </w:r>
            <w:r>
              <w:rPr>
                <w:rFonts w:ascii="Consolas" w:hAnsi="Consolas"/>
                <w:color w:val="0F172A"/>
                <w:sz w:val="19"/>
              </w:rPr>
              <w:t>ắ</w:t>
            </w:r>
            <w:r>
              <w:rPr>
                <w:rFonts w:ascii="Consolas" w:hAnsi="Consolas"/>
                <w:color w:val="0F172A"/>
                <w:sz w:val="19"/>
              </w:rPr>
              <w:t>m còi</w:t>
            </w:r>
            <w:r>
              <w:rPr>
                <w:rFonts w:ascii="Consolas" w:hAnsi="Consolas"/>
                <w:color w:val="0F172A"/>
                <w:sz w:val="19"/>
              </w:rPr>
              <w:br/>
              <w:t>#define PIN_LED_DO   19   // Chân đèn đ</w:t>
            </w:r>
            <w:r>
              <w:rPr>
                <w:rFonts w:ascii="Consolas" w:hAnsi="Consolas"/>
                <w:color w:val="0F172A"/>
                <w:sz w:val="19"/>
              </w:rPr>
              <w:t>ỏ</w:t>
            </w:r>
            <w:r>
              <w:rPr>
                <w:rFonts w:ascii="Consolas" w:hAnsi="Consolas"/>
                <w:color w:val="0F172A"/>
                <w:sz w:val="19"/>
              </w:rPr>
              <w:br/>
              <w:t>#define PIN_LED_VANG 5    // Chân đèn vàng</w:t>
            </w:r>
            <w:r>
              <w:rPr>
                <w:rFonts w:ascii="Consolas" w:hAnsi="Consolas"/>
                <w:color w:val="0F172A"/>
                <w:sz w:val="19"/>
              </w:rPr>
              <w:br/>
              <w:t>#define PIN_LED_XANH 18   // Chân đèn xanh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const char *ssid = "GIAM_SAT_KHONG_GIAN_KIN"; // Tên Wi-Fi phát ra</w:t>
            </w:r>
            <w:r>
              <w:rPr>
                <w:rFonts w:ascii="Consolas" w:hAnsi="Consolas"/>
                <w:color w:val="0F172A"/>
                <w:sz w:val="19"/>
              </w:rPr>
              <w:br/>
              <w:t>const char *password = "12345678";   // M</w:t>
            </w:r>
            <w:r>
              <w:rPr>
                <w:rFonts w:ascii="Consolas" w:hAnsi="Consolas"/>
                <w:color w:val="0F172A"/>
                <w:sz w:val="19"/>
              </w:rPr>
              <w:t>ậ</w:t>
            </w:r>
            <w:r>
              <w:rPr>
                <w:rFonts w:ascii="Consolas" w:hAnsi="Consolas"/>
                <w:color w:val="0F172A"/>
                <w:sz w:val="19"/>
              </w:rPr>
              <w:t>t kh</w:t>
            </w:r>
            <w:r>
              <w:rPr>
                <w:rFonts w:ascii="Consolas" w:hAnsi="Consolas"/>
                <w:color w:val="0F172A"/>
                <w:sz w:val="19"/>
              </w:rPr>
              <w:t>ẩ</w:t>
            </w:r>
            <w:r>
              <w:rPr>
                <w:rFonts w:ascii="Consolas" w:hAnsi="Consolas"/>
                <w:color w:val="0F172A"/>
                <w:sz w:val="19"/>
              </w:rPr>
              <w:t>u Wi-Fi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t>uint8_t slaveAddress[6] = {0x68, 0x09, 0x47, 0xE0, 0x1D, 0x3C}; // Đ</w:t>
            </w:r>
            <w:r>
              <w:rPr>
                <w:rFonts w:ascii="Consolas" w:hAnsi="Consolas"/>
                <w:color w:val="0F172A"/>
                <w:sz w:val="19"/>
              </w:rPr>
              <w:t>ị</w:t>
            </w:r>
            <w:r>
              <w:rPr>
                <w:rFonts w:ascii="Consolas" w:hAnsi="Consolas"/>
                <w:color w:val="0F172A"/>
                <w:sz w:val="19"/>
              </w:rPr>
              <w:t>a ch</w:t>
            </w:r>
            <w:r>
              <w:rPr>
                <w:rFonts w:ascii="Consolas" w:hAnsi="Consolas"/>
                <w:color w:val="0F172A"/>
                <w:sz w:val="19"/>
              </w:rPr>
              <w:t>ỉ</w:t>
            </w:r>
            <w:r>
              <w:rPr>
                <w:rFonts w:ascii="Consolas" w:hAnsi="Consolas"/>
                <w:color w:val="0F172A"/>
                <w:sz w:val="19"/>
              </w:rPr>
              <w:t xml:space="preserve"> Bluetooth c</w:t>
            </w:r>
            <w:r>
              <w:rPr>
                <w:rFonts w:ascii="Consolas" w:hAnsi="Consolas"/>
                <w:color w:val="0F172A"/>
                <w:sz w:val="19"/>
              </w:rPr>
              <w:t>ủ</w:t>
            </w:r>
            <w:r>
              <w:rPr>
                <w:rFonts w:ascii="Consolas" w:hAnsi="Consolas"/>
                <w:color w:val="0F172A"/>
                <w:sz w:val="19"/>
              </w:rPr>
              <w:t>a máy trong không gian kín</w:t>
            </w:r>
          </w:p>
        </w:tc>
      </w:tr>
    </w:tbl>
    <w:p w14:paraId="3CF6F986" w14:textId="77777777" w:rsidR="007D360D" w:rsidRDefault="007D360D">
      <w:pPr>
        <w:spacing w:after="40"/>
      </w:pPr>
    </w:p>
    <w:p w14:paraId="69CF713A" w14:textId="77777777" w:rsidR="007D360D" w:rsidRDefault="000A0FB7">
      <w:pPr>
        <w:spacing w:before="20" w:after="20"/>
        <w:ind w:firstLine="170"/>
        <w:jc w:val="both"/>
      </w:pPr>
      <w:r>
        <w:t xml:space="preserve">• </w:t>
      </w:r>
      <w:r>
        <w:rPr>
          <w:b/>
        </w:rPr>
        <w:t>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c</w:t>
      </w:r>
      <w:r>
        <w:rPr>
          <w:b/>
        </w:rPr>
        <w:t>ụ</w:t>
      </w:r>
      <w:r>
        <w:rPr>
          <w:b/>
        </w:rPr>
        <w:t>m này:</w:t>
      </w:r>
      <w:r>
        <w:t xml:space="preserve"> Đ</w:t>
      </w:r>
      <w:r>
        <w:t>ặ</w:t>
      </w:r>
      <w:r>
        <w:t>t bi</w:t>
      </w:r>
      <w:r>
        <w:t>ệ</w:t>
      </w:r>
      <w:r>
        <w:t>t danh cho các chân c</w:t>
      </w:r>
      <w:r>
        <w:t>ắ</w:t>
      </w:r>
      <w:r>
        <w:t>m và thi</w:t>
      </w:r>
      <w:r>
        <w:t>ế</w:t>
      </w:r>
      <w:r>
        <w:t>t l</w:t>
      </w:r>
      <w:r>
        <w:t>ậ</w:t>
      </w:r>
      <w:r>
        <w:t>p Wi-Fi / Bluetooth.</w:t>
      </w:r>
    </w:p>
    <w:p w14:paraId="5637BF52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Nói d</w:t>
      </w:r>
      <w:r>
        <w:rPr>
          <w:b/>
        </w:rPr>
        <w:t>ễ</w:t>
      </w:r>
      <w:r>
        <w:rPr>
          <w:b/>
        </w:rPr>
        <w:t xml:space="preserve"> hi</w:t>
      </w:r>
      <w:r>
        <w:rPr>
          <w:b/>
        </w:rPr>
        <w:t>ể</w:t>
      </w:r>
      <w:r>
        <w:rPr>
          <w:b/>
        </w:rPr>
        <w:t>u:</w:t>
      </w:r>
      <w:r>
        <w:t xml:space="preserve"> `#define` gi</w:t>
      </w:r>
      <w:r>
        <w:t>ố</w:t>
      </w:r>
      <w:r>
        <w:t>ng như đ</w:t>
      </w:r>
      <w:r>
        <w:t>ặ</w:t>
      </w:r>
      <w:r>
        <w:t>t bi</w:t>
      </w:r>
      <w:r>
        <w:t>ệ</w:t>
      </w:r>
      <w:r>
        <w:t>t danh cho b</w:t>
      </w:r>
      <w:r>
        <w:t>ạ</w:t>
      </w:r>
      <w:r>
        <w:t>n bè. Thay vì g</w:t>
      </w:r>
      <w:r>
        <w:t>ọ</w:t>
      </w:r>
      <w:r>
        <w:t>i s</w:t>
      </w:r>
      <w:r>
        <w:t>ố</w:t>
      </w:r>
      <w:r>
        <w:t xml:space="preserve"> 23 vô h</w:t>
      </w:r>
      <w:r>
        <w:t>ồ</w:t>
      </w:r>
      <w:r>
        <w:t>n thì mình đ</w:t>
      </w:r>
      <w:r>
        <w:t>ặ</w:t>
      </w:r>
      <w:r>
        <w:t>t tên là `PIN_COI`. M</w:t>
      </w:r>
      <w:r>
        <w:t>ả</w:t>
      </w:r>
      <w:r>
        <w:t>ng `slaveAddress` là s</w:t>
      </w:r>
      <w:r>
        <w:t>ố</w:t>
      </w:r>
      <w:r>
        <w:t xml:space="preserve"> căn cư</w:t>
      </w:r>
      <w:r>
        <w:t>ớ</w:t>
      </w:r>
      <w:r>
        <w:t>c c</w:t>
      </w:r>
      <w:r>
        <w:t>ủ</w:t>
      </w:r>
      <w:r>
        <w:t>a bo trong không gian kín đ</w:t>
      </w:r>
      <w:r>
        <w:t>ể</w:t>
      </w:r>
      <w:r>
        <w:t xml:space="preserve"> khi đ</w:t>
      </w:r>
      <w:r>
        <w:t>ứ</w:t>
      </w:r>
      <w:r>
        <w:t>t dây thì Bluetooth b</w:t>
      </w:r>
      <w:r>
        <w:t>ắ</w:t>
      </w:r>
      <w:r>
        <w:t>t th</w:t>
      </w:r>
      <w:r>
        <w:t>ẳ</w:t>
      </w:r>
      <w:r>
        <w:t>ng t</w:t>
      </w:r>
      <w:r>
        <w:t>ớ</w:t>
      </w:r>
      <w:r>
        <w:t>i nó ngay.</w:t>
      </w:r>
    </w:p>
    <w:p w14:paraId="33B3934B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Cách nó ch</w:t>
      </w:r>
      <w:r>
        <w:rPr>
          <w:b/>
        </w:rPr>
        <w:t>ạ</w:t>
      </w:r>
      <w:r>
        <w:rPr>
          <w:b/>
        </w:rPr>
        <w:t>y:</w:t>
      </w:r>
    </w:p>
    <w:p w14:paraId="0B266A4F" w14:textId="77777777" w:rsidR="007D360D" w:rsidRDefault="000A0FB7">
      <w:pPr>
        <w:spacing w:after="20"/>
        <w:ind w:firstLine="340"/>
        <w:jc w:val="both"/>
      </w:pPr>
      <w:r>
        <w:t xml:space="preserve">   - Tên Wi-Fi và m</w:t>
      </w:r>
      <w:r>
        <w:t>ậ</w:t>
      </w:r>
      <w:r>
        <w:t>t kh</w:t>
      </w:r>
      <w:r>
        <w:t>ẩ</w:t>
      </w:r>
      <w:r>
        <w:t>u đư</w:t>
      </w:r>
      <w:r>
        <w:t>ợ</w:t>
      </w:r>
      <w:r>
        <w:t>c c</w:t>
      </w:r>
      <w:r>
        <w:t>ố</w:t>
      </w:r>
      <w:r>
        <w:t xml:space="preserve"> đ</w:t>
      </w:r>
      <w:r>
        <w:t>ị</w:t>
      </w:r>
      <w:r>
        <w:t>nh s</w:t>
      </w:r>
      <w:r>
        <w:t>ẵ</w:t>
      </w:r>
      <w:r>
        <w:t>n, không s</w:t>
      </w:r>
      <w:r>
        <w:t>ợ</w:t>
      </w:r>
      <w:r>
        <w:t xml:space="preserve"> b</w:t>
      </w:r>
      <w:r>
        <w:t>ị</w:t>
      </w:r>
      <w:r>
        <w:t xml:space="preserve"> ai đ</w:t>
      </w:r>
      <w:r>
        <w:t>ổ</w:t>
      </w:r>
      <w:r>
        <w:t>i.</w:t>
      </w:r>
    </w:p>
    <w:p w14:paraId="5BC905CE" w14:textId="77777777" w:rsidR="007D360D" w:rsidRDefault="000A0FB7">
      <w:pPr>
        <w:spacing w:after="20"/>
        <w:ind w:firstLine="340"/>
        <w:jc w:val="both"/>
      </w:pPr>
      <w:r>
        <w:t xml:space="preserve">   - Trong code, c</w:t>
      </w:r>
      <w:r>
        <w:t>ứ</w:t>
      </w:r>
      <w:r>
        <w:t xml:space="preserve"> ch</w:t>
      </w:r>
      <w:r>
        <w:t>ỗ</w:t>
      </w:r>
      <w:r>
        <w:t xml:space="preserve"> nào c</w:t>
      </w:r>
      <w:r>
        <w:t>ầ</w:t>
      </w:r>
      <w:r>
        <w:t>n b</w:t>
      </w:r>
      <w:r>
        <w:t>ậ</w:t>
      </w:r>
      <w:r>
        <w:t>t còi ch</w:t>
      </w:r>
      <w:r>
        <w:t>ỉ</w:t>
      </w:r>
      <w:r>
        <w:t xml:space="preserve"> c</w:t>
      </w:r>
      <w:r>
        <w:t>ầ</w:t>
      </w:r>
      <w:r>
        <w:t>n ghi `PIN_COI` là máy hi</w:t>
      </w:r>
      <w:r>
        <w:t>ể</w:t>
      </w:r>
      <w:r>
        <w:t>u.</w:t>
      </w:r>
    </w:p>
    <w:p w14:paraId="49F09703" w14:textId="77777777" w:rsidR="007D360D" w:rsidRDefault="007D360D">
      <w:pPr>
        <w:spacing w:after="60"/>
      </w:pPr>
    </w:p>
    <w:p w14:paraId="2DDE2C80" w14:textId="77777777" w:rsidR="007D360D" w:rsidRDefault="000A0FB7">
      <w:pPr>
        <w:pStyle w:val="Heading2"/>
      </w:pPr>
      <w:bookmarkStart w:id="11" w:name="_Toc242797024"/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m 3: Quy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 khi nào hú còi và b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đèn (handleAlarm)</w:t>
      </w:r>
      <w:bookmarkEnd w:id="1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D360D" w14:paraId="1415D81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94A3B8"/>
              <w:left w:val="single" w:sz="18" w:space="0" w:color="0F172A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3F5DFF3F" w14:textId="77777777" w:rsidR="007D360D" w:rsidRDefault="000A0FB7">
            <w:pPr>
              <w:spacing w:before="40" w:after="40" w:line="240" w:lineRule="auto"/>
              <w:ind w:left="113"/>
            </w:pPr>
            <w:r>
              <w:rPr>
                <w:rFonts w:ascii="Consolas" w:hAnsi="Consolas"/>
                <w:color w:val="0F172A"/>
                <w:sz w:val="19"/>
              </w:rPr>
              <w:t>void handleAlarm(bool isConnected)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// 1. Trư</w:t>
            </w:r>
            <w:r>
              <w:rPr>
                <w:rFonts w:ascii="Consolas" w:hAnsi="Consolas"/>
                <w:color w:val="0F172A"/>
                <w:sz w:val="19"/>
              </w:rPr>
              <w:t>ờ</w:t>
            </w:r>
            <w:r>
              <w:rPr>
                <w:rFonts w:ascii="Consolas" w:hAnsi="Consolas"/>
                <w:color w:val="0F172A"/>
                <w:sz w:val="19"/>
              </w:rPr>
              <w:t>ng h</w:t>
            </w:r>
            <w:r>
              <w:rPr>
                <w:rFonts w:ascii="Consolas" w:hAnsi="Consolas"/>
                <w:color w:val="0F172A"/>
                <w:sz w:val="19"/>
              </w:rPr>
              <w:t>ợ</w:t>
            </w:r>
            <w:r>
              <w:rPr>
                <w:rFonts w:ascii="Consolas" w:hAnsi="Consolas"/>
                <w:color w:val="0F172A"/>
                <w:sz w:val="19"/>
              </w:rPr>
              <w:t>p m</w:t>
            </w:r>
            <w:r>
              <w:rPr>
                <w:rFonts w:ascii="Consolas" w:hAnsi="Consolas"/>
                <w:color w:val="0F172A"/>
                <w:sz w:val="19"/>
              </w:rPr>
              <w:t>ấ</w:t>
            </w:r>
            <w:r>
              <w:rPr>
                <w:rFonts w:ascii="Consolas" w:hAnsi="Consolas"/>
                <w:color w:val="0F172A"/>
                <w:sz w:val="19"/>
              </w:rPr>
              <w:t>t k</w:t>
            </w:r>
            <w:r>
              <w:rPr>
                <w:rFonts w:ascii="Consolas" w:hAnsi="Consolas"/>
                <w:color w:val="0F172A"/>
                <w:sz w:val="19"/>
              </w:rPr>
              <w:t>ế</w:t>
            </w:r>
            <w:r>
              <w:rPr>
                <w:rFonts w:ascii="Consolas" w:hAnsi="Consolas"/>
                <w:color w:val="0F172A"/>
                <w:sz w:val="19"/>
              </w:rPr>
              <w:t>t n</w:t>
            </w:r>
            <w:r>
              <w:rPr>
                <w:rFonts w:ascii="Consolas" w:hAnsi="Consolas"/>
                <w:color w:val="0F172A"/>
                <w:sz w:val="19"/>
              </w:rPr>
              <w:t>ố</w:t>
            </w:r>
            <w:r>
              <w:rPr>
                <w:rFonts w:ascii="Consolas" w:hAnsi="Consolas"/>
                <w:color w:val="0F172A"/>
                <w:sz w:val="19"/>
              </w:rPr>
              <w:t>i cáp RS485 (quá 5s không có gói tin)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if (!isConnected)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digitalWrite(PIN_LED_DO, LOW);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digitalWrite(PIN_LED_XANH, LOW);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digitalWrite(PIN_LED_VANG, (millis() / 500) % 2); // Nh</w:t>
            </w:r>
            <w:r>
              <w:rPr>
                <w:rFonts w:ascii="Consolas" w:hAnsi="Consolas"/>
                <w:color w:val="0F172A"/>
                <w:sz w:val="19"/>
              </w:rPr>
              <w:t>ấ</w:t>
            </w:r>
            <w:r>
              <w:rPr>
                <w:rFonts w:ascii="Consolas" w:hAnsi="Consolas"/>
                <w:color w:val="0F172A"/>
                <w:sz w:val="19"/>
              </w:rPr>
              <w:t>p nháy đèn Vàng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digitalWrite(PIN_COI, LOW);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return;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// 2. M</w:t>
            </w:r>
            <w:r>
              <w:rPr>
                <w:rFonts w:ascii="Consolas" w:hAnsi="Consolas"/>
                <w:color w:val="0F172A"/>
                <w:sz w:val="19"/>
              </w:rPr>
              <w:t>Ứ</w:t>
            </w:r>
            <w:r>
              <w:rPr>
                <w:rFonts w:ascii="Consolas" w:hAnsi="Consolas"/>
                <w:color w:val="0F172A"/>
                <w:sz w:val="19"/>
              </w:rPr>
              <w:t>C NGUY HI</w:t>
            </w:r>
            <w:r>
              <w:rPr>
                <w:rFonts w:ascii="Consolas" w:hAnsi="Consolas"/>
                <w:color w:val="0F172A"/>
                <w:sz w:val="19"/>
              </w:rPr>
              <w:t>Ể</w:t>
            </w:r>
            <w:r>
              <w:rPr>
                <w:rFonts w:ascii="Consolas" w:hAnsi="Consolas"/>
                <w:color w:val="0F172A"/>
                <w:sz w:val="19"/>
              </w:rPr>
              <w:t>M: Oxy &lt; 18% HO</w:t>
            </w:r>
            <w:r>
              <w:rPr>
                <w:rFonts w:ascii="Consolas" w:hAnsi="Consolas"/>
                <w:color w:val="0F172A"/>
                <w:sz w:val="19"/>
              </w:rPr>
              <w:t>Ặ</w:t>
            </w:r>
            <w:r>
              <w:rPr>
                <w:rFonts w:ascii="Consolas" w:hAnsi="Consolas"/>
                <w:color w:val="0F172A"/>
                <w:sz w:val="19"/>
              </w:rPr>
              <w:t>C CO &gt;= 30 ppm HO</w:t>
            </w:r>
            <w:r>
              <w:rPr>
                <w:rFonts w:ascii="Consolas" w:hAnsi="Consolas"/>
                <w:color w:val="0F172A"/>
                <w:sz w:val="19"/>
              </w:rPr>
              <w:t>Ặ</w:t>
            </w:r>
            <w:r>
              <w:rPr>
                <w:rFonts w:ascii="Consolas" w:hAnsi="Consolas"/>
                <w:color w:val="0F172A"/>
                <w:sz w:val="19"/>
              </w:rPr>
              <w:t>C Gas &gt;= 10% LEL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bool isDanger = (val_o2 &lt; 18.0 || val_co &gt;= 30.0 || val_ch4 &gt;= 10.0);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// 3. M</w:t>
            </w:r>
            <w:r>
              <w:rPr>
                <w:rFonts w:ascii="Consolas" w:hAnsi="Consolas"/>
                <w:color w:val="0F172A"/>
                <w:sz w:val="19"/>
              </w:rPr>
              <w:t>Ứ</w:t>
            </w:r>
            <w:r>
              <w:rPr>
                <w:rFonts w:ascii="Consolas" w:hAnsi="Consolas"/>
                <w:color w:val="0F172A"/>
                <w:sz w:val="19"/>
              </w:rPr>
              <w:t>C C</w:t>
            </w:r>
            <w:r>
              <w:rPr>
                <w:rFonts w:ascii="Consolas" w:hAnsi="Consolas"/>
                <w:color w:val="0F172A"/>
                <w:sz w:val="19"/>
              </w:rPr>
              <w:t>Ả</w:t>
            </w:r>
            <w:r>
              <w:rPr>
                <w:rFonts w:ascii="Consolas" w:hAnsi="Consolas"/>
                <w:color w:val="0F172A"/>
                <w:sz w:val="19"/>
              </w:rPr>
              <w:t>NH BÁO: Oxy &lt;= 19.5% HO</w:t>
            </w:r>
            <w:r>
              <w:rPr>
                <w:rFonts w:ascii="Consolas" w:hAnsi="Consolas"/>
                <w:color w:val="0F172A"/>
                <w:sz w:val="19"/>
              </w:rPr>
              <w:t>Ặ</w:t>
            </w:r>
            <w:r>
              <w:rPr>
                <w:rFonts w:ascii="Consolas" w:hAnsi="Consolas"/>
                <w:color w:val="0F172A"/>
                <w:sz w:val="19"/>
              </w:rPr>
              <w:t>C CO &gt;= 15 ppm HO</w:t>
            </w:r>
            <w:r>
              <w:rPr>
                <w:rFonts w:ascii="Consolas" w:hAnsi="Consolas"/>
                <w:color w:val="0F172A"/>
                <w:sz w:val="19"/>
              </w:rPr>
              <w:t>Ặ</w:t>
            </w:r>
            <w:r>
              <w:rPr>
                <w:rFonts w:ascii="Consolas" w:hAnsi="Consolas"/>
                <w:color w:val="0F172A"/>
                <w:sz w:val="19"/>
              </w:rPr>
              <w:t>C Gas &gt;= 5% LEL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bool isWarning = (val_o2 &lt;= 19.5 || val_co &gt;= 15.0 || val_ch4 &gt;= 5.0);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if (isDanger)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digitalWrite(PIN_LED_XANH, LOW);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digitalWrite(PIN_LED_VANG, LOW);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digitalWrite(PIN_LED_DO, HIGH);    // B</w:t>
            </w:r>
            <w:r>
              <w:rPr>
                <w:rFonts w:ascii="Consolas" w:hAnsi="Consolas"/>
                <w:color w:val="0F172A"/>
                <w:sz w:val="19"/>
              </w:rPr>
              <w:t>ậ</w:t>
            </w:r>
            <w:r>
              <w:rPr>
                <w:rFonts w:ascii="Consolas" w:hAnsi="Consolas"/>
                <w:color w:val="0F172A"/>
                <w:sz w:val="19"/>
              </w:rPr>
              <w:t>t đèn Đ</w:t>
            </w:r>
            <w:r>
              <w:rPr>
                <w:rFonts w:ascii="Consolas" w:hAnsi="Consolas"/>
                <w:color w:val="0F172A"/>
                <w:sz w:val="19"/>
              </w:rPr>
              <w:t>ỏ</w:t>
            </w:r>
            <w:r>
              <w:rPr>
                <w:rFonts w:ascii="Consolas" w:hAnsi="Consolas"/>
                <w:color w:val="0F172A"/>
                <w:sz w:val="19"/>
              </w:rPr>
              <w:t xml:space="preserve"> nguy hi</w:t>
            </w:r>
            <w:r>
              <w:rPr>
                <w:rFonts w:ascii="Consolas" w:hAnsi="Consolas"/>
                <w:color w:val="0F172A"/>
                <w:sz w:val="19"/>
              </w:rPr>
              <w:t>ể</w:t>
            </w:r>
            <w:r>
              <w:rPr>
                <w:rFonts w:ascii="Consolas" w:hAnsi="Consolas"/>
                <w:color w:val="0F172A"/>
                <w:sz w:val="19"/>
              </w:rPr>
              <w:t>m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// Còi hú ng</w:t>
            </w:r>
            <w:r>
              <w:rPr>
                <w:rFonts w:ascii="Consolas" w:hAnsi="Consolas"/>
                <w:color w:val="0F172A"/>
                <w:sz w:val="19"/>
              </w:rPr>
              <w:t>ắ</w:t>
            </w:r>
            <w:r>
              <w:rPr>
                <w:rFonts w:ascii="Consolas" w:hAnsi="Consolas"/>
                <w:color w:val="0F172A"/>
                <w:sz w:val="19"/>
              </w:rPr>
              <w:t>t quãng d</w:t>
            </w:r>
            <w:r>
              <w:rPr>
                <w:rFonts w:ascii="Consolas" w:hAnsi="Consolas"/>
                <w:color w:val="0F172A"/>
                <w:sz w:val="19"/>
              </w:rPr>
              <w:t>ồ</w:t>
            </w:r>
            <w:r>
              <w:rPr>
                <w:rFonts w:ascii="Consolas" w:hAnsi="Consolas"/>
                <w:color w:val="0F172A"/>
                <w:sz w:val="19"/>
              </w:rPr>
              <w:t>n d</w:t>
            </w:r>
            <w:r>
              <w:rPr>
                <w:rFonts w:ascii="Consolas" w:hAnsi="Consolas"/>
                <w:color w:val="0F172A"/>
                <w:sz w:val="19"/>
              </w:rPr>
              <w:t>ậ</w:t>
            </w:r>
            <w:r>
              <w:rPr>
                <w:rFonts w:ascii="Consolas" w:hAnsi="Consolas"/>
                <w:color w:val="0F172A"/>
                <w:sz w:val="19"/>
              </w:rPr>
              <w:t>p (m</w:t>
            </w:r>
            <w:r>
              <w:rPr>
                <w:rFonts w:ascii="Consolas" w:hAnsi="Consolas"/>
                <w:color w:val="0F172A"/>
                <w:sz w:val="19"/>
              </w:rPr>
              <w:t>ỗ</w:t>
            </w:r>
            <w:r>
              <w:rPr>
                <w:rFonts w:ascii="Consolas" w:hAnsi="Consolas"/>
                <w:color w:val="0F172A"/>
                <w:sz w:val="19"/>
              </w:rPr>
              <w:t>i 0.25 giây)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digitalWrite(PIN_COI, ((millis() / 250) % 2 == 0) ? HIGH : LOW);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}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else if (isWarning)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digitalWrite(PIN_LED_XANH, LOW);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digitalWrite(PIN_LED_DO, LOW);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digitalWrite(PIN_LED_VANG, HIGH);  // B</w:t>
            </w:r>
            <w:r>
              <w:rPr>
                <w:rFonts w:ascii="Consolas" w:hAnsi="Consolas"/>
                <w:color w:val="0F172A"/>
                <w:sz w:val="19"/>
              </w:rPr>
              <w:t>ậ</w:t>
            </w:r>
            <w:r>
              <w:rPr>
                <w:rFonts w:ascii="Consolas" w:hAnsi="Consolas"/>
                <w:color w:val="0F172A"/>
                <w:sz w:val="19"/>
              </w:rPr>
              <w:t>t đèn Vàng c</w:t>
            </w:r>
            <w:r>
              <w:rPr>
                <w:rFonts w:ascii="Consolas" w:hAnsi="Consolas"/>
                <w:color w:val="0F172A"/>
                <w:sz w:val="19"/>
              </w:rPr>
              <w:t>ả</w:t>
            </w:r>
            <w:r>
              <w:rPr>
                <w:rFonts w:ascii="Consolas" w:hAnsi="Consolas"/>
                <w:color w:val="0F172A"/>
                <w:sz w:val="19"/>
              </w:rPr>
              <w:t>nh báo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digitalWrite(PIN_COI, LOW);        // T</w:t>
            </w:r>
            <w:r>
              <w:rPr>
                <w:rFonts w:ascii="Consolas" w:hAnsi="Consolas"/>
                <w:color w:val="0F172A"/>
                <w:sz w:val="19"/>
              </w:rPr>
              <w:t>ắ</w:t>
            </w:r>
            <w:r>
              <w:rPr>
                <w:rFonts w:ascii="Consolas" w:hAnsi="Consolas"/>
                <w:color w:val="0F172A"/>
                <w:sz w:val="19"/>
              </w:rPr>
              <w:t>t còi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}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else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// 4. M</w:t>
            </w:r>
            <w:r>
              <w:rPr>
                <w:rFonts w:ascii="Consolas" w:hAnsi="Consolas"/>
                <w:color w:val="0F172A"/>
                <w:sz w:val="19"/>
              </w:rPr>
              <w:t>Ứ</w:t>
            </w:r>
            <w:r>
              <w:rPr>
                <w:rFonts w:ascii="Consolas" w:hAnsi="Consolas"/>
                <w:color w:val="0F172A"/>
                <w:sz w:val="19"/>
              </w:rPr>
              <w:t>C AN TOÀN: Đ</w:t>
            </w:r>
            <w:r>
              <w:rPr>
                <w:rFonts w:ascii="Consolas" w:hAnsi="Consolas"/>
                <w:color w:val="0F172A"/>
                <w:sz w:val="19"/>
              </w:rPr>
              <w:t>ủ</w:t>
            </w:r>
            <w:r>
              <w:rPr>
                <w:rFonts w:ascii="Consolas" w:hAnsi="Consolas"/>
                <w:color w:val="0F172A"/>
                <w:sz w:val="19"/>
              </w:rPr>
              <w:t xml:space="preserve"> oxy (&gt; 19.5%), không có khí đ</w:t>
            </w:r>
            <w:r>
              <w:rPr>
                <w:rFonts w:ascii="Consolas" w:hAnsi="Consolas"/>
                <w:color w:val="0F172A"/>
                <w:sz w:val="19"/>
              </w:rPr>
              <w:t>ộ</w:t>
            </w:r>
            <w:r>
              <w:rPr>
                <w:rFonts w:ascii="Consolas" w:hAnsi="Consolas"/>
                <w:color w:val="0F172A"/>
                <w:sz w:val="19"/>
              </w:rPr>
              <w:t>c/cháy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digitalWrite(PIN_LED_XANH, HIGH);  // B</w:t>
            </w:r>
            <w:r>
              <w:rPr>
                <w:rFonts w:ascii="Consolas" w:hAnsi="Consolas"/>
                <w:color w:val="0F172A"/>
                <w:sz w:val="19"/>
              </w:rPr>
              <w:t>ậ</w:t>
            </w:r>
            <w:r>
              <w:rPr>
                <w:rFonts w:ascii="Consolas" w:hAnsi="Consolas"/>
                <w:color w:val="0F172A"/>
                <w:sz w:val="19"/>
              </w:rPr>
              <w:t>t đèn Xanh an toàn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digitalWrite(PIN_LED_VANG, LOW);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digitalWrite(PIN_LED_DO, LOW);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digitalWrite(PIN_COI, LOW);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250F0F9F" w14:textId="77777777" w:rsidR="007D360D" w:rsidRDefault="007D360D">
      <w:pPr>
        <w:spacing w:after="40"/>
      </w:pPr>
    </w:p>
    <w:p w14:paraId="4DD6FB83" w14:textId="77777777" w:rsidR="007D360D" w:rsidRDefault="000A0FB7">
      <w:pPr>
        <w:spacing w:before="20" w:after="20"/>
        <w:ind w:firstLine="170"/>
        <w:jc w:val="both"/>
      </w:pPr>
      <w:r>
        <w:t xml:space="preserve">• </w:t>
      </w:r>
      <w:r>
        <w:rPr>
          <w:b/>
        </w:rPr>
        <w:t>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c</w:t>
      </w:r>
      <w:r>
        <w:rPr>
          <w:b/>
        </w:rPr>
        <w:t>ụ</w:t>
      </w:r>
      <w:r>
        <w:rPr>
          <w:b/>
        </w:rPr>
        <w:t>m này:</w:t>
      </w:r>
      <w:r>
        <w:t xml:space="preserve"> Phân lo</w:t>
      </w:r>
      <w:r>
        <w:t>ạ</w:t>
      </w:r>
      <w:r>
        <w:t>i m</w:t>
      </w:r>
      <w:r>
        <w:t>ứ</w:t>
      </w:r>
      <w:r>
        <w:t>c đ</w:t>
      </w:r>
      <w:r>
        <w:t>ộ</w:t>
      </w:r>
      <w:r>
        <w:t xml:space="preserve"> an toàn theo 3 c</w:t>
      </w:r>
      <w:r>
        <w:t>ấ</w:t>
      </w:r>
      <w:r>
        <w:t>p đ</w:t>
      </w:r>
      <w:r>
        <w:t>ộ</w:t>
      </w:r>
      <w:r>
        <w:t xml:space="preserve"> (Xanh - Vàng - Đ</w:t>
      </w:r>
      <w:r>
        <w:t>ỏ</w:t>
      </w:r>
      <w:r>
        <w:t>) và đi</w:t>
      </w:r>
      <w:r>
        <w:t>ề</w:t>
      </w:r>
      <w:r>
        <w:t>u khi</w:t>
      </w:r>
      <w:r>
        <w:t>ể</w:t>
      </w:r>
      <w:r>
        <w:t>n đèn, còi báo đ</w:t>
      </w:r>
      <w:r>
        <w:t>ộ</w:t>
      </w:r>
      <w:r>
        <w:t>ng.</w:t>
      </w:r>
    </w:p>
    <w:p w14:paraId="4B7BA5A2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Nói d</w:t>
      </w:r>
      <w:r>
        <w:rPr>
          <w:b/>
        </w:rPr>
        <w:t>ễ</w:t>
      </w:r>
      <w:r>
        <w:rPr>
          <w:b/>
        </w:rPr>
        <w:t xml:space="preserve"> hi</w:t>
      </w:r>
      <w:r>
        <w:rPr>
          <w:b/>
        </w:rPr>
        <w:t>ể</w:t>
      </w:r>
      <w:r>
        <w:rPr>
          <w:b/>
        </w:rPr>
        <w:t>u:</w:t>
      </w:r>
      <w:r>
        <w:t xml:space="preserve"> Đo</w:t>
      </w:r>
      <w:r>
        <w:t>ạ</w:t>
      </w:r>
      <w:r>
        <w:t>n này ho</w:t>
      </w:r>
      <w:r>
        <w:t>ạ</w:t>
      </w:r>
      <w:r>
        <w:t>t đ</w:t>
      </w:r>
      <w:r>
        <w:t>ộ</w:t>
      </w:r>
      <w:r>
        <w:t>ng y như h</w:t>
      </w:r>
      <w:r>
        <w:t>ệ</w:t>
      </w:r>
      <w:r>
        <w:t xml:space="preserve"> th</w:t>
      </w:r>
      <w:r>
        <w:t>ố</w:t>
      </w:r>
      <w:r>
        <w:t>ng đèn giao thông: An toàn thì sáng Xanh, ch</w:t>
      </w:r>
      <w:r>
        <w:t>ớ</w:t>
      </w:r>
      <w:r>
        <w:t>m có khí đ</w:t>
      </w:r>
      <w:r>
        <w:t>ộ</w:t>
      </w:r>
      <w:r>
        <w:t>c ho</w:t>
      </w:r>
      <w:r>
        <w:t>ặ</w:t>
      </w:r>
      <w:r>
        <w:t>c oxy b</w:t>
      </w:r>
      <w:r>
        <w:t>ắ</w:t>
      </w:r>
      <w:r>
        <w:t>t đ</w:t>
      </w:r>
      <w:r>
        <w:t>ầ</w:t>
      </w:r>
      <w:r>
        <w:t>u gi</w:t>
      </w:r>
      <w:r>
        <w:t>ả</w:t>
      </w:r>
      <w:r>
        <w:t>m thì sáng Vàng c</w:t>
      </w:r>
      <w:r>
        <w:t>ả</w:t>
      </w:r>
      <w:r>
        <w:t>nh báo theo dõi, khi nguy hi</w:t>
      </w:r>
      <w:r>
        <w:t>ể</w:t>
      </w:r>
      <w:r>
        <w:t>m thì b</w:t>
      </w:r>
      <w:r>
        <w:t>ậ</w:t>
      </w:r>
      <w:r>
        <w:t>t Đ</w:t>
      </w:r>
      <w:r>
        <w:t>ỏ</w:t>
      </w:r>
      <w:r>
        <w:t xml:space="preserve"> và còi rú d</w:t>
      </w:r>
      <w:r>
        <w:t>ồ</w:t>
      </w:r>
      <w:r>
        <w:t>n d</w:t>
      </w:r>
      <w:r>
        <w:t>ậ</w:t>
      </w:r>
      <w:r>
        <w:t>p đ</w:t>
      </w:r>
      <w:r>
        <w:t>ể</w:t>
      </w:r>
      <w:r>
        <w:t xml:space="preserve"> ngư</w:t>
      </w:r>
      <w:r>
        <w:t>ờ</w:t>
      </w:r>
      <w:r>
        <w:t>i làm vi</w:t>
      </w:r>
      <w:r>
        <w:t>ệ</w:t>
      </w:r>
      <w:r>
        <w:t>c tuy</w:t>
      </w:r>
      <w:r>
        <w:t>ệ</w:t>
      </w:r>
      <w:r>
        <w:t>t đ</w:t>
      </w:r>
      <w:r>
        <w:t>ố</w:t>
      </w:r>
      <w:r>
        <w:t>i không bư</w:t>
      </w:r>
      <w:r>
        <w:t>ớ</w:t>
      </w:r>
      <w:r>
        <w:t>c vào ho</w:t>
      </w:r>
      <w:r>
        <w:t>ặ</w:t>
      </w:r>
      <w:r>
        <w:t>c ph</w:t>
      </w:r>
      <w:r>
        <w:t>ả</w:t>
      </w:r>
      <w:r>
        <w:t>i rút lui ngay l</w:t>
      </w:r>
      <w:r>
        <w:t>ậ</w:t>
      </w:r>
      <w:r>
        <w:t>p t</w:t>
      </w:r>
      <w:r>
        <w:t>ứ</w:t>
      </w:r>
      <w:r>
        <w:t>c.</w:t>
      </w:r>
    </w:p>
    <w:p w14:paraId="618E17E8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Cách nó ch</w:t>
      </w:r>
      <w:r>
        <w:rPr>
          <w:b/>
        </w:rPr>
        <w:t>ạ</w:t>
      </w:r>
      <w:r>
        <w:rPr>
          <w:b/>
        </w:rPr>
        <w:t>y:</w:t>
      </w:r>
    </w:p>
    <w:p w14:paraId="23381A3E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1: Ki</w:t>
      </w:r>
      <w:r>
        <w:t>ể</w:t>
      </w:r>
      <w:r>
        <w:t>m tra k</w:t>
      </w:r>
      <w:r>
        <w:t>ế</w:t>
      </w:r>
      <w:r>
        <w:t>t n</w:t>
      </w:r>
      <w:r>
        <w:t>ố</w:t>
      </w:r>
      <w:r>
        <w:t>i đư</w:t>
      </w:r>
      <w:r>
        <w:t>ờ</w:t>
      </w:r>
      <w:r>
        <w:t>ng truy</w:t>
      </w:r>
      <w:r>
        <w:t>ề</w:t>
      </w:r>
      <w:r>
        <w:t>n, n</w:t>
      </w:r>
      <w:r>
        <w:t>ế</w:t>
      </w:r>
      <w:r>
        <w:t>u m</w:t>
      </w:r>
      <w:r>
        <w:t>ấ</w:t>
      </w:r>
      <w:r>
        <w:t>t dây quá 5 giây thì nh</w:t>
      </w:r>
      <w:r>
        <w:t>ấ</w:t>
      </w:r>
      <w:r>
        <w:t>p nháy đèn Vàng báo s</w:t>
      </w:r>
      <w:r>
        <w:t>ự</w:t>
      </w:r>
      <w:r>
        <w:t xml:space="preserve"> c</w:t>
      </w:r>
      <w:r>
        <w:t>ố</w:t>
      </w:r>
      <w:r>
        <w:t>.</w:t>
      </w:r>
    </w:p>
    <w:p w14:paraId="3A5372C6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2: So sánh s</w:t>
      </w:r>
      <w:r>
        <w:t>ố</w:t>
      </w:r>
      <w:r>
        <w:t xml:space="preserve"> đo v</w:t>
      </w:r>
      <w:r>
        <w:t>ớ</w:t>
      </w:r>
      <w:r>
        <w:t>i ngư</w:t>
      </w:r>
      <w:r>
        <w:t>ỡ</w:t>
      </w:r>
      <w:r>
        <w:t>ng Nguy hi</w:t>
      </w:r>
      <w:r>
        <w:t>ể</w:t>
      </w:r>
      <w:r>
        <w:t>m (Oxy &lt; 18%, CO &gt;= 30 ppm ho</w:t>
      </w:r>
      <w:r>
        <w:t>ặ</w:t>
      </w:r>
      <w:r>
        <w:t>c Gas &gt;= 10% LEL) -&gt; Sáng đèn Đ</w:t>
      </w:r>
      <w:r>
        <w:t>Ỏ</w:t>
      </w:r>
      <w:r>
        <w:t>, b</w:t>
      </w:r>
      <w:r>
        <w:t>ậ</w:t>
      </w:r>
      <w:r>
        <w:t>t CÒI hú d</w:t>
      </w:r>
      <w:r>
        <w:t>ồ</w:t>
      </w:r>
      <w:r>
        <w:t>n d</w:t>
      </w:r>
      <w:r>
        <w:t>ậ</w:t>
      </w:r>
      <w:r>
        <w:t>p.</w:t>
      </w:r>
    </w:p>
    <w:p w14:paraId="2E66DCE3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3: N</w:t>
      </w:r>
      <w:r>
        <w:t>ế</w:t>
      </w:r>
      <w:r>
        <w:t>u chưa nguy hi</w:t>
      </w:r>
      <w:r>
        <w:t>ể</w:t>
      </w:r>
      <w:r>
        <w:t>m nhưng ch</w:t>
      </w:r>
      <w:r>
        <w:t>ạ</w:t>
      </w:r>
      <w:r>
        <w:t>m ngư</w:t>
      </w:r>
      <w:r>
        <w:t>ỡ</w:t>
      </w:r>
      <w:r>
        <w:t>ng C</w:t>
      </w:r>
      <w:r>
        <w:t>ả</w:t>
      </w:r>
      <w:r>
        <w:t>nh báo (Oxy &lt;= 19.5%, CO &gt;= 15 ppm ho</w:t>
      </w:r>
      <w:r>
        <w:t>ặ</w:t>
      </w:r>
      <w:r>
        <w:t>c Gas &gt;= 5% LEL) -&gt; Sáng đèn VÀNG, t</w:t>
      </w:r>
      <w:r>
        <w:t>ắ</w:t>
      </w:r>
      <w:r>
        <w:t>t còi 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thông gió.</w:t>
      </w:r>
    </w:p>
    <w:p w14:paraId="3B34CAD4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4: N</w:t>
      </w:r>
      <w:r>
        <w:t>ế</w:t>
      </w:r>
      <w:r>
        <w:t>u m</w:t>
      </w:r>
      <w:r>
        <w:t>ọ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đ</w:t>
      </w:r>
      <w:r>
        <w:t>ề</w:t>
      </w:r>
      <w:r>
        <w:t>u t</w:t>
      </w:r>
      <w:r>
        <w:t>ố</w:t>
      </w:r>
      <w:r>
        <w:t>t (Oxy &gt; 19.5%, CO &lt; 15 ppm, Gas &lt; 5% LEL) -&gt; Sáng đèn XANH, t</w:t>
      </w:r>
      <w:r>
        <w:t>ắ</w:t>
      </w:r>
      <w:r>
        <w:t>t còi (tr</w:t>
      </w:r>
      <w:r>
        <w:t>ạ</w:t>
      </w:r>
      <w:r>
        <w:t>ng thái an toàn).</w:t>
      </w:r>
    </w:p>
    <w:p w14:paraId="7356031A" w14:textId="77777777" w:rsidR="007D360D" w:rsidRDefault="007D360D">
      <w:pPr>
        <w:spacing w:after="60"/>
      </w:pPr>
    </w:p>
    <w:p w14:paraId="45C1DF5A" w14:textId="77777777" w:rsidR="007D360D" w:rsidRDefault="000A0FB7">
      <w:pPr>
        <w:pStyle w:val="Heading2"/>
      </w:pPr>
      <w:bookmarkStart w:id="12" w:name="_Toc242797025"/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m 4: Bóc gói tin JSON và in ra màn hình OLED (parseAndDisplay)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D360D" w14:paraId="22F8BDF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94A3B8"/>
              <w:left w:val="single" w:sz="18" w:space="0" w:color="0F172A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39A2508B" w14:textId="77777777" w:rsidR="007D360D" w:rsidRDefault="000A0FB7">
            <w:pPr>
              <w:spacing w:before="40" w:after="40" w:line="240" w:lineRule="auto"/>
              <w:ind w:left="113"/>
            </w:pPr>
            <w:r>
              <w:rPr>
                <w:rFonts w:ascii="Consolas" w:hAnsi="Consolas"/>
                <w:color w:val="0F172A"/>
                <w:sz w:val="19"/>
              </w:rPr>
              <w:t>void parseAndDisplay(String json, String source)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StaticJsonDocument&lt;256&gt; doc;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if (!deserializeJson(doc, json))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val_o2   = doc["o2"];    // L</w:t>
            </w:r>
            <w:r>
              <w:rPr>
                <w:rFonts w:ascii="Consolas" w:hAnsi="Consolas"/>
                <w:color w:val="0F172A"/>
                <w:sz w:val="19"/>
              </w:rPr>
              <w:t>ấ</w:t>
            </w:r>
            <w:r>
              <w:rPr>
                <w:rFonts w:ascii="Consolas" w:hAnsi="Consolas"/>
                <w:color w:val="0F172A"/>
                <w:sz w:val="19"/>
              </w:rPr>
              <w:t>y s</w:t>
            </w:r>
            <w:r>
              <w:rPr>
                <w:rFonts w:ascii="Consolas" w:hAnsi="Consolas"/>
                <w:color w:val="0F172A"/>
                <w:sz w:val="19"/>
              </w:rPr>
              <w:t>ố</w:t>
            </w:r>
            <w:r>
              <w:rPr>
                <w:rFonts w:ascii="Consolas" w:hAnsi="Consolas"/>
                <w:color w:val="0F172A"/>
                <w:sz w:val="19"/>
              </w:rPr>
              <w:t xml:space="preserve"> đo Oxy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val_co   = doc["co"];    // L</w:t>
            </w:r>
            <w:r>
              <w:rPr>
                <w:rFonts w:ascii="Consolas" w:hAnsi="Consolas"/>
                <w:color w:val="0F172A"/>
                <w:sz w:val="19"/>
              </w:rPr>
              <w:t>ấ</w:t>
            </w:r>
            <w:r>
              <w:rPr>
                <w:rFonts w:ascii="Consolas" w:hAnsi="Consolas"/>
                <w:color w:val="0F172A"/>
                <w:sz w:val="19"/>
              </w:rPr>
              <w:t>y s</w:t>
            </w:r>
            <w:r>
              <w:rPr>
                <w:rFonts w:ascii="Consolas" w:hAnsi="Consolas"/>
                <w:color w:val="0F172A"/>
                <w:sz w:val="19"/>
              </w:rPr>
              <w:t>ố</w:t>
            </w:r>
            <w:r>
              <w:rPr>
                <w:rFonts w:ascii="Consolas" w:hAnsi="Consolas"/>
                <w:color w:val="0F172A"/>
                <w:sz w:val="19"/>
              </w:rPr>
              <w:t xml:space="preserve"> đo CO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val_ch4  = doc["ch4"];   // L</w:t>
            </w:r>
            <w:r>
              <w:rPr>
                <w:rFonts w:ascii="Consolas" w:hAnsi="Consolas"/>
                <w:color w:val="0F172A"/>
                <w:sz w:val="19"/>
              </w:rPr>
              <w:t>ấ</w:t>
            </w:r>
            <w:r>
              <w:rPr>
                <w:rFonts w:ascii="Consolas" w:hAnsi="Consolas"/>
                <w:color w:val="0F172A"/>
                <w:sz w:val="19"/>
              </w:rPr>
              <w:t>y s</w:t>
            </w:r>
            <w:r>
              <w:rPr>
                <w:rFonts w:ascii="Consolas" w:hAnsi="Consolas"/>
                <w:color w:val="0F172A"/>
                <w:sz w:val="19"/>
              </w:rPr>
              <w:t>ố</w:t>
            </w:r>
            <w:r>
              <w:rPr>
                <w:rFonts w:ascii="Consolas" w:hAnsi="Consolas"/>
                <w:color w:val="0F172A"/>
                <w:sz w:val="19"/>
              </w:rPr>
              <w:t xml:space="preserve"> đo Gas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val_temp = doc["temp"];  // L</w:t>
            </w:r>
            <w:r>
              <w:rPr>
                <w:rFonts w:ascii="Consolas" w:hAnsi="Consolas"/>
                <w:color w:val="0F172A"/>
                <w:sz w:val="19"/>
              </w:rPr>
              <w:t>ấ</w:t>
            </w:r>
            <w:r>
              <w:rPr>
                <w:rFonts w:ascii="Consolas" w:hAnsi="Consolas"/>
                <w:color w:val="0F172A"/>
                <w:sz w:val="19"/>
              </w:rPr>
              <w:t>y nhi</w:t>
            </w:r>
            <w:r>
              <w:rPr>
                <w:rFonts w:ascii="Consolas" w:hAnsi="Consolas"/>
                <w:color w:val="0F172A"/>
                <w:sz w:val="19"/>
              </w:rPr>
              <w:t>ệ</w:t>
            </w:r>
            <w:r>
              <w:rPr>
                <w:rFonts w:ascii="Consolas" w:hAnsi="Consolas"/>
                <w:color w:val="0F172A"/>
                <w:sz w:val="19"/>
              </w:rPr>
              <w:t>t đ</w:t>
            </w:r>
            <w:r>
              <w:rPr>
                <w:rFonts w:ascii="Consolas" w:hAnsi="Consolas"/>
                <w:color w:val="0F172A"/>
                <w:sz w:val="19"/>
              </w:rPr>
              <w:t>ộ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val_hum  = doc["hum"];   // L</w:t>
            </w:r>
            <w:r>
              <w:rPr>
                <w:rFonts w:ascii="Consolas" w:hAnsi="Consolas"/>
                <w:color w:val="0F172A"/>
                <w:sz w:val="19"/>
              </w:rPr>
              <w:t>ấ</w:t>
            </w:r>
            <w:r>
              <w:rPr>
                <w:rFonts w:ascii="Consolas" w:hAnsi="Consolas"/>
                <w:color w:val="0F172A"/>
                <w:sz w:val="19"/>
              </w:rPr>
              <w:t>y đ</w:t>
            </w:r>
            <w:r>
              <w:rPr>
                <w:rFonts w:ascii="Consolas" w:hAnsi="Consolas"/>
                <w:color w:val="0F172A"/>
                <w:sz w:val="19"/>
              </w:rPr>
              <w:t>ộ</w:t>
            </w:r>
            <w:r>
              <w:rPr>
                <w:rFonts w:ascii="Consolas" w:hAnsi="Consolas"/>
                <w:color w:val="0F172A"/>
                <w:sz w:val="19"/>
              </w:rPr>
              <w:t xml:space="preserve"> </w:t>
            </w:r>
            <w:r>
              <w:rPr>
                <w:rFonts w:ascii="Consolas" w:hAnsi="Consolas"/>
                <w:color w:val="0F172A"/>
                <w:sz w:val="19"/>
              </w:rPr>
              <w:t>ẩ</w:t>
            </w:r>
            <w:r>
              <w:rPr>
                <w:rFonts w:ascii="Consolas" w:hAnsi="Consolas"/>
                <w:color w:val="0F172A"/>
                <w:sz w:val="19"/>
              </w:rPr>
              <w:t>m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display.clearDisplay();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display.printf("[%s]\n", source.c_str()); // In ngu</w:t>
            </w:r>
            <w:r>
              <w:rPr>
                <w:rFonts w:ascii="Consolas" w:hAnsi="Consolas"/>
                <w:color w:val="0F172A"/>
                <w:sz w:val="19"/>
              </w:rPr>
              <w:t>ồ</w:t>
            </w:r>
            <w:r>
              <w:rPr>
                <w:rFonts w:ascii="Consolas" w:hAnsi="Consolas"/>
                <w:color w:val="0F172A"/>
                <w:sz w:val="19"/>
              </w:rPr>
              <w:t>n: [RS485] hay [BLUETOOTH]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display.printf("O2: %.1f %%\n", val_o2);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display.printf("CO: %.1f ppm\n", val_co);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display.printf("CH4: %.1f %%LEL\n", val_ch4);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display.printf("T:%.1fC | H:%.0f%%\n", val_temp, val_hum);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display.display();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// C</w:t>
            </w:r>
            <w:r>
              <w:rPr>
                <w:rFonts w:ascii="Consolas" w:hAnsi="Consolas"/>
                <w:color w:val="0F172A"/>
                <w:sz w:val="19"/>
              </w:rPr>
              <w:t>ứ</w:t>
            </w:r>
            <w:r>
              <w:rPr>
                <w:rFonts w:ascii="Consolas" w:hAnsi="Consolas"/>
                <w:color w:val="0F172A"/>
                <w:sz w:val="19"/>
              </w:rPr>
              <w:t xml:space="preserve"> 10 giây lưu vào file CSV 1 l</w:t>
            </w:r>
            <w:r>
              <w:rPr>
                <w:rFonts w:ascii="Consolas" w:hAnsi="Consolas"/>
                <w:color w:val="0F172A"/>
                <w:sz w:val="19"/>
              </w:rPr>
              <w:t>ầ</w:t>
            </w:r>
            <w:r>
              <w:rPr>
                <w:rFonts w:ascii="Consolas" w:hAnsi="Consolas"/>
                <w:color w:val="0F172A"/>
                <w:sz w:val="19"/>
              </w:rPr>
              <w:t>n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if (millis() - lastLogTime &gt;= 10000)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lastLogTime = millis();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appendLog(String(millis()) + "," + String(val_o2, 1) + ...);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3B9C5B90" w14:textId="77777777" w:rsidR="007D360D" w:rsidRDefault="007D360D">
      <w:pPr>
        <w:spacing w:after="40"/>
      </w:pPr>
    </w:p>
    <w:p w14:paraId="78716AF1" w14:textId="77777777" w:rsidR="007D360D" w:rsidRDefault="000A0FB7">
      <w:pPr>
        <w:spacing w:before="20" w:after="20"/>
        <w:ind w:firstLine="170"/>
        <w:jc w:val="both"/>
      </w:pPr>
      <w:r>
        <w:t xml:space="preserve">• </w:t>
      </w:r>
      <w:r>
        <w:rPr>
          <w:b/>
        </w:rPr>
        <w:t>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c</w:t>
      </w:r>
      <w:r>
        <w:rPr>
          <w:b/>
        </w:rPr>
        <w:t>ụ</w:t>
      </w:r>
      <w:r>
        <w:rPr>
          <w:b/>
        </w:rPr>
        <w:t>m này:</w:t>
      </w:r>
      <w:r>
        <w:t xml:space="preserve"> Bóc tách b</w:t>
      </w:r>
      <w:r>
        <w:t>ứ</w:t>
      </w:r>
      <w:r>
        <w:t>c thư d</w:t>
      </w:r>
      <w:r>
        <w:t>ữ</w:t>
      </w:r>
      <w:r>
        <w:t xml:space="preserve"> li</w:t>
      </w:r>
      <w:r>
        <w:t>ệ</w:t>
      </w:r>
      <w:r>
        <w:t>u g</w:t>
      </w:r>
      <w:r>
        <w:t>ử</w:t>
      </w:r>
      <w:r>
        <w:t>i lên và hi</w:t>
      </w:r>
      <w:r>
        <w:t>ệ</w:t>
      </w:r>
      <w:r>
        <w:t>n lên màn hình nh</w:t>
      </w:r>
      <w:r>
        <w:t>ỏ</w:t>
      </w:r>
      <w:r>
        <w:t>.</w:t>
      </w:r>
    </w:p>
    <w:p w14:paraId="32209244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Nói d</w:t>
      </w:r>
      <w:r>
        <w:rPr>
          <w:b/>
        </w:rPr>
        <w:t>ễ</w:t>
      </w:r>
      <w:r>
        <w:rPr>
          <w:b/>
        </w:rPr>
        <w:t xml:space="preserve"> hi</w:t>
      </w:r>
      <w:r>
        <w:rPr>
          <w:b/>
        </w:rPr>
        <w:t>ể</w:t>
      </w:r>
      <w:r>
        <w:rPr>
          <w:b/>
        </w:rPr>
        <w:t>u:</w:t>
      </w:r>
      <w:r>
        <w:t xml:space="preserve"> M</w:t>
      </w:r>
      <w:r>
        <w:t>ạ</w:t>
      </w:r>
      <w:r>
        <w:t>ch trong không gian kín g</w:t>
      </w:r>
      <w:r>
        <w:t>ử</w:t>
      </w:r>
      <w:r>
        <w:t>i lên 1 chu</w:t>
      </w:r>
      <w:r>
        <w:t>ỗ</w:t>
      </w:r>
      <w:r>
        <w:t>i dài ngo</w:t>
      </w:r>
      <w:r>
        <w:t>ằ</w:t>
      </w:r>
      <w:r>
        <w:t>ng d</w:t>
      </w:r>
      <w:r>
        <w:t>ạ</w:t>
      </w:r>
      <w:r>
        <w:t>ng `{o2:20.9, co:0...}`. Hàm này bóc t</w:t>
      </w:r>
      <w:r>
        <w:t>ừ</w:t>
      </w:r>
      <w:r>
        <w:t>ng con s</w:t>
      </w:r>
      <w:r>
        <w:t>ố</w:t>
      </w:r>
      <w:r>
        <w:t xml:space="preserve"> ra, dán lên màn hình OLED cho ngư</w:t>
      </w:r>
      <w:r>
        <w:t>ờ</w:t>
      </w:r>
      <w:r>
        <w:t>i dùng đ</w:t>
      </w:r>
      <w:r>
        <w:t>ọ</w:t>
      </w:r>
      <w:r>
        <w:t>c và ghi vào nh</w:t>
      </w:r>
      <w:r>
        <w:t>ậ</w:t>
      </w:r>
      <w:r>
        <w:t>t ký máy.</w:t>
      </w:r>
    </w:p>
    <w:p w14:paraId="26981824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Cách nó ch</w:t>
      </w:r>
      <w:r>
        <w:rPr>
          <w:b/>
        </w:rPr>
        <w:t>ạ</w:t>
      </w:r>
      <w:r>
        <w:rPr>
          <w:b/>
        </w:rPr>
        <w:t>y:</w:t>
      </w:r>
    </w:p>
    <w:p w14:paraId="33E2E3F6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1: Dùng thư vi</w:t>
      </w:r>
      <w:r>
        <w:t>ệ</w:t>
      </w:r>
      <w:r>
        <w:t>n ArduinoJson đ</w:t>
      </w:r>
      <w:r>
        <w:t>ể</w:t>
      </w:r>
      <w:r>
        <w:t xml:space="preserve"> bóc tách t</w:t>
      </w:r>
      <w:r>
        <w:t>ừ</w:t>
      </w:r>
      <w:r>
        <w:t>ng con s</w:t>
      </w:r>
      <w:r>
        <w:t>ố</w:t>
      </w:r>
      <w:r>
        <w:t>.</w:t>
      </w:r>
    </w:p>
    <w:p w14:paraId="225027C4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2: Xóa màn hình cũ và in l</w:t>
      </w:r>
      <w:r>
        <w:t>ạ</w:t>
      </w:r>
      <w:r>
        <w:t>i 5 dòng thông s</w:t>
      </w:r>
      <w:r>
        <w:t>ố</w:t>
      </w:r>
      <w:r>
        <w:t xml:space="preserve"> m</w:t>
      </w:r>
      <w:r>
        <w:t>ớ</w:t>
      </w:r>
      <w:r>
        <w:t>i nh</w:t>
      </w:r>
      <w:r>
        <w:t>ấ</w:t>
      </w:r>
      <w:r>
        <w:t>t.</w:t>
      </w:r>
    </w:p>
    <w:p w14:paraId="7812440B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3: C</w:t>
      </w:r>
      <w:r>
        <w:t>ứ</w:t>
      </w:r>
      <w:r>
        <w:t xml:space="preserve"> 10 giây ghi m</w:t>
      </w:r>
      <w:r>
        <w:t>ộ</w:t>
      </w:r>
      <w:r>
        <w:t>t dòng vào t</w:t>
      </w:r>
      <w:r>
        <w:t>ệ</w:t>
      </w:r>
      <w:r>
        <w:t>p nh</w:t>
      </w:r>
      <w:r>
        <w:t>ậ</w:t>
      </w:r>
      <w:r>
        <w:t>t ký `log_hoatdong.csv`.</w:t>
      </w:r>
    </w:p>
    <w:p w14:paraId="6FC962E3" w14:textId="77777777" w:rsidR="007D360D" w:rsidRDefault="007D360D">
      <w:pPr>
        <w:spacing w:after="60"/>
      </w:pPr>
    </w:p>
    <w:p w14:paraId="1BE39946" w14:textId="77777777" w:rsidR="007D360D" w:rsidRDefault="000A0FB7">
      <w:pPr>
        <w:pStyle w:val="Heading2"/>
      </w:pPr>
      <w:bookmarkStart w:id="13" w:name="_Toc242797026"/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m 5: Vòng l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p chính -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nh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y sang Bluetooth khi đ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t dây (loop)</w:t>
      </w:r>
      <w:bookmarkEnd w:id="1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D360D" w14:paraId="7C7A77E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94A3B8"/>
              <w:left w:val="single" w:sz="18" w:space="0" w:color="0F172A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057BE12F" w14:textId="77777777" w:rsidR="007D360D" w:rsidRDefault="000A0FB7">
            <w:pPr>
              <w:spacing w:before="40" w:after="40" w:line="240" w:lineRule="auto"/>
              <w:ind w:left="113"/>
            </w:pPr>
            <w:r>
              <w:rPr>
                <w:rFonts w:ascii="Consolas" w:hAnsi="Consolas"/>
                <w:color w:val="0F172A"/>
                <w:sz w:val="19"/>
              </w:rPr>
              <w:t>void loop()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server.handleClient(); // Ph</w:t>
            </w:r>
            <w:r>
              <w:rPr>
                <w:rFonts w:ascii="Consolas" w:hAnsi="Consolas"/>
                <w:color w:val="0F172A"/>
                <w:sz w:val="19"/>
              </w:rPr>
              <w:t>ụ</w:t>
            </w:r>
            <w:r>
              <w:rPr>
                <w:rFonts w:ascii="Consolas" w:hAnsi="Consolas"/>
                <w:color w:val="0F172A"/>
                <w:sz w:val="19"/>
              </w:rPr>
              <w:t>c v</w:t>
            </w:r>
            <w:r>
              <w:rPr>
                <w:rFonts w:ascii="Consolas" w:hAnsi="Consolas"/>
                <w:color w:val="0F172A"/>
                <w:sz w:val="19"/>
              </w:rPr>
              <w:t>ụ</w:t>
            </w:r>
            <w:r>
              <w:rPr>
                <w:rFonts w:ascii="Consolas" w:hAnsi="Consolas"/>
                <w:color w:val="0F172A"/>
                <w:sz w:val="19"/>
              </w:rPr>
              <w:t xml:space="preserve"> trang web trên đi</w:t>
            </w:r>
            <w:r>
              <w:rPr>
                <w:rFonts w:ascii="Consolas" w:hAnsi="Consolas"/>
                <w:color w:val="0F172A"/>
                <w:sz w:val="19"/>
              </w:rPr>
              <w:t>ệ</w:t>
            </w:r>
            <w:r>
              <w:rPr>
                <w:rFonts w:ascii="Consolas" w:hAnsi="Consolas"/>
                <w:color w:val="0F172A"/>
                <w:sz w:val="19"/>
              </w:rPr>
              <w:t>n tho</w:t>
            </w:r>
            <w:r>
              <w:rPr>
                <w:rFonts w:ascii="Consolas" w:hAnsi="Consolas"/>
                <w:color w:val="0F172A"/>
                <w:sz w:val="19"/>
              </w:rPr>
              <w:t>ạ</w:t>
            </w:r>
            <w:r>
              <w:rPr>
                <w:rFonts w:ascii="Consolas" w:hAnsi="Consolas"/>
                <w:color w:val="0F172A"/>
                <w:sz w:val="19"/>
              </w:rPr>
              <w:t>i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bool isConnected = (millis() - lastWireDataTime &lt;= 5000);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handleAlarm(isConnected); // Ki</w:t>
            </w:r>
            <w:r>
              <w:rPr>
                <w:rFonts w:ascii="Consolas" w:hAnsi="Consolas"/>
                <w:color w:val="0F172A"/>
                <w:sz w:val="19"/>
              </w:rPr>
              <w:t>ể</w:t>
            </w:r>
            <w:r>
              <w:rPr>
                <w:rFonts w:ascii="Consolas" w:hAnsi="Consolas"/>
                <w:color w:val="0F172A"/>
                <w:sz w:val="19"/>
              </w:rPr>
              <w:t>m tra an toàn đ</w:t>
            </w:r>
            <w:r>
              <w:rPr>
                <w:rFonts w:ascii="Consolas" w:hAnsi="Consolas"/>
                <w:color w:val="0F172A"/>
                <w:sz w:val="19"/>
              </w:rPr>
              <w:t>ể</w:t>
            </w:r>
            <w:r>
              <w:rPr>
                <w:rFonts w:ascii="Consolas" w:hAnsi="Consolas"/>
                <w:color w:val="0F172A"/>
                <w:sz w:val="19"/>
              </w:rPr>
              <w:t xml:space="preserve"> b</w:t>
            </w:r>
            <w:r>
              <w:rPr>
                <w:rFonts w:ascii="Consolas" w:hAnsi="Consolas"/>
                <w:color w:val="0F172A"/>
                <w:sz w:val="19"/>
              </w:rPr>
              <w:t>ậ</w:t>
            </w:r>
            <w:r>
              <w:rPr>
                <w:rFonts w:ascii="Consolas" w:hAnsi="Consolas"/>
                <w:color w:val="0F172A"/>
                <w:sz w:val="19"/>
              </w:rPr>
              <w:t>t đèn 3 màu và hú còi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// 1. ƯU TIÊN S</w:t>
            </w:r>
            <w:r>
              <w:rPr>
                <w:rFonts w:ascii="Consolas" w:hAnsi="Consolas"/>
                <w:color w:val="0F172A"/>
                <w:sz w:val="19"/>
              </w:rPr>
              <w:t>Ố</w:t>
            </w:r>
            <w:r>
              <w:rPr>
                <w:rFonts w:ascii="Consolas" w:hAnsi="Consolas"/>
                <w:color w:val="0F172A"/>
                <w:sz w:val="19"/>
              </w:rPr>
              <w:t xml:space="preserve"> 1: Đ</w:t>
            </w:r>
            <w:r>
              <w:rPr>
                <w:rFonts w:ascii="Consolas" w:hAnsi="Consolas"/>
                <w:color w:val="0F172A"/>
                <w:sz w:val="19"/>
              </w:rPr>
              <w:t>ọ</w:t>
            </w:r>
            <w:r>
              <w:rPr>
                <w:rFonts w:ascii="Consolas" w:hAnsi="Consolas"/>
                <w:color w:val="0F172A"/>
                <w:sz w:val="19"/>
              </w:rPr>
              <w:t>c b</w:t>
            </w:r>
            <w:r>
              <w:rPr>
                <w:rFonts w:ascii="Consolas" w:hAnsi="Consolas"/>
                <w:color w:val="0F172A"/>
                <w:sz w:val="19"/>
              </w:rPr>
              <w:t>ằ</w:t>
            </w:r>
            <w:r>
              <w:rPr>
                <w:rFonts w:ascii="Consolas" w:hAnsi="Consolas"/>
                <w:color w:val="0F172A"/>
                <w:sz w:val="19"/>
              </w:rPr>
              <w:t>ng dây cáp RS485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if (RS485Serial.available())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String incoming = RS485Serial.readStringUntil('\n');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if (incoming.startsWith("{") &amp;&amp; incoming.endsWith("}")) {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lastWireDataTime = millis(); // Ghi nh</w:t>
            </w:r>
            <w:r>
              <w:rPr>
                <w:rFonts w:ascii="Consolas" w:hAnsi="Consolas"/>
                <w:color w:val="0F172A"/>
                <w:sz w:val="19"/>
              </w:rPr>
              <w:t>ậ</w:t>
            </w:r>
            <w:r>
              <w:rPr>
                <w:rFonts w:ascii="Consolas" w:hAnsi="Consolas"/>
                <w:color w:val="0F172A"/>
                <w:sz w:val="19"/>
              </w:rPr>
              <w:t>n dây cáp v</w:t>
            </w:r>
            <w:r>
              <w:rPr>
                <w:rFonts w:ascii="Consolas" w:hAnsi="Consolas"/>
                <w:color w:val="0F172A"/>
                <w:sz w:val="19"/>
              </w:rPr>
              <w:t>ẫ</w:t>
            </w:r>
            <w:r>
              <w:rPr>
                <w:rFonts w:ascii="Consolas" w:hAnsi="Consolas"/>
                <w:color w:val="0F172A"/>
                <w:sz w:val="19"/>
              </w:rPr>
              <w:t>n s</w:t>
            </w:r>
            <w:r>
              <w:rPr>
                <w:rFonts w:ascii="Consolas" w:hAnsi="Consolas"/>
                <w:color w:val="0F172A"/>
                <w:sz w:val="19"/>
              </w:rPr>
              <w:t>ố</w:t>
            </w:r>
            <w:r>
              <w:rPr>
                <w:rFonts w:ascii="Consolas" w:hAnsi="Consolas"/>
                <w:color w:val="0F172A"/>
                <w:sz w:val="19"/>
              </w:rPr>
              <w:t>ng t</w:t>
            </w:r>
            <w:r>
              <w:rPr>
                <w:rFonts w:ascii="Consolas" w:hAnsi="Consolas"/>
                <w:color w:val="0F172A"/>
                <w:sz w:val="19"/>
              </w:rPr>
              <w:t>ố</w:t>
            </w:r>
            <w:r>
              <w:rPr>
                <w:rFonts w:ascii="Consolas" w:hAnsi="Consolas"/>
                <w:color w:val="0F172A"/>
                <w:sz w:val="19"/>
              </w:rPr>
              <w:t>t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parseAndDisplay(incoming, "RS485");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// 2. N</w:t>
            </w:r>
            <w:r>
              <w:rPr>
                <w:rFonts w:ascii="Consolas" w:hAnsi="Consolas"/>
                <w:color w:val="0F172A"/>
                <w:sz w:val="19"/>
              </w:rPr>
              <w:t>Ế</w:t>
            </w:r>
            <w:r>
              <w:rPr>
                <w:rFonts w:ascii="Consolas" w:hAnsi="Consolas"/>
                <w:color w:val="0F172A"/>
                <w:sz w:val="19"/>
              </w:rPr>
              <w:t>U M</w:t>
            </w:r>
            <w:r>
              <w:rPr>
                <w:rFonts w:ascii="Consolas" w:hAnsi="Consolas"/>
                <w:color w:val="0F172A"/>
                <w:sz w:val="19"/>
              </w:rPr>
              <w:t>Ấ</w:t>
            </w:r>
            <w:r>
              <w:rPr>
                <w:rFonts w:ascii="Consolas" w:hAnsi="Consolas"/>
                <w:color w:val="0F172A"/>
                <w:sz w:val="19"/>
              </w:rPr>
              <w:t>T DÂY QUÁ 3.5 GIÂY -&gt; CHUY</w:t>
            </w:r>
            <w:r>
              <w:rPr>
                <w:rFonts w:ascii="Consolas" w:hAnsi="Consolas"/>
                <w:color w:val="0F172A"/>
                <w:sz w:val="19"/>
              </w:rPr>
              <w:t>Ể</w:t>
            </w:r>
            <w:r>
              <w:rPr>
                <w:rFonts w:ascii="Consolas" w:hAnsi="Consolas"/>
                <w:color w:val="0F172A"/>
                <w:sz w:val="19"/>
              </w:rPr>
              <w:t>N SANG BLUETOOTH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bool wireIsDead = (millis() - lastWireDataTime &gt; 3500);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if (wireIsDead)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if (isBTConnected &amp;&amp; SerialBT.available())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String btData = SerialBT.readStringUntil('\n');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parseAndDisplay(btData, "BLUETOOTH");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// N</w:t>
            </w:r>
            <w:r>
              <w:rPr>
                <w:rFonts w:ascii="Consolas" w:hAnsi="Consolas"/>
                <w:color w:val="0F172A"/>
                <w:sz w:val="19"/>
              </w:rPr>
              <w:t>ế</w:t>
            </w:r>
            <w:r>
              <w:rPr>
                <w:rFonts w:ascii="Consolas" w:hAnsi="Consolas"/>
                <w:color w:val="0F172A"/>
                <w:sz w:val="19"/>
              </w:rPr>
              <w:t>u chưa n</w:t>
            </w:r>
            <w:r>
              <w:rPr>
                <w:rFonts w:ascii="Consolas" w:hAnsi="Consolas"/>
                <w:color w:val="0F172A"/>
                <w:sz w:val="19"/>
              </w:rPr>
              <w:t>ố</w:t>
            </w:r>
            <w:r>
              <w:rPr>
                <w:rFonts w:ascii="Consolas" w:hAnsi="Consolas"/>
                <w:color w:val="0F172A"/>
                <w:sz w:val="19"/>
              </w:rPr>
              <w:t>i Bluetooth thì t</w:t>
            </w:r>
            <w:r>
              <w:rPr>
                <w:rFonts w:ascii="Consolas" w:hAnsi="Consolas"/>
                <w:color w:val="0F172A"/>
                <w:sz w:val="19"/>
              </w:rPr>
              <w:t>ự</w:t>
            </w:r>
            <w:r>
              <w:rPr>
                <w:rFonts w:ascii="Consolas" w:hAnsi="Consolas"/>
                <w:color w:val="0F172A"/>
                <w:sz w:val="19"/>
              </w:rPr>
              <w:t xml:space="preserve"> đ</w:t>
            </w:r>
            <w:r>
              <w:rPr>
                <w:rFonts w:ascii="Consolas" w:hAnsi="Consolas"/>
                <w:color w:val="0F172A"/>
                <w:sz w:val="19"/>
              </w:rPr>
              <w:t>ộ</w:t>
            </w:r>
            <w:r>
              <w:rPr>
                <w:rFonts w:ascii="Consolas" w:hAnsi="Consolas"/>
                <w:color w:val="0F172A"/>
                <w:sz w:val="19"/>
              </w:rPr>
              <w:t>ng k</w:t>
            </w:r>
            <w:r>
              <w:rPr>
                <w:rFonts w:ascii="Consolas" w:hAnsi="Consolas"/>
                <w:color w:val="0F172A"/>
                <w:sz w:val="19"/>
              </w:rPr>
              <w:t>ế</w:t>
            </w:r>
            <w:r>
              <w:rPr>
                <w:rFonts w:ascii="Consolas" w:hAnsi="Consolas"/>
                <w:color w:val="0F172A"/>
                <w:sz w:val="19"/>
              </w:rPr>
              <w:t>t n</w:t>
            </w:r>
            <w:r>
              <w:rPr>
                <w:rFonts w:ascii="Consolas" w:hAnsi="Consolas"/>
                <w:color w:val="0F172A"/>
                <w:sz w:val="19"/>
              </w:rPr>
              <w:t>ố</w:t>
            </w:r>
            <w:r>
              <w:rPr>
                <w:rFonts w:ascii="Consolas" w:hAnsi="Consolas"/>
                <w:color w:val="0F172A"/>
                <w:sz w:val="19"/>
              </w:rPr>
              <w:t>i b</w:t>
            </w:r>
            <w:r>
              <w:rPr>
                <w:rFonts w:ascii="Consolas" w:hAnsi="Consolas"/>
                <w:color w:val="0F172A"/>
                <w:sz w:val="19"/>
              </w:rPr>
              <w:t>ằ</w:t>
            </w:r>
            <w:r>
              <w:rPr>
                <w:rFonts w:ascii="Consolas" w:hAnsi="Consolas"/>
                <w:color w:val="0F172A"/>
                <w:sz w:val="19"/>
              </w:rPr>
              <w:t>ng đ</w:t>
            </w:r>
            <w:r>
              <w:rPr>
                <w:rFonts w:ascii="Consolas" w:hAnsi="Consolas"/>
                <w:color w:val="0F172A"/>
                <w:sz w:val="19"/>
              </w:rPr>
              <w:t>ị</w:t>
            </w:r>
            <w:r>
              <w:rPr>
                <w:rFonts w:ascii="Consolas" w:hAnsi="Consolas"/>
                <w:color w:val="0F172A"/>
                <w:sz w:val="19"/>
              </w:rPr>
              <w:t>a ch</w:t>
            </w:r>
            <w:r>
              <w:rPr>
                <w:rFonts w:ascii="Consolas" w:hAnsi="Consolas"/>
                <w:color w:val="0F172A"/>
                <w:sz w:val="19"/>
              </w:rPr>
              <w:t>ỉ</w:t>
            </w:r>
            <w:r>
              <w:rPr>
                <w:rFonts w:ascii="Consolas" w:hAnsi="Consolas"/>
                <w:color w:val="0F172A"/>
                <w:sz w:val="19"/>
              </w:rPr>
              <w:t xml:space="preserve"> MAC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if (!isBTConnected &amp;&amp; (millis() - lastBTConnectAttempt &gt;= 6000))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lastBTConnectAttempt = millis();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if (SerialBT.connect(slaveAddress)) isBTConnected = true;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0155C83C" w14:textId="77777777" w:rsidR="007D360D" w:rsidRDefault="007D360D">
      <w:pPr>
        <w:spacing w:after="40"/>
      </w:pPr>
    </w:p>
    <w:p w14:paraId="52EF6303" w14:textId="77777777" w:rsidR="007D360D" w:rsidRDefault="000A0FB7">
      <w:pPr>
        <w:spacing w:before="20" w:after="20"/>
        <w:ind w:firstLine="170"/>
        <w:jc w:val="both"/>
      </w:pPr>
      <w:r>
        <w:t xml:space="preserve">• </w:t>
      </w:r>
      <w:r>
        <w:rPr>
          <w:b/>
        </w:rPr>
        <w:t>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c</w:t>
      </w:r>
      <w:r>
        <w:rPr>
          <w:b/>
        </w:rPr>
        <w:t>ụ</w:t>
      </w:r>
      <w:r>
        <w:rPr>
          <w:b/>
        </w:rPr>
        <w:t>m này:</w:t>
      </w:r>
      <w:r>
        <w:t xml:space="preserve"> Vòng l</w:t>
      </w:r>
      <w:r>
        <w:t>ặ</w:t>
      </w:r>
      <w:r>
        <w:t>p ch</w:t>
      </w:r>
      <w:r>
        <w:t>ạ</w:t>
      </w:r>
      <w:r>
        <w:t>y liên t</w:t>
      </w:r>
      <w:r>
        <w:t>ụ</w:t>
      </w:r>
      <w:r>
        <w:t>c và t</w:t>
      </w:r>
      <w:r>
        <w:t>ự</w:t>
      </w:r>
      <w:r>
        <w:t xml:space="preserve"> đ</w:t>
      </w:r>
      <w:r>
        <w:t>ộ</w:t>
      </w:r>
      <w:r>
        <w:t>ng chuy</w:t>
      </w:r>
      <w:r>
        <w:t>ể</w:t>
      </w:r>
      <w:r>
        <w:t>n kênh khi g</w:t>
      </w:r>
      <w:r>
        <w:t>ặ</w:t>
      </w:r>
      <w:r>
        <w:t>p s</w:t>
      </w:r>
      <w:r>
        <w:t>ự</w:t>
      </w:r>
      <w:r>
        <w:t xml:space="preserve"> c</w:t>
      </w:r>
      <w:r>
        <w:t>ố</w:t>
      </w:r>
      <w:r>
        <w:t xml:space="preserve"> đ</w:t>
      </w:r>
      <w:r>
        <w:t>ứ</w:t>
      </w:r>
      <w:r>
        <w:t>t dây.</w:t>
      </w:r>
    </w:p>
    <w:p w14:paraId="44B6534A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Nói d</w:t>
      </w:r>
      <w:r>
        <w:rPr>
          <w:b/>
        </w:rPr>
        <w:t>ễ</w:t>
      </w:r>
      <w:r>
        <w:rPr>
          <w:b/>
        </w:rPr>
        <w:t xml:space="preserve"> hi</w:t>
      </w:r>
      <w:r>
        <w:rPr>
          <w:b/>
        </w:rPr>
        <w:t>ể</w:t>
      </w:r>
      <w:r>
        <w:rPr>
          <w:b/>
        </w:rPr>
        <w:t>u: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luôn thích nghe qua dây cáp vì dây đ</w:t>
      </w:r>
      <w:r>
        <w:t>ồ</w:t>
      </w:r>
      <w:r>
        <w:t>ng r</w:t>
      </w:r>
      <w:r>
        <w:t>ấ</w:t>
      </w:r>
      <w:r>
        <w:t xml:space="preserve">t </w:t>
      </w:r>
      <w:r>
        <w:t>ổ</w:t>
      </w:r>
      <w:r>
        <w:t>n đ</w:t>
      </w:r>
      <w:r>
        <w:t>ị</w:t>
      </w:r>
      <w:r>
        <w:t>nh. Nhưng n</w:t>
      </w:r>
      <w:r>
        <w:t>ế</w:t>
      </w:r>
      <w:r>
        <w:t>u ai đó đá văng dây cáp làm đ</w:t>
      </w:r>
      <w:r>
        <w:t>ứ</w:t>
      </w:r>
      <w:r>
        <w:t>t dây quá 3.5 giây, máy s</w:t>
      </w:r>
      <w:r>
        <w:t>ẽ</w:t>
      </w:r>
      <w:r>
        <w:t xml:space="preserve"> l</w:t>
      </w:r>
      <w:r>
        <w:t>ậ</w:t>
      </w:r>
      <w:r>
        <w:t>p t</w:t>
      </w:r>
      <w:r>
        <w:t>ứ</w:t>
      </w:r>
      <w:r>
        <w:t>c b</w:t>
      </w:r>
      <w:r>
        <w:t>ậ</w:t>
      </w:r>
      <w:r>
        <w:t>t sóng Bluetooth không dây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nh</w:t>
      </w:r>
      <w:r>
        <w:t>ậ</w:t>
      </w:r>
      <w:r>
        <w:t>n tin, không b</w:t>
      </w:r>
      <w:r>
        <w:t>ị</w:t>
      </w:r>
      <w:r>
        <w:t xml:space="preserve"> gián đo</w:t>
      </w:r>
      <w:r>
        <w:t>ạ</w:t>
      </w:r>
      <w:r>
        <w:t>n.</w:t>
      </w:r>
    </w:p>
    <w:p w14:paraId="21A62416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Cách nó ch</w:t>
      </w:r>
      <w:r>
        <w:rPr>
          <w:b/>
        </w:rPr>
        <w:t>ạ</w:t>
      </w:r>
      <w:r>
        <w:rPr>
          <w:b/>
        </w:rPr>
        <w:t>y:</w:t>
      </w:r>
    </w:p>
    <w:p w14:paraId="7DC33089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1: Luôn l</w:t>
      </w:r>
      <w:r>
        <w:t>ắ</w:t>
      </w:r>
      <w:r>
        <w:t>ng nghe c</w:t>
      </w:r>
      <w:r>
        <w:t>ổ</w:t>
      </w:r>
      <w:r>
        <w:t>ng dây cáp RS485 trư</w:t>
      </w:r>
      <w:r>
        <w:t>ớ</w:t>
      </w:r>
      <w:r>
        <w:t>c tiên.</w:t>
      </w:r>
    </w:p>
    <w:p w14:paraId="442A0216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2: N</w:t>
      </w:r>
      <w:r>
        <w:t>ế</w:t>
      </w:r>
      <w:r>
        <w:t>u dây ho</w:t>
      </w:r>
      <w:r>
        <w:t>ạ</w:t>
      </w:r>
      <w:r>
        <w:t>t đ</w:t>
      </w:r>
      <w:r>
        <w:t>ộ</w:t>
      </w:r>
      <w:r>
        <w:t>ng bình thư</w:t>
      </w:r>
      <w:r>
        <w:t>ờ</w:t>
      </w:r>
      <w:r>
        <w:t>ng → x</w:t>
      </w:r>
      <w:r>
        <w:t>ả</w:t>
      </w:r>
      <w:r>
        <w:t xml:space="preserve"> s</w:t>
      </w:r>
      <w:r>
        <w:t>ạ</w:t>
      </w:r>
      <w:r>
        <w:t>ch b</w:t>
      </w:r>
      <w:r>
        <w:t>ộ</w:t>
      </w:r>
      <w:r>
        <w:t xml:space="preserve"> đ</w:t>
      </w:r>
      <w:r>
        <w:t>ệ</w:t>
      </w:r>
      <w:r>
        <w:t>m Bluetooth đ</w:t>
      </w:r>
      <w:r>
        <w:t>ể</w:t>
      </w:r>
      <w:r>
        <w:t xml:space="preserve"> chip nh</w:t>
      </w:r>
      <w:r>
        <w:t>ẹ</w:t>
      </w:r>
      <w:r>
        <w:t xml:space="preserve"> gánh.</w:t>
      </w:r>
    </w:p>
    <w:p w14:paraId="1A9EEBD3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3: N</w:t>
      </w:r>
      <w:r>
        <w:t>ế</w:t>
      </w:r>
      <w:r>
        <w:t>u quá 3.5 giây không th</w:t>
      </w:r>
      <w:r>
        <w:t>ấ</w:t>
      </w:r>
      <w:r>
        <w:t>y dây g</w:t>
      </w:r>
      <w:r>
        <w:t>ử</w:t>
      </w:r>
      <w:r>
        <w:t>i tin → kích ho</w:t>
      </w:r>
      <w:r>
        <w:t>ạ</w:t>
      </w:r>
      <w:r>
        <w:t>t Bluetooth đón d</w:t>
      </w:r>
      <w:r>
        <w:t>ữ</w:t>
      </w:r>
      <w:r>
        <w:t xml:space="preserve"> li</w:t>
      </w:r>
      <w:r>
        <w:t>ệ</w:t>
      </w:r>
      <w:r>
        <w:t>u.</w:t>
      </w:r>
    </w:p>
    <w:p w14:paraId="5DC9AB5B" w14:textId="77777777" w:rsidR="007D360D" w:rsidRDefault="007D360D">
      <w:pPr>
        <w:spacing w:after="60"/>
      </w:pPr>
    </w:p>
    <w:p w14:paraId="1CBFBA9F" w14:textId="77777777" w:rsidR="007D360D" w:rsidRDefault="000A0FB7">
      <w:r>
        <w:br w:type="page"/>
      </w:r>
    </w:p>
    <w:p w14:paraId="02672335" w14:textId="77777777" w:rsidR="007D360D" w:rsidRDefault="000A0FB7">
      <w:pPr>
        <w:pStyle w:val="Heading1"/>
      </w:pPr>
      <w:bookmarkStart w:id="14" w:name="_Toc242797027"/>
      <w:r>
        <w:rPr>
          <w:rFonts w:ascii="Times New Roman" w:hAnsi="Times New Roman"/>
        </w:rPr>
        <w:t>PH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IV: 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I THÍCH CODE TRONG KHÔNG GIAN KÍN (SLAVE) THEO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>NG 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M</w:t>
      </w:r>
      <w:bookmarkEnd w:id="14"/>
    </w:p>
    <w:p w14:paraId="49BE59A2" w14:textId="77777777" w:rsidR="007D360D" w:rsidRDefault="000A0FB7">
      <w:pPr>
        <w:spacing w:after="40"/>
        <w:ind w:firstLine="283"/>
        <w:jc w:val="both"/>
      </w:pPr>
      <w:r>
        <w:t>Bo m</w:t>
      </w:r>
      <w:r>
        <w:t>ạ</w:t>
      </w:r>
      <w:r>
        <w:t>ch trong không gian kín gi</w:t>
      </w:r>
      <w:r>
        <w:t>ố</w:t>
      </w:r>
      <w:r>
        <w:t>ng như đôi m</w:t>
      </w:r>
      <w:r>
        <w:t>ắ</w:t>
      </w:r>
      <w:r>
        <w:t>t và cái mũi: nó n</w:t>
      </w:r>
      <w:r>
        <w:t>ằ</w:t>
      </w:r>
      <w:r>
        <w:t>m dư</w:t>
      </w:r>
      <w:r>
        <w:t>ớ</w:t>
      </w:r>
      <w:r>
        <w:t>i đáy không gian kín đ</w:t>
      </w:r>
      <w:r>
        <w:t>ể</w:t>
      </w:r>
      <w:r>
        <w:t xml:space="preserve"> hít th</w:t>
      </w:r>
      <w:r>
        <w:t>ở</w:t>
      </w:r>
      <w:r>
        <w:t>, ng</w:t>
      </w:r>
      <w:r>
        <w:t>ử</w:t>
      </w:r>
      <w:r>
        <w:t>i các lo</w:t>
      </w:r>
      <w:r>
        <w:t>ạ</w:t>
      </w:r>
      <w:r>
        <w:t>i khí đ</w:t>
      </w:r>
      <w:r>
        <w:t>ộ</w:t>
      </w:r>
      <w:r>
        <w:t>c và đo đ</w:t>
      </w:r>
      <w:r>
        <w:t>ạ</w:t>
      </w:r>
      <w:r>
        <w:t>c r</w:t>
      </w:r>
      <w:r>
        <w:t>ồ</w:t>
      </w:r>
      <w:r>
        <w:t>i báo cáo lên b</w:t>
      </w:r>
      <w:r>
        <w:t>ờ</w:t>
      </w:r>
      <w:r>
        <w:t>.</w:t>
      </w:r>
    </w:p>
    <w:p w14:paraId="26816A3B" w14:textId="77777777" w:rsidR="007D360D" w:rsidRDefault="000A0FB7">
      <w:pPr>
        <w:pStyle w:val="Heading2"/>
      </w:pPr>
      <w:bookmarkStart w:id="15" w:name="_Toc242797028"/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m 1: Khai báo chân c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m các c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m bi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</w:t>
      </w:r>
      <w:bookmarkEnd w:id="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D360D" w14:paraId="04C9D0E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94A3B8"/>
              <w:left w:val="single" w:sz="18" w:space="0" w:color="0F172A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4DD523C3" w14:textId="77777777" w:rsidR="007D360D" w:rsidRDefault="000A0FB7">
            <w:pPr>
              <w:spacing w:before="40" w:after="40" w:line="240" w:lineRule="auto"/>
              <w:ind w:left="113"/>
            </w:pPr>
            <w:r>
              <w:rPr>
                <w:rFonts w:ascii="Consolas" w:hAnsi="Consolas"/>
                <w:color w:val="0F172A"/>
                <w:sz w:val="19"/>
              </w:rPr>
              <w:t>#define DHTPIN          13   // C</w:t>
            </w:r>
            <w:r>
              <w:rPr>
                <w:rFonts w:ascii="Consolas" w:hAnsi="Consolas"/>
                <w:color w:val="0F172A"/>
                <w:sz w:val="19"/>
              </w:rPr>
              <w:t>ả</w:t>
            </w:r>
            <w:r>
              <w:rPr>
                <w:rFonts w:ascii="Consolas" w:hAnsi="Consolas"/>
                <w:color w:val="0F172A"/>
                <w:sz w:val="19"/>
              </w:rPr>
              <w:t>m bi</w:t>
            </w:r>
            <w:r>
              <w:rPr>
                <w:rFonts w:ascii="Consolas" w:hAnsi="Consolas"/>
                <w:color w:val="0F172A"/>
                <w:sz w:val="19"/>
              </w:rPr>
              <w:t>ế</w:t>
            </w:r>
            <w:r>
              <w:rPr>
                <w:rFonts w:ascii="Consolas" w:hAnsi="Consolas"/>
                <w:color w:val="0F172A"/>
                <w:sz w:val="19"/>
              </w:rPr>
              <w:t>n nhi</w:t>
            </w:r>
            <w:r>
              <w:rPr>
                <w:rFonts w:ascii="Consolas" w:hAnsi="Consolas"/>
                <w:color w:val="0F172A"/>
                <w:sz w:val="19"/>
              </w:rPr>
              <w:t>ệ</w:t>
            </w:r>
            <w:r>
              <w:rPr>
                <w:rFonts w:ascii="Consolas" w:hAnsi="Consolas"/>
                <w:color w:val="0F172A"/>
                <w:sz w:val="19"/>
              </w:rPr>
              <w:t xml:space="preserve">t </w:t>
            </w:r>
            <w:r>
              <w:rPr>
                <w:rFonts w:ascii="Consolas" w:hAnsi="Consolas"/>
                <w:color w:val="0F172A"/>
                <w:sz w:val="19"/>
              </w:rPr>
              <w:t>ẩ</w:t>
            </w:r>
            <w:r>
              <w:rPr>
                <w:rFonts w:ascii="Consolas" w:hAnsi="Consolas"/>
                <w:color w:val="0F172A"/>
                <w:sz w:val="19"/>
              </w:rPr>
              <w:t>m DHT22 n</w:t>
            </w:r>
            <w:r>
              <w:rPr>
                <w:rFonts w:ascii="Consolas" w:hAnsi="Consolas"/>
                <w:color w:val="0F172A"/>
                <w:sz w:val="19"/>
              </w:rPr>
              <w:t>ố</w:t>
            </w:r>
            <w:r>
              <w:rPr>
                <w:rFonts w:ascii="Consolas" w:hAnsi="Consolas"/>
                <w:color w:val="0F172A"/>
                <w:sz w:val="19"/>
              </w:rPr>
              <w:t>i chân 13</w:t>
            </w:r>
            <w:r>
              <w:rPr>
                <w:rFonts w:ascii="Consolas" w:hAnsi="Consolas"/>
                <w:color w:val="0F172A"/>
                <w:sz w:val="19"/>
              </w:rPr>
              <w:br/>
              <w:t>#define MQ4_PIN         34   // C</w:t>
            </w:r>
            <w:r>
              <w:rPr>
                <w:rFonts w:ascii="Consolas" w:hAnsi="Consolas"/>
                <w:color w:val="0F172A"/>
                <w:sz w:val="19"/>
              </w:rPr>
              <w:t>ả</w:t>
            </w:r>
            <w:r>
              <w:rPr>
                <w:rFonts w:ascii="Consolas" w:hAnsi="Consolas"/>
                <w:color w:val="0F172A"/>
                <w:sz w:val="19"/>
              </w:rPr>
              <w:t>m bi</w:t>
            </w:r>
            <w:r>
              <w:rPr>
                <w:rFonts w:ascii="Consolas" w:hAnsi="Consolas"/>
                <w:color w:val="0F172A"/>
                <w:sz w:val="19"/>
              </w:rPr>
              <w:t>ế</w:t>
            </w:r>
            <w:r>
              <w:rPr>
                <w:rFonts w:ascii="Consolas" w:hAnsi="Consolas"/>
                <w:color w:val="0F172A"/>
                <w:sz w:val="19"/>
              </w:rPr>
              <w:t>n khí gas MQ-4 n</w:t>
            </w:r>
            <w:r>
              <w:rPr>
                <w:rFonts w:ascii="Consolas" w:hAnsi="Consolas"/>
                <w:color w:val="0F172A"/>
                <w:sz w:val="19"/>
              </w:rPr>
              <w:t>ố</w:t>
            </w:r>
            <w:r>
              <w:rPr>
                <w:rFonts w:ascii="Consolas" w:hAnsi="Consolas"/>
                <w:color w:val="0F172A"/>
                <w:sz w:val="19"/>
              </w:rPr>
              <w:t>i chân Analog 34</w:t>
            </w:r>
            <w:r>
              <w:rPr>
                <w:rFonts w:ascii="Consolas" w:hAnsi="Consolas"/>
                <w:color w:val="0F172A"/>
                <w:sz w:val="19"/>
              </w:rPr>
              <w:br/>
              <w:t>#define MQ7_PIN         35   // C</w:t>
            </w:r>
            <w:r>
              <w:rPr>
                <w:rFonts w:ascii="Consolas" w:hAnsi="Consolas"/>
                <w:color w:val="0F172A"/>
                <w:sz w:val="19"/>
              </w:rPr>
              <w:t>ả</w:t>
            </w:r>
            <w:r>
              <w:rPr>
                <w:rFonts w:ascii="Consolas" w:hAnsi="Consolas"/>
                <w:color w:val="0F172A"/>
                <w:sz w:val="19"/>
              </w:rPr>
              <w:t>m bi</w:t>
            </w:r>
            <w:r>
              <w:rPr>
                <w:rFonts w:ascii="Consolas" w:hAnsi="Consolas"/>
                <w:color w:val="0F172A"/>
                <w:sz w:val="19"/>
              </w:rPr>
              <w:t>ế</w:t>
            </w:r>
            <w:r>
              <w:rPr>
                <w:rFonts w:ascii="Consolas" w:hAnsi="Consolas"/>
                <w:color w:val="0F172A"/>
                <w:sz w:val="19"/>
              </w:rPr>
              <w:t>n khí than CO MQ-7 n</w:t>
            </w:r>
            <w:r>
              <w:rPr>
                <w:rFonts w:ascii="Consolas" w:hAnsi="Consolas"/>
                <w:color w:val="0F172A"/>
                <w:sz w:val="19"/>
              </w:rPr>
              <w:t>ố</w:t>
            </w:r>
            <w:r>
              <w:rPr>
                <w:rFonts w:ascii="Consolas" w:hAnsi="Consolas"/>
                <w:color w:val="0F172A"/>
                <w:sz w:val="19"/>
              </w:rPr>
              <w:t>i chân Analog 35</w:t>
            </w:r>
            <w:r>
              <w:rPr>
                <w:rFonts w:ascii="Consolas" w:hAnsi="Consolas"/>
                <w:color w:val="0F172A"/>
                <w:sz w:val="19"/>
              </w:rPr>
              <w:br/>
              <w:t>#define PIN_RS485_DIR  4    // Chân đi</w:t>
            </w:r>
            <w:r>
              <w:rPr>
                <w:rFonts w:ascii="Consolas" w:hAnsi="Consolas"/>
                <w:color w:val="0F172A"/>
                <w:sz w:val="19"/>
              </w:rPr>
              <w:t>ề</w:t>
            </w:r>
            <w:r>
              <w:rPr>
                <w:rFonts w:ascii="Consolas" w:hAnsi="Consolas"/>
                <w:color w:val="0F172A"/>
                <w:sz w:val="19"/>
              </w:rPr>
              <w:t>u khi</w:t>
            </w:r>
            <w:r>
              <w:rPr>
                <w:rFonts w:ascii="Consolas" w:hAnsi="Consolas"/>
                <w:color w:val="0F172A"/>
                <w:sz w:val="19"/>
              </w:rPr>
              <w:t>ể</w:t>
            </w:r>
            <w:r>
              <w:rPr>
                <w:rFonts w:ascii="Consolas" w:hAnsi="Consolas"/>
                <w:color w:val="0F172A"/>
                <w:sz w:val="19"/>
              </w:rPr>
              <w:t>n chi</w:t>
            </w:r>
            <w:r>
              <w:rPr>
                <w:rFonts w:ascii="Consolas" w:hAnsi="Consolas"/>
                <w:color w:val="0F172A"/>
                <w:sz w:val="19"/>
              </w:rPr>
              <w:t>ề</w:t>
            </w:r>
            <w:r>
              <w:rPr>
                <w:rFonts w:ascii="Consolas" w:hAnsi="Consolas"/>
                <w:color w:val="0F172A"/>
                <w:sz w:val="19"/>
              </w:rPr>
              <w:t>u truy</w:t>
            </w:r>
            <w:r>
              <w:rPr>
                <w:rFonts w:ascii="Consolas" w:hAnsi="Consolas"/>
                <w:color w:val="0F172A"/>
                <w:sz w:val="19"/>
              </w:rPr>
              <w:t>ề</w:t>
            </w:r>
            <w:r>
              <w:rPr>
                <w:rFonts w:ascii="Consolas" w:hAnsi="Consolas"/>
                <w:color w:val="0F172A"/>
                <w:sz w:val="19"/>
              </w:rPr>
              <w:t>n MAX485</w:t>
            </w:r>
            <w:r>
              <w:rPr>
                <w:rFonts w:ascii="Consolas" w:hAnsi="Consolas"/>
                <w:color w:val="0F172A"/>
                <w:sz w:val="19"/>
              </w:rPr>
              <w:br/>
              <w:t>#define OXYGEN_I2C_ADDRESS ADDRESS_3 // Đ</w:t>
            </w:r>
            <w:r>
              <w:rPr>
                <w:rFonts w:ascii="Consolas" w:hAnsi="Consolas"/>
                <w:color w:val="0F172A"/>
                <w:sz w:val="19"/>
              </w:rPr>
              <w:t>ị</w:t>
            </w:r>
            <w:r>
              <w:rPr>
                <w:rFonts w:ascii="Consolas" w:hAnsi="Consolas"/>
                <w:color w:val="0F172A"/>
                <w:sz w:val="19"/>
              </w:rPr>
              <w:t>a ch</w:t>
            </w:r>
            <w:r>
              <w:rPr>
                <w:rFonts w:ascii="Consolas" w:hAnsi="Consolas"/>
                <w:color w:val="0F172A"/>
                <w:sz w:val="19"/>
              </w:rPr>
              <w:t>ỉ</w:t>
            </w:r>
            <w:r>
              <w:rPr>
                <w:rFonts w:ascii="Consolas" w:hAnsi="Consolas"/>
                <w:color w:val="0F172A"/>
                <w:sz w:val="19"/>
              </w:rPr>
              <w:t xml:space="preserve"> I2C c</w:t>
            </w:r>
            <w:r>
              <w:rPr>
                <w:rFonts w:ascii="Consolas" w:hAnsi="Consolas"/>
                <w:color w:val="0F172A"/>
                <w:sz w:val="19"/>
              </w:rPr>
              <w:t>ả</w:t>
            </w:r>
            <w:r>
              <w:rPr>
                <w:rFonts w:ascii="Consolas" w:hAnsi="Consolas"/>
                <w:color w:val="0F172A"/>
                <w:sz w:val="19"/>
              </w:rPr>
              <w:t>m bi</w:t>
            </w:r>
            <w:r>
              <w:rPr>
                <w:rFonts w:ascii="Consolas" w:hAnsi="Consolas"/>
                <w:color w:val="0F172A"/>
                <w:sz w:val="19"/>
              </w:rPr>
              <w:t>ế</w:t>
            </w:r>
            <w:r>
              <w:rPr>
                <w:rFonts w:ascii="Consolas" w:hAnsi="Consolas"/>
                <w:color w:val="0F172A"/>
                <w:sz w:val="19"/>
              </w:rPr>
              <w:t>n Oxy (0x73)</w:t>
            </w:r>
          </w:p>
        </w:tc>
      </w:tr>
    </w:tbl>
    <w:p w14:paraId="4D5EDD78" w14:textId="77777777" w:rsidR="007D360D" w:rsidRDefault="007D360D">
      <w:pPr>
        <w:spacing w:after="40"/>
      </w:pPr>
    </w:p>
    <w:p w14:paraId="4B6311FF" w14:textId="77777777" w:rsidR="007D360D" w:rsidRDefault="000A0FB7">
      <w:pPr>
        <w:spacing w:before="20" w:after="20"/>
        <w:ind w:firstLine="170"/>
        <w:jc w:val="both"/>
      </w:pPr>
      <w:r>
        <w:t xml:space="preserve">• </w:t>
      </w:r>
      <w:r>
        <w:rPr>
          <w:b/>
        </w:rPr>
        <w:t>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c</w:t>
      </w:r>
      <w:r>
        <w:rPr>
          <w:b/>
        </w:rPr>
        <w:t>ụ</w:t>
      </w:r>
      <w:r>
        <w:rPr>
          <w:b/>
        </w:rPr>
        <w:t>m này:</w:t>
      </w:r>
      <w:r>
        <w:t xml:space="preserve"> Ch</w:t>
      </w:r>
      <w:r>
        <w:t>ỉ</w:t>
      </w:r>
      <w:r>
        <w:t xml:space="preserve"> đ</w:t>
      </w:r>
      <w:r>
        <w:t>ị</w:t>
      </w:r>
      <w:r>
        <w:t>nh v</w:t>
      </w:r>
      <w:r>
        <w:t>ị</w:t>
      </w:r>
      <w:r>
        <w:t xml:space="preserve"> trí c</w:t>
      </w:r>
      <w:r>
        <w:t>ắ</w:t>
      </w:r>
      <w:r>
        <w:t>m chân cho t</w:t>
      </w:r>
      <w:r>
        <w:t>ừ</w:t>
      </w:r>
      <w:r>
        <w:t>ng c</w:t>
      </w:r>
      <w:r>
        <w:t>ả</w:t>
      </w:r>
      <w:r>
        <w:t>m bi</w:t>
      </w:r>
      <w:r>
        <w:t>ế</w:t>
      </w:r>
      <w:r>
        <w:t>n.</w:t>
      </w:r>
    </w:p>
    <w:p w14:paraId="32B62F77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Nói d</w:t>
      </w:r>
      <w:r>
        <w:rPr>
          <w:b/>
        </w:rPr>
        <w:t>ễ</w:t>
      </w:r>
      <w:r>
        <w:rPr>
          <w:b/>
        </w:rPr>
        <w:t xml:space="preserve"> hi</w:t>
      </w:r>
      <w:r>
        <w:rPr>
          <w:b/>
        </w:rPr>
        <w:t>ể</w:t>
      </w:r>
      <w:r>
        <w:rPr>
          <w:b/>
        </w:rPr>
        <w:t>u:</w:t>
      </w:r>
      <w:r>
        <w:t xml:space="preserve"> Khai báo đ</w:t>
      </w:r>
      <w:r>
        <w:t>ể</w:t>
      </w:r>
      <w:r>
        <w:t xml:space="preserve"> bo m</w:t>
      </w:r>
      <w:r>
        <w:t>ạ</w:t>
      </w:r>
      <w:r>
        <w:t>ch bi</w:t>
      </w:r>
      <w:r>
        <w:t>ế</w:t>
      </w:r>
      <w:r>
        <w:t>t c</w:t>
      </w:r>
      <w:r>
        <w:t>ả</w:t>
      </w:r>
      <w:r>
        <w:t>m bi</w:t>
      </w:r>
      <w:r>
        <w:t>ế</w:t>
      </w:r>
      <w:r>
        <w:t>n nào đang c</w:t>
      </w:r>
      <w:r>
        <w:t>ắ</w:t>
      </w:r>
      <w:r>
        <w:t xml:space="preserve">m </w:t>
      </w:r>
      <w:r>
        <w:t>ở</w:t>
      </w:r>
      <w:r>
        <w:t xml:space="preserve"> c</w:t>
      </w:r>
      <w:r>
        <w:t>ổ</w:t>
      </w:r>
      <w:r>
        <w:t>ng nào. C</w:t>
      </w:r>
      <w:r>
        <w:t>ả</w:t>
      </w:r>
      <w:r>
        <w:t>m bi</w:t>
      </w:r>
      <w:r>
        <w:t>ế</w:t>
      </w:r>
      <w:r>
        <w:t>n Gas và CO xu</w:t>
      </w:r>
      <w:r>
        <w:t>ấ</w:t>
      </w:r>
      <w:r>
        <w:t>t ra đi</w:t>
      </w:r>
      <w:r>
        <w:t>ệ</w:t>
      </w:r>
      <w:r>
        <w:t>n áp tương t</w:t>
      </w:r>
      <w:r>
        <w:t>ự</w:t>
      </w:r>
      <w:r>
        <w:t xml:space="preserve"> nên ph</w:t>
      </w:r>
      <w:r>
        <w:t>ả</w:t>
      </w:r>
      <w:r>
        <w:t>i c</w:t>
      </w:r>
      <w:r>
        <w:t>ắ</w:t>
      </w:r>
      <w:r>
        <w:t>m vào chân Analog (34 và 35). C</w:t>
      </w:r>
      <w:r>
        <w:t>ả</w:t>
      </w:r>
      <w:r>
        <w:t>m bi</w:t>
      </w:r>
      <w:r>
        <w:t>ế</w:t>
      </w:r>
      <w:r>
        <w:t>n Oxy c</w:t>
      </w:r>
      <w:r>
        <w:t>ắ</w:t>
      </w:r>
      <w:r>
        <w:t>m vào chân I2C (21 và 22).</w:t>
      </w:r>
    </w:p>
    <w:p w14:paraId="1247BB2E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Cách nó ch</w:t>
      </w:r>
      <w:r>
        <w:rPr>
          <w:b/>
        </w:rPr>
        <w:t>ạ</w:t>
      </w:r>
      <w:r>
        <w:rPr>
          <w:b/>
        </w:rPr>
        <w:t>y:</w:t>
      </w:r>
    </w:p>
    <w:p w14:paraId="64E48A1B" w14:textId="77777777" w:rsidR="007D360D" w:rsidRDefault="000A0FB7">
      <w:pPr>
        <w:spacing w:after="20"/>
        <w:ind w:firstLine="340"/>
        <w:jc w:val="both"/>
      </w:pPr>
      <w:r>
        <w:t xml:space="preserve">   - Quy đ</w:t>
      </w:r>
      <w:r>
        <w:t>ị</w:t>
      </w:r>
      <w:r>
        <w:t>nh chân giúp vi</w:t>
      </w:r>
      <w:r>
        <w:t>ệ</w:t>
      </w:r>
      <w:r>
        <w:t>c c</w:t>
      </w:r>
      <w:r>
        <w:t>ắ</w:t>
      </w:r>
      <w:r>
        <w:t>m dây th</w:t>
      </w:r>
      <w:r>
        <w:t>ự</w:t>
      </w:r>
      <w:r>
        <w:t>c t</w:t>
      </w:r>
      <w:r>
        <w:t>ế</w:t>
      </w:r>
      <w:r>
        <w:t xml:space="preserve"> không b</w:t>
      </w:r>
      <w:r>
        <w:t>ị</w:t>
      </w:r>
      <w:r>
        <w:t xml:space="preserve"> nh</w:t>
      </w:r>
      <w:r>
        <w:t>ầ</w:t>
      </w:r>
      <w:r>
        <w:t>m l</w:t>
      </w:r>
      <w:r>
        <w:t>ẫ</w:t>
      </w:r>
      <w:r>
        <w:t>n.</w:t>
      </w:r>
    </w:p>
    <w:p w14:paraId="2E932911" w14:textId="77777777" w:rsidR="007D360D" w:rsidRDefault="000A0FB7">
      <w:pPr>
        <w:spacing w:after="20"/>
        <w:ind w:firstLine="340"/>
        <w:jc w:val="both"/>
      </w:pPr>
      <w:r>
        <w:t xml:space="preserve">   - Chân 4 dùng làm công t</w:t>
      </w:r>
      <w:r>
        <w:t>ắ</w:t>
      </w:r>
      <w:r>
        <w:t>c đi</w:t>
      </w:r>
      <w:r>
        <w:t>ề</w:t>
      </w:r>
      <w:r>
        <w:t>u khi</w:t>
      </w:r>
      <w:r>
        <w:t>ể</w:t>
      </w:r>
      <w:r>
        <w:t>n: b</w:t>
      </w:r>
      <w:r>
        <w:t>ậ</w:t>
      </w:r>
      <w:r>
        <w:t>t lên đ</w:t>
      </w:r>
      <w:r>
        <w:t>ể</w:t>
      </w:r>
      <w:r>
        <w:t xml:space="preserve"> g</w:t>
      </w:r>
      <w:r>
        <w:t>ử</w:t>
      </w:r>
      <w:r>
        <w:t>i tin, h</w:t>
      </w:r>
      <w:r>
        <w:t>ạ</w:t>
      </w:r>
      <w:r>
        <w:t xml:space="preserve"> xu</w:t>
      </w:r>
      <w:r>
        <w:t>ố</w:t>
      </w:r>
      <w:r>
        <w:t>ng đ</w:t>
      </w:r>
      <w:r>
        <w:t>ể</w:t>
      </w:r>
      <w:r>
        <w:t xml:space="preserve"> ngh</w:t>
      </w:r>
      <w:r>
        <w:t>ỉ</w:t>
      </w:r>
      <w:r>
        <w:t>.</w:t>
      </w:r>
    </w:p>
    <w:p w14:paraId="5E9B434C" w14:textId="77777777" w:rsidR="007D360D" w:rsidRDefault="007D360D">
      <w:pPr>
        <w:spacing w:after="60"/>
      </w:pPr>
    </w:p>
    <w:p w14:paraId="05719773" w14:textId="77777777" w:rsidR="007D360D" w:rsidRDefault="000A0FB7">
      <w:pPr>
        <w:pStyle w:val="Heading2"/>
      </w:pPr>
      <w:bookmarkStart w:id="16" w:name="_Toc242797029"/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m 2: Đo 20 l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l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y trung bình c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ng đ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l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c nhi</w:t>
      </w:r>
      <w:r>
        <w:rPr>
          <w:rFonts w:ascii="Times New Roman" w:hAnsi="Times New Roman"/>
        </w:rPr>
        <w:t>ễ</w:t>
      </w:r>
      <w:r>
        <w:rPr>
          <w:rFonts w:ascii="Times New Roman" w:hAnsi="Times New Roman"/>
        </w:rPr>
        <w:t>u (readAdcVoltage)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D360D" w14:paraId="32688DC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94A3B8"/>
              <w:left w:val="single" w:sz="18" w:space="0" w:color="0F172A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71CBCC46" w14:textId="77777777" w:rsidR="007D360D" w:rsidRDefault="000A0FB7">
            <w:pPr>
              <w:spacing w:before="40" w:after="40" w:line="240" w:lineRule="auto"/>
              <w:ind w:left="113"/>
            </w:pPr>
            <w:r>
              <w:rPr>
                <w:rFonts w:ascii="Consolas" w:hAnsi="Consolas"/>
                <w:color w:val="0F172A"/>
                <w:sz w:val="19"/>
              </w:rPr>
              <w:t>float readAdcVoltage(int pin)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long sum = 0;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for (int i = 0; i &lt; 20; i++) {       // L</w:t>
            </w:r>
            <w:r>
              <w:rPr>
                <w:rFonts w:ascii="Consolas" w:hAnsi="Consolas"/>
                <w:color w:val="0F172A"/>
                <w:sz w:val="19"/>
              </w:rPr>
              <w:t>ặ</w:t>
            </w:r>
            <w:r>
              <w:rPr>
                <w:rFonts w:ascii="Consolas" w:hAnsi="Consolas"/>
                <w:color w:val="0F172A"/>
                <w:sz w:val="19"/>
              </w:rPr>
              <w:t>p 20 l</w:t>
            </w:r>
            <w:r>
              <w:rPr>
                <w:rFonts w:ascii="Consolas" w:hAnsi="Consolas"/>
                <w:color w:val="0F172A"/>
                <w:sz w:val="19"/>
              </w:rPr>
              <w:t>ầ</w:t>
            </w:r>
            <w:r>
              <w:rPr>
                <w:rFonts w:ascii="Consolas" w:hAnsi="Consolas"/>
                <w:color w:val="0F172A"/>
                <w:sz w:val="19"/>
              </w:rPr>
              <w:t>n liên ti</w:t>
            </w:r>
            <w:r>
              <w:rPr>
                <w:rFonts w:ascii="Consolas" w:hAnsi="Consolas"/>
                <w:color w:val="0F172A"/>
                <w:sz w:val="19"/>
              </w:rPr>
              <w:t>ế</w:t>
            </w:r>
            <w:r>
              <w:rPr>
                <w:rFonts w:ascii="Consolas" w:hAnsi="Consolas"/>
                <w:color w:val="0F172A"/>
                <w:sz w:val="19"/>
              </w:rPr>
              <w:t>p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sum += analogRead(pin);           // C</w:t>
            </w:r>
            <w:r>
              <w:rPr>
                <w:rFonts w:ascii="Consolas" w:hAnsi="Consolas"/>
                <w:color w:val="0F172A"/>
                <w:sz w:val="19"/>
              </w:rPr>
              <w:t>ộ</w:t>
            </w:r>
            <w:r>
              <w:rPr>
                <w:rFonts w:ascii="Consolas" w:hAnsi="Consolas"/>
                <w:color w:val="0F172A"/>
                <w:sz w:val="19"/>
              </w:rPr>
              <w:t>ng d</w:t>
            </w:r>
            <w:r>
              <w:rPr>
                <w:rFonts w:ascii="Consolas" w:hAnsi="Consolas"/>
                <w:color w:val="0F172A"/>
                <w:sz w:val="19"/>
              </w:rPr>
              <w:t>ồ</w:t>
            </w:r>
            <w:r>
              <w:rPr>
                <w:rFonts w:ascii="Consolas" w:hAnsi="Consolas"/>
                <w:color w:val="0F172A"/>
                <w:sz w:val="19"/>
              </w:rPr>
              <w:t>n k</w:t>
            </w:r>
            <w:r>
              <w:rPr>
                <w:rFonts w:ascii="Consolas" w:hAnsi="Consolas"/>
                <w:color w:val="0F172A"/>
                <w:sz w:val="19"/>
              </w:rPr>
              <w:t>ế</w:t>
            </w:r>
            <w:r>
              <w:rPr>
                <w:rFonts w:ascii="Consolas" w:hAnsi="Consolas"/>
                <w:color w:val="0F172A"/>
                <w:sz w:val="19"/>
              </w:rPr>
              <w:t>t qu</w:t>
            </w:r>
            <w:r>
              <w:rPr>
                <w:rFonts w:ascii="Consolas" w:hAnsi="Consolas"/>
                <w:color w:val="0F172A"/>
                <w:sz w:val="19"/>
              </w:rPr>
              <w:t>ả</w:t>
            </w:r>
            <w:r>
              <w:rPr>
                <w:rFonts w:ascii="Consolas" w:hAnsi="Consolas"/>
                <w:color w:val="0F172A"/>
                <w:sz w:val="19"/>
              </w:rPr>
              <w:t xml:space="preserve"> đo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delayMicroseconds(300);          // Ngh</w:t>
            </w:r>
            <w:r>
              <w:rPr>
                <w:rFonts w:ascii="Consolas" w:hAnsi="Consolas"/>
                <w:color w:val="0F172A"/>
                <w:sz w:val="19"/>
              </w:rPr>
              <w:t>ỉ</w:t>
            </w:r>
            <w:r>
              <w:rPr>
                <w:rFonts w:ascii="Consolas" w:hAnsi="Consolas"/>
                <w:color w:val="0F172A"/>
                <w:sz w:val="19"/>
              </w:rPr>
              <w:t xml:space="preserve"> 300 micro-giây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float adcVal = sum / 20.0;          // Chia 20 đ</w:t>
            </w:r>
            <w:r>
              <w:rPr>
                <w:rFonts w:ascii="Consolas" w:hAnsi="Consolas"/>
                <w:color w:val="0F172A"/>
                <w:sz w:val="19"/>
              </w:rPr>
              <w:t>ể</w:t>
            </w:r>
            <w:r>
              <w:rPr>
                <w:rFonts w:ascii="Consolas" w:hAnsi="Consolas"/>
                <w:color w:val="0F172A"/>
                <w:sz w:val="19"/>
              </w:rPr>
              <w:t xml:space="preserve"> l</w:t>
            </w:r>
            <w:r>
              <w:rPr>
                <w:rFonts w:ascii="Consolas" w:hAnsi="Consolas"/>
                <w:color w:val="0F172A"/>
                <w:sz w:val="19"/>
              </w:rPr>
              <w:t>ấ</w:t>
            </w:r>
            <w:r>
              <w:rPr>
                <w:rFonts w:ascii="Consolas" w:hAnsi="Consolas"/>
                <w:color w:val="0F172A"/>
                <w:sz w:val="19"/>
              </w:rPr>
              <w:t>y trung bình c</w:t>
            </w:r>
            <w:r>
              <w:rPr>
                <w:rFonts w:ascii="Consolas" w:hAnsi="Consolas"/>
                <w:color w:val="0F172A"/>
                <w:sz w:val="19"/>
              </w:rPr>
              <w:t>ộ</w:t>
            </w:r>
            <w:r>
              <w:rPr>
                <w:rFonts w:ascii="Consolas" w:hAnsi="Consolas"/>
                <w:color w:val="0F172A"/>
                <w:sz w:val="19"/>
              </w:rPr>
              <w:t>ng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return (adcVal * 3.3) / 4095.0;     // Quy đ</w:t>
            </w:r>
            <w:r>
              <w:rPr>
                <w:rFonts w:ascii="Consolas" w:hAnsi="Consolas"/>
                <w:color w:val="0F172A"/>
                <w:sz w:val="19"/>
              </w:rPr>
              <w:t>ổ</w:t>
            </w:r>
            <w:r>
              <w:rPr>
                <w:rFonts w:ascii="Consolas" w:hAnsi="Consolas"/>
                <w:color w:val="0F172A"/>
                <w:sz w:val="19"/>
              </w:rPr>
              <w:t>i ra vôn (0 - 3.3V)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70148207" w14:textId="77777777" w:rsidR="007D360D" w:rsidRDefault="007D360D">
      <w:pPr>
        <w:spacing w:after="40"/>
      </w:pPr>
    </w:p>
    <w:p w14:paraId="5DCD4C37" w14:textId="77777777" w:rsidR="007D360D" w:rsidRDefault="000A0FB7">
      <w:pPr>
        <w:spacing w:before="20" w:after="20"/>
        <w:ind w:firstLine="170"/>
        <w:jc w:val="both"/>
      </w:pPr>
      <w:r>
        <w:t xml:space="preserve">• </w:t>
      </w:r>
      <w:r>
        <w:rPr>
          <w:b/>
        </w:rPr>
        <w:t>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c</w:t>
      </w:r>
      <w:r>
        <w:rPr>
          <w:b/>
        </w:rPr>
        <w:t>ụ</w:t>
      </w:r>
      <w:r>
        <w:rPr>
          <w:b/>
        </w:rPr>
        <w:t>m này:</w:t>
      </w:r>
      <w:r>
        <w:t xml:space="preserve"> Đo đi</w:t>
      </w:r>
      <w:r>
        <w:t>ệ</w:t>
      </w:r>
      <w:r>
        <w:t>n áp nhi</w:t>
      </w:r>
      <w:r>
        <w:t>ề</w:t>
      </w:r>
      <w:r>
        <w:t>u l</w:t>
      </w:r>
      <w:r>
        <w:t>ầ</w:t>
      </w:r>
      <w:r>
        <w:t>n và tính trung bình c</w:t>
      </w:r>
      <w:r>
        <w:t>ộ</w:t>
      </w:r>
      <w:r>
        <w:t>ng đ</w:t>
      </w:r>
      <w:r>
        <w:t>ể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sai s</w:t>
      </w:r>
      <w:r>
        <w:t>ố</w:t>
      </w:r>
      <w:r>
        <w:t xml:space="preserve"> ng</w:t>
      </w:r>
      <w:r>
        <w:t>ẫ</w:t>
      </w:r>
      <w:r>
        <w:t>u nhiên.</w:t>
      </w:r>
    </w:p>
    <w:p w14:paraId="27F1B59F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Nói d</w:t>
      </w:r>
      <w:r>
        <w:rPr>
          <w:b/>
        </w:rPr>
        <w:t>ễ</w:t>
      </w:r>
      <w:r>
        <w:rPr>
          <w:b/>
        </w:rPr>
        <w:t xml:space="preserve"> hi</w:t>
      </w:r>
      <w:r>
        <w:rPr>
          <w:b/>
        </w:rPr>
        <w:t>ể</w:t>
      </w:r>
      <w:r>
        <w:rPr>
          <w:b/>
        </w:rPr>
        <w:t>u:</w:t>
      </w:r>
      <w:r>
        <w:t xml:space="preserve"> Gi</w:t>
      </w:r>
      <w:r>
        <w:t>ố</w:t>
      </w:r>
      <w:r>
        <w:t>ng như trong môn Toán, đo 1 l</w:t>
      </w:r>
      <w:r>
        <w:t>ầ</w:t>
      </w:r>
      <w:r>
        <w:t>n d</w:t>
      </w:r>
      <w:r>
        <w:t>ễ</w:t>
      </w:r>
      <w:r>
        <w:t xml:space="preserve"> b</w:t>
      </w:r>
      <w:r>
        <w:t>ị</w:t>
      </w:r>
      <w:r>
        <w:t xml:space="preserve"> sai s</w:t>
      </w:r>
      <w:r>
        <w:t>ố</w:t>
      </w:r>
      <w:r>
        <w:t xml:space="preserve"> do tay run. Đo 20 l</w:t>
      </w:r>
      <w:r>
        <w:t>ầ</w:t>
      </w:r>
      <w:r>
        <w:t>n r</w:t>
      </w:r>
      <w:r>
        <w:t>ồ</w:t>
      </w:r>
      <w:r>
        <w:t>i chia trung bình thì s</w:t>
      </w:r>
      <w:r>
        <w:t>ố</w:t>
      </w:r>
      <w:r>
        <w:t xml:space="preserve"> đo c</w:t>
      </w:r>
      <w:r>
        <w:t>ự</w:t>
      </w:r>
      <w:r>
        <w:t>c k</w:t>
      </w:r>
      <w:r>
        <w:t>ỳ</w:t>
      </w:r>
      <w:r>
        <w:t xml:space="preserve"> </w:t>
      </w:r>
      <w:r>
        <w:t>ổ</w:t>
      </w:r>
      <w:r>
        <w:t>n đ</w:t>
      </w:r>
      <w:r>
        <w:t>ị</w:t>
      </w:r>
      <w:r>
        <w:t>nh, không b</w:t>
      </w:r>
      <w:r>
        <w:t>ị</w:t>
      </w:r>
      <w:r>
        <w:t xml:space="preserve"> ch</w:t>
      </w:r>
      <w:r>
        <w:t>ậ</w:t>
      </w:r>
      <w:r>
        <w:t>p ch</w:t>
      </w:r>
      <w:r>
        <w:t>ờ</w:t>
      </w:r>
      <w:r>
        <w:t>n nh</w:t>
      </w:r>
      <w:r>
        <w:t>ả</w:t>
      </w:r>
      <w:r>
        <w:t>y lung tung.</w:t>
      </w:r>
    </w:p>
    <w:p w14:paraId="7ED14DDB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Cách nó ch</w:t>
      </w:r>
      <w:r>
        <w:rPr>
          <w:b/>
        </w:rPr>
        <w:t>ạ</w:t>
      </w:r>
      <w:r>
        <w:rPr>
          <w:b/>
        </w:rPr>
        <w:t>y:</w:t>
      </w:r>
    </w:p>
    <w:p w14:paraId="3EA4B422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1: Dùng vòng l</w:t>
      </w:r>
      <w:r>
        <w:t>ặ</w:t>
      </w:r>
      <w:r>
        <w:t>p `for` đ</w:t>
      </w:r>
      <w:r>
        <w:t>ọ</w:t>
      </w:r>
      <w:r>
        <w:t>c đi</w:t>
      </w:r>
      <w:r>
        <w:t>ệ</w:t>
      </w:r>
      <w:r>
        <w:t>n áp chân c</w:t>
      </w:r>
      <w:r>
        <w:t>ả</w:t>
      </w:r>
      <w:r>
        <w:t>m bi</w:t>
      </w:r>
      <w:r>
        <w:t>ế</w:t>
      </w:r>
      <w:r>
        <w:t>n 20 l</w:t>
      </w:r>
      <w:r>
        <w:t>ầ</w:t>
      </w:r>
      <w:r>
        <w:t>n.</w:t>
      </w:r>
    </w:p>
    <w:p w14:paraId="4F9F53A4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2: L</w:t>
      </w:r>
      <w:r>
        <w:t>ấ</w:t>
      </w:r>
      <w:r>
        <w:t>y t</w:t>
      </w:r>
      <w:r>
        <w:t>ổ</w:t>
      </w:r>
      <w:r>
        <w:t>ng chia cho 20 đư</w:t>
      </w:r>
      <w:r>
        <w:t>ợ</w:t>
      </w:r>
      <w:r>
        <w:t>c giá tr</w:t>
      </w:r>
      <w:r>
        <w:t>ị</w:t>
      </w:r>
      <w:r>
        <w:t xml:space="preserve"> trung bình.</w:t>
      </w:r>
    </w:p>
    <w:p w14:paraId="2E58ABDF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3: Đ</w:t>
      </w:r>
      <w:r>
        <w:t>ổ</w:t>
      </w:r>
      <w:r>
        <w:t>i t</w:t>
      </w:r>
      <w:r>
        <w:t>ừ</w:t>
      </w:r>
      <w:r>
        <w:t xml:space="preserve"> thang đo 12-bit (0-4095) ra đơn v</w:t>
      </w:r>
      <w:r>
        <w:t>ị</w:t>
      </w:r>
      <w:r>
        <w:t xml:space="preserve"> Vôn (0 - 3.3V).</w:t>
      </w:r>
    </w:p>
    <w:p w14:paraId="1AC65611" w14:textId="77777777" w:rsidR="007D360D" w:rsidRDefault="007D360D">
      <w:pPr>
        <w:spacing w:after="60"/>
      </w:pPr>
    </w:p>
    <w:p w14:paraId="45E08BAA" w14:textId="77777777" w:rsidR="007D360D" w:rsidRDefault="000A0FB7">
      <w:pPr>
        <w:pStyle w:val="Heading2"/>
      </w:pPr>
      <w:bookmarkStart w:id="17" w:name="_Toc242797030"/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m 3: Công th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c tính khí Gas MQ-4 và khí than CO MQ-7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D360D" w14:paraId="7FE3D98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94A3B8"/>
              <w:left w:val="single" w:sz="18" w:space="0" w:color="0F172A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525AC928" w14:textId="77777777" w:rsidR="007D360D" w:rsidRDefault="000A0FB7">
            <w:pPr>
              <w:spacing w:before="40" w:after="40" w:line="240" w:lineRule="auto"/>
              <w:ind w:left="113"/>
            </w:pPr>
            <w:r>
              <w:rPr>
                <w:rFonts w:ascii="Consolas" w:hAnsi="Consolas"/>
                <w:color w:val="0F172A"/>
                <w:sz w:val="19"/>
              </w:rPr>
              <w:t>// Tính n</w:t>
            </w:r>
            <w:r>
              <w:rPr>
                <w:rFonts w:ascii="Consolas" w:hAnsi="Consolas"/>
                <w:color w:val="0F172A"/>
                <w:sz w:val="19"/>
              </w:rPr>
              <w:t>ồ</w:t>
            </w:r>
            <w:r>
              <w:rPr>
                <w:rFonts w:ascii="Consolas" w:hAnsi="Consolas"/>
                <w:color w:val="0F172A"/>
                <w:sz w:val="19"/>
              </w:rPr>
              <w:t>ng đ</w:t>
            </w:r>
            <w:r>
              <w:rPr>
                <w:rFonts w:ascii="Consolas" w:hAnsi="Consolas"/>
                <w:color w:val="0F172A"/>
                <w:sz w:val="19"/>
              </w:rPr>
              <w:t>ộ</w:t>
            </w:r>
            <w:r>
              <w:rPr>
                <w:rFonts w:ascii="Consolas" w:hAnsi="Consolas"/>
                <w:color w:val="0F172A"/>
                <w:sz w:val="19"/>
              </w:rPr>
              <w:t xml:space="preserve"> khí Gas (CH4):</w:t>
            </w:r>
            <w:r>
              <w:rPr>
                <w:rFonts w:ascii="Consolas" w:hAnsi="Consolas"/>
                <w:color w:val="0F172A"/>
                <w:sz w:val="19"/>
              </w:rPr>
              <w:br/>
              <w:t>float readCH4()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float vOut = readAdcVoltage(MQ4_PIN);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if (vOut &lt;= 0.05) return 0.0;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float Rs = ((5.0 - vOut) * RL_VALUE) / vOut; // Tính đi</w:t>
            </w:r>
            <w:r>
              <w:rPr>
                <w:rFonts w:ascii="Consolas" w:hAnsi="Consolas"/>
                <w:color w:val="0F172A"/>
                <w:sz w:val="19"/>
              </w:rPr>
              <w:t>ệ</w:t>
            </w:r>
            <w:r>
              <w:rPr>
                <w:rFonts w:ascii="Consolas" w:hAnsi="Consolas"/>
                <w:color w:val="0F172A"/>
                <w:sz w:val="19"/>
              </w:rPr>
              <w:t>n tr</w:t>
            </w:r>
            <w:r>
              <w:rPr>
                <w:rFonts w:ascii="Consolas" w:hAnsi="Consolas"/>
                <w:color w:val="0F172A"/>
                <w:sz w:val="19"/>
              </w:rPr>
              <w:t>ở</w:t>
            </w:r>
            <w:r>
              <w:rPr>
                <w:rFonts w:ascii="Consolas" w:hAnsi="Consolas"/>
                <w:color w:val="0F172A"/>
                <w:sz w:val="19"/>
              </w:rPr>
              <w:t xml:space="preserve"> c</w:t>
            </w:r>
            <w:r>
              <w:rPr>
                <w:rFonts w:ascii="Consolas" w:hAnsi="Consolas"/>
                <w:color w:val="0F172A"/>
                <w:sz w:val="19"/>
              </w:rPr>
              <w:t>ả</w:t>
            </w:r>
            <w:r>
              <w:rPr>
                <w:rFonts w:ascii="Consolas" w:hAnsi="Consolas"/>
                <w:color w:val="0F172A"/>
                <w:sz w:val="19"/>
              </w:rPr>
              <w:t>m bi</w:t>
            </w:r>
            <w:r>
              <w:rPr>
                <w:rFonts w:ascii="Consolas" w:hAnsi="Consolas"/>
                <w:color w:val="0F172A"/>
                <w:sz w:val="19"/>
              </w:rPr>
              <w:t>ế</w:t>
            </w:r>
            <w:r>
              <w:rPr>
                <w:rFonts w:ascii="Consolas" w:hAnsi="Consolas"/>
                <w:color w:val="0F172A"/>
                <w:sz w:val="19"/>
              </w:rPr>
              <w:t>n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float ratio = Rs / R0_MQ4;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float ppm = 1000.0 * pow(ratio, -2.6);      // Công th</w:t>
            </w:r>
            <w:r>
              <w:rPr>
                <w:rFonts w:ascii="Consolas" w:hAnsi="Consolas"/>
                <w:color w:val="0F172A"/>
                <w:sz w:val="19"/>
              </w:rPr>
              <w:t>ứ</w:t>
            </w:r>
            <w:r>
              <w:rPr>
                <w:rFonts w:ascii="Consolas" w:hAnsi="Consolas"/>
                <w:color w:val="0F172A"/>
                <w:sz w:val="19"/>
              </w:rPr>
              <w:t>c đ</w:t>
            </w:r>
            <w:r>
              <w:rPr>
                <w:rFonts w:ascii="Consolas" w:hAnsi="Consolas"/>
                <w:color w:val="0F172A"/>
                <w:sz w:val="19"/>
              </w:rPr>
              <w:t>ặ</w:t>
            </w:r>
            <w:r>
              <w:rPr>
                <w:rFonts w:ascii="Consolas" w:hAnsi="Consolas"/>
                <w:color w:val="0F172A"/>
                <w:sz w:val="19"/>
              </w:rPr>
              <w:t>c tính hàm mũ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float percentLEL = (ppm / 50000.0) * 100.0; // Đ</w:t>
            </w:r>
            <w:r>
              <w:rPr>
                <w:rFonts w:ascii="Consolas" w:hAnsi="Consolas"/>
                <w:color w:val="0F172A"/>
                <w:sz w:val="19"/>
              </w:rPr>
              <w:t>ổ</w:t>
            </w:r>
            <w:r>
              <w:rPr>
                <w:rFonts w:ascii="Consolas" w:hAnsi="Consolas"/>
                <w:color w:val="0F172A"/>
                <w:sz w:val="19"/>
              </w:rPr>
              <w:t>i ra % LEL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return percentLEL;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631DBDC7" w14:textId="77777777" w:rsidR="007D360D" w:rsidRDefault="007D360D">
      <w:pPr>
        <w:spacing w:after="40"/>
      </w:pPr>
    </w:p>
    <w:p w14:paraId="0706671E" w14:textId="77777777" w:rsidR="007D360D" w:rsidRDefault="000A0FB7">
      <w:pPr>
        <w:spacing w:before="20" w:after="20"/>
        <w:ind w:firstLine="170"/>
        <w:jc w:val="both"/>
      </w:pPr>
      <w:r>
        <w:t xml:space="preserve">• </w:t>
      </w:r>
      <w:r>
        <w:rPr>
          <w:b/>
        </w:rPr>
        <w:t>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c</w:t>
      </w:r>
      <w:r>
        <w:rPr>
          <w:b/>
        </w:rPr>
        <w:t>ụ</w:t>
      </w:r>
      <w:r>
        <w:rPr>
          <w:b/>
        </w:rPr>
        <w:t>m này:</w:t>
      </w:r>
      <w:r>
        <w:t xml:space="preserve"> Chuy</w:t>
      </w:r>
      <w:r>
        <w:t>ể</w:t>
      </w:r>
      <w:r>
        <w:t>n đ</w:t>
      </w:r>
      <w:r>
        <w:t>ổ</w:t>
      </w:r>
      <w:r>
        <w:t>i t</w:t>
      </w:r>
      <w:r>
        <w:t>ừ</w:t>
      </w:r>
      <w:r>
        <w:t xml:space="preserve"> đi</w:t>
      </w:r>
      <w:r>
        <w:t>ệ</w:t>
      </w:r>
      <w:r>
        <w:t>n áp đo đư</w:t>
      </w:r>
      <w:r>
        <w:t>ợ</w:t>
      </w:r>
      <w:r>
        <w:t>c sang n</w:t>
      </w:r>
      <w:r>
        <w:t>ồ</w:t>
      </w:r>
      <w:r>
        <w:t>ng đ</w:t>
      </w:r>
      <w:r>
        <w:t>ộ</w:t>
      </w:r>
      <w:r>
        <w:t xml:space="preserve"> khí Gas (% LEL) và khí CO (ppm).</w:t>
      </w:r>
    </w:p>
    <w:p w14:paraId="1BAEABFD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Nói d</w:t>
      </w:r>
      <w:r>
        <w:rPr>
          <w:b/>
        </w:rPr>
        <w:t>ễ</w:t>
      </w:r>
      <w:r>
        <w:rPr>
          <w:b/>
        </w:rPr>
        <w:t xml:space="preserve"> hi</w:t>
      </w:r>
      <w:r>
        <w:rPr>
          <w:b/>
        </w:rPr>
        <w:t>ể</w:t>
      </w:r>
      <w:r>
        <w:rPr>
          <w:b/>
        </w:rPr>
        <w:t>u:</w:t>
      </w:r>
      <w:r>
        <w:t xml:space="preserve"> Khi g</w:t>
      </w:r>
      <w:r>
        <w:t>ặ</w:t>
      </w:r>
      <w:r>
        <w:t>p khí gas, c</w:t>
      </w:r>
      <w:r>
        <w:t>ả</w:t>
      </w:r>
      <w:r>
        <w:t>m bi</w:t>
      </w:r>
      <w:r>
        <w:t>ế</w:t>
      </w:r>
      <w:r>
        <w:t>n nóng lên làm đi</w:t>
      </w:r>
      <w:r>
        <w:t>ệ</w:t>
      </w:r>
      <w:r>
        <w:t>n tr</w:t>
      </w:r>
      <w:r>
        <w:t>ở</w:t>
      </w:r>
      <w:r>
        <w:t xml:space="preserve"> c</w:t>
      </w:r>
      <w:r>
        <w:t>ủ</w:t>
      </w:r>
      <w:r>
        <w:t>a nó gi</w:t>
      </w:r>
      <w:r>
        <w:t>ả</w:t>
      </w:r>
      <w:r>
        <w:t>m xu</w:t>
      </w:r>
      <w:r>
        <w:t>ố</w:t>
      </w:r>
      <w:r>
        <w:t>ng → đi</w:t>
      </w:r>
      <w:r>
        <w:t>ệ</w:t>
      </w:r>
      <w:r>
        <w:t>n áp tăng lên. Đo</w:t>
      </w:r>
      <w:r>
        <w:t>ạ</w:t>
      </w:r>
      <w:r>
        <w:t>n code này l</w:t>
      </w:r>
      <w:r>
        <w:t>ấ</w:t>
      </w:r>
      <w:r>
        <w:t>y s</w:t>
      </w:r>
      <w:r>
        <w:t>ố</w:t>
      </w:r>
      <w:r>
        <w:t xml:space="preserve"> vôn đó áp vào công th</w:t>
      </w:r>
      <w:r>
        <w:t>ứ</w:t>
      </w:r>
      <w:r>
        <w:t>c c</w:t>
      </w:r>
      <w:r>
        <w:t>ủ</w:t>
      </w:r>
      <w:r>
        <w:t>a nhà s</w:t>
      </w:r>
      <w:r>
        <w:t>ả</w:t>
      </w:r>
      <w:r>
        <w:t>n xu</w:t>
      </w:r>
      <w:r>
        <w:t>ấ</w:t>
      </w:r>
      <w:r>
        <w:t>t đ</w:t>
      </w:r>
      <w:r>
        <w:t>ể</w:t>
      </w:r>
      <w:r>
        <w:t xml:space="preserve"> tính ra ph</w:t>
      </w:r>
      <w:r>
        <w:t>ầ</w:t>
      </w:r>
      <w:r>
        <w:t>n tri</w:t>
      </w:r>
      <w:r>
        <w:t>ệ</w:t>
      </w:r>
      <w:r>
        <w:t>u (ppm) và ph</w:t>
      </w:r>
      <w:r>
        <w:t>ầ</w:t>
      </w:r>
      <w:r>
        <w:t>n trăm nguy cơ cháy n</w:t>
      </w:r>
      <w:r>
        <w:t>ổ</w:t>
      </w:r>
      <w:r>
        <w:t xml:space="preserve"> (% LEL).</w:t>
      </w:r>
    </w:p>
    <w:p w14:paraId="1708C455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Cách nó ch</w:t>
      </w:r>
      <w:r>
        <w:rPr>
          <w:b/>
        </w:rPr>
        <w:t>ạ</w:t>
      </w:r>
      <w:r>
        <w:rPr>
          <w:b/>
        </w:rPr>
        <w:t>y:</w:t>
      </w:r>
    </w:p>
    <w:p w14:paraId="4660A5EE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1: Đ</w:t>
      </w:r>
      <w:r>
        <w:t>ọ</w:t>
      </w:r>
      <w:r>
        <w:t>c đi</w:t>
      </w:r>
      <w:r>
        <w:t>ệ</w:t>
      </w:r>
      <w:r>
        <w:t>n áp c</w:t>
      </w:r>
      <w:r>
        <w:t>ả</w:t>
      </w:r>
      <w:r>
        <w:t>m bi</w:t>
      </w:r>
      <w:r>
        <w:t>ế</w:t>
      </w:r>
      <w:r>
        <w:t>n b</w:t>
      </w:r>
      <w:r>
        <w:t>ằ</w:t>
      </w:r>
      <w:r>
        <w:t>ng hàm l</w:t>
      </w:r>
      <w:r>
        <w:t>ọ</w:t>
      </w:r>
      <w:r>
        <w:t>c nhi</w:t>
      </w:r>
      <w:r>
        <w:t>ễ</w:t>
      </w:r>
      <w:r>
        <w:t xml:space="preserve">u </w:t>
      </w:r>
      <w:r>
        <w:t>ở</w:t>
      </w:r>
      <w:r>
        <w:t xml:space="preserve"> C</w:t>
      </w:r>
      <w:r>
        <w:t>ụ</w:t>
      </w:r>
      <w:r>
        <w:t>m 2.</w:t>
      </w:r>
    </w:p>
    <w:p w14:paraId="04CA6605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2: Tính đi</w:t>
      </w:r>
      <w:r>
        <w:t>ệ</w:t>
      </w:r>
      <w:r>
        <w:t>n tr</w:t>
      </w:r>
      <w:r>
        <w:t>ở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</w:t>
      </w:r>
      <w:r>
        <w:t>ả</w:t>
      </w:r>
      <w:r>
        <w:t>m bi</w:t>
      </w:r>
      <w:r>
        <w:t>ế</w:t>
      </w:r>
      <w:r>
        <w:t>n lúc ti</w:t>
      </w:r>
      <w:r>
        <w:t>ế</w:t>
      </w:r>
      <w:r>
        <w:t>p xúc v</w:t>
      </w:r>
      <w:r>
        <w:t>ớ</w:t>
      </w:r>
      <w:r>
        <w:t>i khí.</w:t>
      </w:r>
    </w:p>
    <w:p w14:paraId="63B87706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3: Dùng hàm s</w:t>
      </w:r>
      <w:r>
        <w:t>ố</w:t>
      </w:r>
      <w:r>
        <w:t xml:space="preserve"> mũ `pow()` đ</w:t>
      </w:r>
      <w:r>
        <w:t>ể</w:t>
      </w:r>
      <w:r>
        <w:t xml:space="preserve"> tính ra n</w:t>
      </w:r>
      <w:r>
        <w:t>ồ</w:t>
      </w:r>
      <w:r>
        <w:t>ng đ</w:t>
      </w:r>
      <w:r>
        <w:t>ộ</w:t>
      </w:r>
      <w:r>
        <w:t xml:space="preserve"> chu</w:t>
      </w:r>
      <w:r>
        <w:t>ẩ</w:t>
      </w:r>
      <w:r>
        <w:t>n xác.</w:t>
      </w:r>
    </w:p>
    <w:p w14:paraId="36BB1DA3" w14:textId="77777777" w:rsidR="007D360D" w:rsidRDefault="007D360D">
      <w:pPr>
        <w:spacing w:after="60"/>
      </w:pPr>
    </w:p>
    <w:p w14:paraId="436CC4BD" w14:textId="77777777" w:rsidR="007D360D" w:rsidRDefault="000A0FB7">
      <w:pPr>
        <w:pStyle w:val="Heading2"/>
      </w:pPr>
      <w:bookmarkStart w:id="18" w:name="_Toc242797031"/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m 4: Vòng l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p đo đ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 và g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>i tin kép m</w:t>
      </w:r>
      <w:r>
        <w:rPr>
          <w:rFonts w:ascii="Times New Roman" w:hAnsi="Times New Roman"/>
        </w:rPr>
        <w:t>ỗ</w:t>
      </w:r>
      <w:r>
        <w:rPr>
          <w:rFonts w:ascii="Times New Roman" w:hAnsi="Times New Roman"/>
        </w:rPr>
        <w:t>i 1.5 giây (loop)</w:t>
      </w:r>
      <w:bookmarkEnd w:id="1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D360D" w14:paraId="10C7C86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94A3B8"/>
              <w:left w:val="single" w:sz="18" w:space="0" w:color="0F172A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3EC46E49" w14:textId="77777777" w:rsidR="007D360D" w:rsidRDefault="000A0FB7">
            <w:pPr>
              <w:spacing w:before="40" w:after="40" w:line="240" w:lineRule="auto"/>
              <w:ind w:left="113"/>
            </w:pPr>
            <w:r>
              <w:rPr>
                <w:rFonts w:ascii="Consolas" w:hAnsi="Consolas"/>
                <w:color w:val="0F172A"/>
                <w:sz w:val="19"/>
              </w:rPr>
              <w:t>void loop() {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// C</w:t>
            </w:r>
            <w:r>
              <w:rPr>
                <w:rFonts w:ascii="Consolas" w:hAnsi="Consolas"/>
                <w:color w:val="0F172A"/>
                <w:sz w:val="19"/>
              </w:rPr>
              <w:t>ứ</w:t>
            </w:r>
            <w:r>
              <w:rPr>
                <w:rFonts w:ascii="Consolas" w:hAnsi="Consolas"/>
                <w:color w:val="0F172A"/>
                <w:sz w:val="19"/>
              </w:rPr>
              <w:t xml:space="preserve"> m</w:t>
            </w:r>
            <w:r>
              <w:rPr>
                <w:rFonts w:ascii="Consolas" w:hAnsi="Consolas"/>
                <w:color w:val="0F172A"/>
                <w:sz w:val="19"/>
              </w:rPr>
              <w:t>ỗ</w:t>
            </w:r>
            <w:r>
              <w:rPr>
                <w:rFonts w:ascii="Consolas" w:hAnsi="Consolas"/>
                <w:color w:val="0F172A"/>
                <w:sz w:val="19"/>
              </w:rPr>
              <w:t>i 1.5 giây ch</w:t>
            </w:r>
            <w:r>
              <w:rPr>
                <w:rFonts w:ascii="Consolas" w:hAnsi="Consolas"/>
                <w:color w:val="0F172A"/>
                <w:sz w:val="19"/>
              </w:rPr>
              <w:t>ạ</w:t>
            </w:r>
            <w:r>
              <w:rPr>
                <w:rFonts w:ascii="Consolas" w:hAnsi="Consolas"/>
                <w:color w:val="0F172A"/>
                <w:sz w:val="19"/>
              </w:rPr>
              <w:t>y 1 chu k</w:t>
            </w:r>
            <w:r>
              <w:rPr>
                <w:rFonts w:ascii="Consolas" w:hAnsi="Consolas"/>
                <w:color w:val="0F172A"/>
                <w:sz w:val="19"/>
              </w:rPr>
              <w:t>ỳ</w:t>
            </w:r>
            <w:r>
              <w:rPr>
                <w:rFonts w:ascii="Consolas" w:hAnsi="Consolas"/>
                <w:color w:val="0F172A"/>
                <w:sz w:val="19"/>
              </w:rPr>
              <w:t xml:space="preserve"> đo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if (millis() - lastSendTime &gt;= 1500)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lastSendTime = millis();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// 1. Đ</w:t>
            </w:r>
            <w:r>
              <w:rPr>
                <w:rFonts w:ascii="Consolas" w:hAnsi="Consolas"/>
                <w:color w:val="0F172A"/>
                <w:sz w:val="19"/>
              </w:rPr>
              <w:t>ọ</w:t>
            </w:r>
            <w:r>
              <w:rPr>
                <w:rFonts w:ascii="Consolas" w:hAnsi="Consolas"/>
                <w:color w:val="0F172A"/>
                <w:sz w:val="19"/>
              </w:rPr>
              <w:t>c s</w:t>
            </w:r>
            <w:r>
              <w:rPr>
                <w:rFonts w:ascii="Consolas" w:hAnsi="Consolas"/>
                <w:color w:val="0F172A"/>
                <w:sz w:val="19"/>
              </w:rPr>
              <w:t>ố</w:t>
            </w:r>
            <w:r>
              <w:rPr>
                <w:rFonts w:ascii="Consolas" w:hAnsi="Consolas"/>
                <w:color w:val="0F172A"/>
                <w:sz w:val="19"/>
              </w:rPr>
              <w:t xml:space="preserve"> li</w:t>
            </w:r>
            <w:r>
              <w:rPr>
                <w:rFonts w:ascii="Consolas" w:hAnsi="Consolas"/>
                <w:color w:val="0F172A"/>
                <w:sz w:val="19"/>
              </w:rPr>
              <w:t>ệ</w:t>
            </w:r>
            <w:r>
              <w:rPr>
                <w:rFonts w:ascii="Consolas" w:hAnsi="Consolas"/>
                <w:color w:val="0F172A"/>
                <w:sz w:val="19"/>
              </w:rPr>
              <w:t>u t</w:t>
            </w:r>
            <w:r>
              <w:rPr>
                <w:rFonts w:ascii="Consolas" w:hAnsi="Consolas"/>
                <w:color w:val="0F172A"/>
                <w:sz w:val="19"/>
              </w:rPr>
              <w:t>ừ</w:t>
            </w:r>
            <w:r>
              <w:rPr>
                <w:rFonts w:ascii="Consolas" w:hAnsi="Consolas"/>
                <w:color w:val="0F172A"/>
                <w:sz w:val="19"/>
              </w:rPr>
              <w:t xml:space="preserve"> 4 c</w:t>
            </w:r>
            <w:r>
              <w:rPr>
                <w:rFonts w:ascii="Consolas" w:hAnsi="Consolas"/>
                <w:color w:val="0F172A"/>
                <w:sz w:val="19"/>
              </w:rPr>
              <w:t>ả</w:t>
            </w:r>
            <w:r>
              <w:rPr>
                <w:rFonts w:ascii="Consolas" w:hAnsi="Consolas"/>
                <w:color w:val="0F172A"/>
                <w:sz w:val="19"/>
              </w:rPr>
              <w:t>m bi</w:t>
            </w:r>
            <w:r>
              <w:rPr>
                <w:rFonts w:ascii="Consolas" w:hAnsi="Consolas"/>
                <w:color w:val="0F172A"/>
                <w:sz w:val="19"/>
              </w:rPr>
              <w:t>ế</w:t>
            </w:r>
            <w:r>
              <w:rPr>
                <w:rFonts w:ascii="Consolas" w:hAnsi="Consolas"/>
                <w:color w:val="0F172A"/>
                <w:sz w:val="19"/>
              </w:rPr>
              <w:t>n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float oxygenVol = oxygen.getOxygenData(COLLECT_NUMBER); // Oxy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float temp = dht.readTemperature();                    // Nhi</w:t>
            </w:r>
            <w:r>
              <w:rPr>
                <w:rFonts w:ascii="Consolas" w:hAnsi="Consolas"/>
                <w:color w:val="0F172A"/>
                <w:sz w:val="19"/>
              </w:rPr>
              <w:t>ệ</w:t>
            </w:r>
            <w:r>
              <w:rPr>
                <w:rFonts w:ascii="Consolas" w:hAnsi="Consolas"/>
                <w:color w:val="0F172A"/>
                <w:sz w:val="19"/>
              </w:rPr>
              <w:t>t đ</w:t>
            </w:r>
            <w:r>
              <w:rPr>
                <w:rFonts w:ascii="Consolas" w:hAnsi="Consolas"/>
                <w:color w:val="0F172A"/>
                <w:sz w:val="19"/>
              </w:rPr>
              <w:t>ộ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float hum  = dht.readHumidity();                       // Đ</w:t>
            </w:r>
            <w:r>
              <w:rPr>
                <w:rFonts w:ascii="Consolas" w:hAnsi="Consolas"/>
                <w:color w:val="0F172A"/>
                <w:sz w:val="19"/>
              </w:rPr>
              <w:t>ộ</w:t>
            </w:r>
            <w:r>
              <w:rPr>
                <w:rFonts w:ascii="Consolas" w:hAnsi="Consolas"/>
                <w:color w:val="0F172A"/>
                <w:sz w:val="19"/>
              </w:rPr>
              <w:t xml:space="preserve"> </w:t>
            </w:r>
            <w:r>
              <w:rPr>
                <w:rFonts w:ascii="Consolas" w:hAnsi="Consolas"/>
                <w:color w:val="0F172A"/>
                <w:sz w:val="19"/>
              </w:rPr>
              <w:t>ẩ</w:t>
            </w:r>
            <w:r>
              <w:rPr>
                <w:rFonts w:ascii="Consolas" w:hAnsi="Consolas"/>
                <w:color w:val="0F172A"/>
                <w:sz w:val="19"/>
              </w:rPr>
              <w:t>m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float ch4_lel = readCH4();                             // Khí Gas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float co_ppm  = readCO();                              // Khí CO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// 2. Gói t</w:t>
            </w:r>
            <w:r>
              <w:rPr>
                <w:rFonts w:ascii="Consolas" w:hAnsi="Consolas"/>
                <w:color w:val="0F172A"/>
                <w:sz w:val="19"/>
              </w:rPr>
              <w:t>ấ</w:t>
            </w:r>
            <w:r>
              <w:rPr>
                <w:rFonts w:ascii="Consolas" w:hAnsi="Consolas"/>
                <w:color w:val="0F172A"/>
                <w:sz w:val="19"/>
              </w:rPr>
              <w:t>t c</w:t>
            </w:r>
            <w:r>
              <w:rPr>
                <w:rFonts w:ascii="Consolas" w:hAnsi="Consolas"/>
                <w:color w:val="0F172A"/>
                <w:sz w:val="19"/>
              </w:rPr>
              <w:t>ả</w:t>
            </w:r>
            <w:r>
              <w:rPr>
                <w:rFonts w:ascii="Consolas" w:hAnsi="Consolas"/>
                <w:color w:val="0F172A"/>
                <w:sz w:val="19"/>
              </w:rPr>
              <w:t xml:space="preserve"> vào m</w:t>
            </w:r>
            <w:r>
              <w:rPr>
                <w:rFonts w:ascii="Consolas" w:hAnsi="Consolas"/>
                <w:color w:val="0F172A"/>
                <w:sz w:val="19"/>
              </w:rPr>
              <w:t>ộ</w:t>
            </w:r>
            <w:r>
              <w:rPr>
                <w:rFonts w:ascii="Consolas" w:hAnsi="Consolas"/>
                <w:color w:val="0F172A"/>
                <w:sz w:val="19"/>
              </w:rPr>
              <w:t>t chi</w:t>
            </w:r>
            <w:r>
              <w:rPr>
                <w:rFonts w:ascii="Consolas" w:hAnsi="Consolas"/>
                <w:color w:val="0F172A"/>
                <w:sz w:val="19"/>
              </w:rPr>
              <w:t>ế</w:t>
            </w:r>
            <w:r>
              <w:rPr>
                <w:rFonts w:ascii="Consolas" w:hAnsi="Consolas"/>
                <w:color w:val="0F172A"/>
                <w:sz w:val="19"/>
              </w:rPr>
              <w:t>c túi JSON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StaticJsonDocument&lt;200&gt; doc;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doc["o2"]   = round(oxygenVol * 10.0) / 10.0;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doc["co"]   = round(co_ppm * 10.0) / 10.0;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doc["ch4"]  = round(ch4_lel * 10.0) / 10.0;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doc["temp"] = round(temp * 10.0) / 10.0;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doc["hum"]  = round(hum * 10.0) / 10.0;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String jsonString;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serializeJson(doc, jsonString);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// 3. Kéo chân DIR lên m</w:t>
            </w:r>
            <w:r>
              <w:rPr>
                <w:rFonts w:ascii="Consolas" w:hAnsi="Consolas"/>
                <w:color w:val="0F172A"/>
                <w:sz w:val="19"/>
              </w:rPr>
              <w:t>ứ</w:t>
            </w:r>
            <w:r>
              <w:rPr>
                <w:rFonts w:ascii="Consolas" w:hAnsi="Consolas"/>
                <w:color w:val="0F172A"/>
                <w:sz w:val="19"/>
              </w:rPr>
              <w:t>c CAO đ</w:t>
            </w:r>
            <w:r>
              <w:rPr>
                <w:rFonts w:ascii="Consolas" w:hAnsi="Consolas"/>
                <w:color w:val="0F172A"/>
                <w:sz w:val="19"/>
              </w:rPr>
              <w:t>ể</w:t>
            </w:r>
            <w:r>
              <w:rPr>
                <w:rFonts w:ascii="Consolas" w:hAnsi="Consolas"/>
                <w:color w:val="0F172A"/>
                <w:sz w:val="19"/>
              </w:rPr>
              <w:t xml:space="preserve"> b</w:t>
            </w:r>
            <w:r>
              <w:rPr>
                <w:rFonts w:ascii="Consolas" w:hAnsi="Consolas"/>
                <w:color w:val="0F172A"/>
                <w:sz w:val="19"/>
              </w:rPr>
              <w:t>ắ</w:t>
            </w:r>
            <w:r>
              <w:rPr>
                <w:rFonts w:ascii="Consolas" w:hAnsi="Consolas"/>
                <w:color w:val="0F172A"/>
                <w:sz w:val="19"/>
              </w:rPr>
              <w:t>n qua dây cáp RS485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digitalWrite(PIN_RS485_DIR, HIGH);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RS485Serial.println(jsonString);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RS485Serial.flush();               // Đ</w:t>
            </w:r>
            <w:r>
              <w:rPr>
                <w:rFonts w:ascii="Consolas" w:hAnsi="Consolas"/>
                <w:color w:val="0F172A"/>
                <w:sz w:val="19"/>
              </w:rPr>
              <w:t>ẩ</w:t>
            </w:r>
            <w:r>
              <w:rPr>
                <w:rFonts w:ascii="Consolas" w:hAnsi="Consolas"/>
                <w:color w:val="0F172A"/>
                <w:sz w:val="19"/>
              </w:rPr>
              <w:t>y s</w:t>
            </w:r>
            <w:r>
              <w:rPr>
                <w:rFonts w:ascii="Consolas" w:hAnsi="Consolas"/>
                <w:color w:val="0F172A"/>
                <w:sz w:val="19"/>
              </w:rPr>
              <w:t>ạ</w:t>
            </w:r>
            <w:r>
              <w:rPr>
                <w:rFonts w:ascii="Consolas" w:hAnsi="Consolas"/>
                <w:color w:val="0F172A"/>
                <w:sz w:val="19"/>
              </w:rPr>
              <w:t>ch d</w:t>
            </w:r>
            <w:r>
              <w:rPr>
                <w:rFonts w:ascii="Consolas" w:hAnsi="Consolas"/>
                <w:color w:val="0F172A"/>
                <w:sz w:val="19"/>
              </w:rPr>
              <w:t>ữ</w:t>
            </w:r>
            <w:r>
              <w:rPr>
                <w:rFonts w:ascii="Consolas" w:hAnsi="Consolas"/>
                <w:color w:val="0F172A"/>
                <w:sz w:val="19"/>
              </w:rPr>
              <w:t xml:space="preserve"> li</w:t>
            </w:r>
            <w:r>
              <w:rPr>
                <w:rFonts w:ascii="Consolas" w:hAnsi="Consolas"/>
                <w:color w:val="0F172A"/>
                <w:sz w:val="19"/>
              </w:rPr>
              <w:t>ệ</w:t>
            </w:r>
            <w:r>
              <w:rPr>
                <w:rFonts w:ascii="Consolas" w:hAnsi="Consolas"/>
                <w:color w:val="0F172A"/>
                <w:sz w:val="19"/>
              </w:rPr>
              <w:t>u ra dây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digitalWrite(PIN_RS485_DIR, LOW);  // H</w:t>
            </w:r>
            <w:r>
              <w:rPr>
                <w:rFonts w:ascii="Consolas" w:hAnsi="Consolas"/>
                <w:color w:val="0F172A"/>
                <w:sz w:val="19"/>
              </w:rPr>
              <w:t>ạ</w:t>
            </w:r>
            <w:r>
              <w:rPr>
                <w:rFonts w:ascii="Consolas" w:hAnsi="Consolas"/>
                <w:color w:val="0F172A"/>
                <w:sz w:val="19"/>
              </w:rPr>
              <w:t xml:space="preserve"> chân DIR đ</w:t>
            </w:r>
            <w:r>
              <w:rPr>
                <w:rFonts w:ascii="Consolas" w:hAnsi="Consolas"/>
                <w:color w:val="0F172A"/>
                <w:sz w:val="19"/>
              </w:rPr>
              <w:t>ể</w:t>
            </w:r>
            <w:r>
              <w:rPr>
                <w:rFonts w:ascii="Consolas" w:hAnsi="Consolas"/>
                <w:color w:val="0F172A"/>
                <w:sz w:val="19"/>
              </w:rPr>
              <w:t xml:space="preserve"> ngh</w:t>
            </w:r>
            <w:r>
              <w:rPr>
                <w:rFonts w:ascii="Consolas" w:hAnsi="Consolas"/>
                <w:color w:val="0F172A"/>
                <w:sz w:val="19"/>
              </w:rPr>
              <w:t>ỉ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// 4. B</w:t>
            </w:r>
            <w:r>
              <w:rPr>
                <w:rFonts w:ascii="Consolas" w:hAnsi="Consolas"/>
                <w:color w:val="0F172A"/>
                <w:sz w:val="19"/>
              </w:rPr>
              <w:t>ắ</w:t>
            </w:r>
            <w:r>
              <w:rPr>
                <w:rFonts w:ascii="Consolas" w:hAnsi="Consolas"/>
                <w:color w:val="0F172A"/>
                <w:sz w:val="19"/>
              </w:rPr>
              <w:t>n thêm m</w:t>
            </w:r>
            <w:r>
              <w:rPr>
                <w:rFonts w:ascii="Consolas" w:hAnsi="Consolas"/>
                <w:color w:val="0F172A"/>
                <w:sz w:val="19"/>
              </w:rPr>
              <w:t>ộ</w:t>
            </w:r>
            <w:r>
              <w:rPr>
                <w:rFonts w:ascii="Consolas" w:hAnsi="Consolas"/>
                <w:color w:val="0F172A"/>
                <w:sz w:val="19"/>
              </w:rPr>
              <w:t>t b</w:t>
            </w:r>
            <w:r>
              <w:rPr>
                <w:rFonts w:ascii="Consolas" w:hAnsi="Consolas"/>
                <w:color w:val="0F172A"/>
                <w:sz w:val="19"/>
              </w:rPr>
              <w:t>ả</w:t>
            </w:r>
            <w:r>
              <w:rPr>
                <w:rFonts w:ascii="Consolas" w:hAnsi="Consolas"/>
                <w:color w:val="0F172A"/>
                <w:sz w:val="19"/>
              </w:rPr>
              <w:t>n qua sóng Bluetooth d</w:t>
            </w:r>
            <w:r>
              <w:rPr>
                <w:rFonts w:ascii="Consolas" w:hAnsi="Consolas"/>
                <w:color w:val="0F172A"/>
                <w:sz w:val="19"/>
              </w:rPr>
              <w:t>ự</w:t>
            </w:r>
            <w:r>
              <w:rPr>
                <w:rFonts w:ascii="Consolas" w:hAnsi="Consolas"/>
                <w:color w:val="0F172A"/>
                <w:sz w:val="19"/>
              </w:rPr>
              <w:t xml:space="preserve"> phòng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SerialBT.println(jsonString);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9"/>
              </w:rPr>
              <w:br/>
              <w:t>}</w:t>
            </w:r>
          </w:p>
        </w:tc>
      </w:tr>
    </w:tbl>
    <w:p w14:paraId="5B5EED41" w14:textId="77777777" w:rsidR="007D360D" w:rsidRDefault="007D360D">
      <w:pPr>
        <w:spacing w:after="40"/>
      </w:pPr>
    </w:p>
    <w:p w14:paraId="63C0C368" w14:textId="77777777" w:rsidR="007D360D" w:rsidRDefault="000A0FB7">
      <w:pPr>
        <w:spacing w:before="20" w:after="20"/>
        <w:ind w:firstLine="170"/>
        <w:jc w:val="both"/>
      </w:pPr>
      <w:r>
        <w:t xml:space="preserve">• </w:t>
      </w:r>
      <w:r>
        <w:rPr>
          <w:b/>
        </w:rPr>
        <w:t>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c</w:t>
      </w:r>
      <w:r>
        <w:rPr>
          <w:b/>
        </w:rPr>
        <w:t>ụ</w:t>
      </w:r>
      <w:r>
        <w:rPr>
          <w:b/>
        </w:rPr>
        <w:t>m này:</w:t>
      </w:r>
      <w:r>
        <w:t xml:space="preserve"> Đo c</w:t>
      </w:r>
      <w:r>
        <w:t>ả</w:t>
      </w:r>
      <w:r>
        <w:t>m bi</w:t>
      </w:r>
      <w:r>
        <w:t>ế</w:t>
      </w:r>
      <w:r>
        <w:t>n và phát d</w:t>
      </w:r>
      <w:r>
        <w:t>ữ</w:t>
      </w:r>
      <w:r>
        <w:t xml:space="preserve"> li</w:t>
      </w:r>
      <w:r>
        <w:t>ệ</w:t>
      </w:r>
      <w:r>
        <w:t>u kép (c</w:t>
      </w:r>
      <w:r>
        <w:t>ả</w:t>
      </w:r>
      <w:r>
        <w:t xml:space="preserve"> dây và không dây) đ</w:t>
      </w:r>
      <w:r>
        <w:t>ị</w:t>
      </w:r>
      <w:r>
        <w:t>nh k</w:t>
      </w:r>
      <w:r>
        <w:t>ỳ</w:t>
      </w:r>
      <w:r>
        <w:t xml:space="preserve"> 1.5 giây.</w:t>
      </w:r>
    </w:p>
    <w:p w14:paraId="75156317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Nói d</w:t>
      </w:r>
      <w:r>
        <w:rPr>
          <w:b/>
        </w:rPr>
        <w:t>ễ</w:t>
      </w:r>
      <w:r>
        <w:rPr>
          <w:b/>
        </w:rPr>
        <w:t xml:space="preserve"> hi</w:t>
      </w:r>
      <w:r>
        <w:rPr>
          <w:b/>
        </w:rPr>
        <w:t>ể</w:t>
      </w:r>
      <w:r>
        <w:rPr>
          <w:b/>
        </w:rPr>
        <w:t>u:</w:t>
      </w:r>
      <w:r>
        <w:t xml:space="preserve"> C</w:t>
      </w:r>
      <w:r>
        <w:t>ứ</w:t>
      </w:r>
      <w:r>
        <w:t xml:space="preserve"> đúng 1.5 giây, máy làm 4 vi</w:t>
      </w:r>
      <w:r>
        <w:t>ệ</w:t>
      </w:r>
      <w:r>
        <w:t>c: Đ</w:t>
      </w:r>
      <w:r>
        <w:t>ọ</w:t>
      </w:r>
      <w:r>
        <w:t>c s</w:t>
      </w:r>
      <w:r>
        <w:t>ố</w:t>
      </w:r>
      <w:r>
        <w:t xml:space="preserve"> đo → Đóng gói vào b</w:t>
      </w:r>
      <w:r>
        <w:t>ứ</w:t>
      </w:r>
      <w:r>
        <w:t>c thư JSON → B</w:t>
      </w:r>
      <w:r>
        <w:t>ậ</w:t>
      </w:r>
      <w:r>
        <w:t>t công t</w:t>
      </w:r>
      <w:r>
        <w:t>ắ</w:t>
      </w:r>
      <w:r>
        <w:t>c g</w:t>
      </w:r>
      <w:r>
        <w:t>ử</w:t>
      </w:r>
      <w:r>
        <w:t>i qua dây cáp → B</w:t>
      </w:r>
      <w:r>
        <w:t>ắ</w:t>
      </w:r>
      <w:r>
        <w:t>n thêm m</w:t>
      </w:r>
      <w:r>
        <w:t>ộ</w:t>
      </w:r>
      <w:r>
        <w:t>t b</w:t>
      </w:r>
      <w:r>
        <w:t>ả</w:t>
      </w:r>
      <w:r>
        <w:t>n qua sóng Bluetooth cho ch</w:t>
      </w:r>
      <w:r>
        <w:t>ắ</w:t>
      </w:r>
      <w:r>
        <w:t>c ăn.</w:t>
      </w:r>
    </w:p>
    <w:p w14:paraId="5087624A" w14:textId="77777777" w:rsidR="007D360D" w:rsidRDefault="000A0FB7">
      <w:pPr>
        <w:spacing w:after="20"/>
        <w:ind w:firstLine="170"/>
        <w:jc w:val="both"/>
      </w:pPr>
      <w:r>
        <w:t xml:space="preserve">• </w:t>
      </w:r>
      <w:r>
        <w:rPr>
          <w:b/>
        </w:rPr>
        <w:t>Cách nó ch</w:t>
      </w:r>
      <w:r>
        <w:rPr>
          <w:b/>
        </w:rPr>
        <w:t>ạ</w:t>
      </w:r>
      <w:r>
        <w:rPr>
          <w:b/>
        </w:rPr>
        <w:t>y:</w:t>
      </w:r>
    </w:p>
    <w:p w14:paraId="74D29150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1: Đ</w:t>
      </w:r>
      <w:r>
        <w:t>ọ</w:t>
      </w:r>
      <w:r>
        <w:t>c tu</w:t>
      </w:r>
      <w:r>
        <w:t>ầ</w:t>
      </w:r>
      <w:r>
        <w:t>n t</w:t>
      </w:r>
      <w:r>
        <w:t>ự</w:t>
      </w:r>
      <w:r>
        <w:t xml:space="preserve"> Oxy, Nhi</w:t>
      </w:r>
      <w:r>
        <w:t>ệ</w:t>
      </w:r>
      <w:r>
        <w:t>t đ</w:t>
      </w:r>
      <w:r>
        <w:t>ộ</w:t>
      </w:r>
      <w:r>
        <w:t>, Đ</w:t>
      </w:r>
      <w:r>
        <w:t>ộ</w:t>
      </w:r>
      <w:r>
        <w:t xml:space="preserve"> </w:t>
      </w:r>
      <w:r>
        <w:t>ẩ</w:t>
      </w:r>
      <w:r>
        <w:t>m, Khí Gas và Khí CO.</w:t>
      </w:r>
    </w:p>
    <w:p w14:paraId="4D1DA17F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2: Gói thành 1 dòng ch</w:t>
      </w:r>
      <w:r>
        <w:t>ữ</w:t>
      </w:r>
      <w:r>
        <w:t xml:space="preserve"> JSON g</w:t>
      </w:r>
      <w:r>
        <w:t>ọ</w:t>
      </w:r>
      <w:r>
        <w:t>n gàng.</w:t>
      </w:r>
    </w:p>
    <w:p w14:paraId="04C973A9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3: B</w:t>
      </w:r>
      <w:r>
        <w:t>ậ</w:t>
      </w:r>
      <w:r>
        <w:t>t chân DIR lên m</w:t>
      </w:r>
      <w:r>
        <w:t>ứ</w:t>
      </w:r>
      <w:r>
        <w:t>c HIGH đ</w:t>
      </w:r>
      <w:r>
        <w:t>ể</w:t>
      </w:r>
      <w:r>
        <w:t xml:space="preserve"> m</w:t>
      </w:r>
      <w:r>
        <w:t>ở</w:t>
      </w:r>
      <w:r>
        <w:t xml:space="preserve"> đư</w:t>
      </w:r>
      <w:r>
        <w:t>ờ</w:t>
      </w:r>
      <w:r>
        <w:t>ng truy</w:t>
      </w:r>
      <w:r>
        <w:t>ề</w:t>
      </w:r>
      <w:r>
        <w:t>n cáp RS485.</w:t>
      </w:r>
    </w:p>
    <w:p w14:paraId="3F66CACC" w14:textId="77777777" w:rsidR="007D360D" w:rsidRDefault="000A0FB7">
      <w:pPr>
        <w:spacing w:after="20"/>
        <w:ind w:firstLine="340"/>
        <w:jc w:val="both"/>
      </w:pPr>
      <w:r>
        <w:t xml:space="preserve">   - Bư</w:t>
      </w:r>
      <w:r>
        <w:t>ớ</w:t>
      </w:r>
      <w:r>
        <w:t>c 4: Đ</w:t>
      </w:r>
      <w:r>
        <w:t>ồ</w:t>
      </w:r>
      <w:r>
        <w:t>ng th</w:t>
      </w:r>
      <w:r>
        <w:t>ờ</w:t>
      </w:r>
      <w:r>
        <w:t>i phát qua sóng Bluetooth làm kênh d</w:t>
      </w:r>
      <w:r>
        <w:t>ự</w:t>
      </w:r>
      <w:r>
        <w:t xml:space="preserve"> phòng.</w:t>
      </w:r>
    </w:p>
    <w:p w14:paraId="657EDAFC" w14:textId="77777777" w:rsidR="007D360D" w:rsidRDefault="007D360D">
      <w:pPr>
        <w:spacing w:after="60"/>
      </w:pPr>
    </w:p>
    <w:p w14:paraId="4EA3DE72" w14:textId="77777777" w:rsidR="007D360D" w:rsidRDefault="000A0FB7">
      <w:r>
        <w:br w:type="page"/>
      </w:r>
    </w:p>
    <w:p w14:paraId="7F99A0A3" w14:textId="77777777" w:rsidR="007D360D" w:rsidRDefault="000A0FB7">
      <w:pPr>
        <w:pStyle w:val="Heading1"/>
      </w:pPr>
      <w:bookmarkStart w:id="19" w:name="_Toc242797032"/>
      <w:r>
        <w:rPr>
          <w:rFonts w:ascii="Times New Roman" w:hAnsi="Times New Roman"/>
        </w:rPr>
        <w:t>PH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V: QUY TRÌNH TH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NGHI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M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T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(H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P KÍN 15 LÍT)</w:t>
      </w:r>
      <w:bookmarkEnd w:id="19"/>
    </w:p>
    <w:p w14:paraId="43B49CA1" w14:textId="77777777" w:rsidR="007D360D" w:rsidRDefault="000A0FB7">
      <w:pPr>
        <w:spacing w:after="40"/>
        <w:ind w:firstLine="283"/>
        <w:jc w:val="both"/>
      </w:pPr>
      <w:r>
        <w:t>Quy t</w:t>
      </w:r>
      <w:r>
        <w:t>ắ</w:t>
      </w:r>
      <w:r>
        <w:t>c an toàn s</w:t>
      </w:r>
      <w:r>
        <w:t>ố</w:t>
      </w:r>
      <w:r>
        <w:t xml:space="preserve"> 1 c</w:t>
      </w:r>
      <w:r>
        <w:t>ủ</w:t>
      </w:r>
      <w:r>
        <w:t xml:space="preserve">a nhóm: </w:t>
      </w:r>
      <w:r>
        <w:rPr>
          <w:b/>
        </w:rPr>
        <w:t>TUY</w:t>
      </w:r>
      <w:r>
        <w:rPr>
          <w:b/>
        </w:rPr>
        <w:t>Ệ</w:t>
      </w:r>
      <w:r>
        <w:rPr>
          <w:b/>
        </w:rPr>
        <w:t>T Đ</w:t>
      </w:r>
      <w:r>
        <w:rPr>
          <w:b/>
        </w:rPr>
        <w:t>Ố</w:t>
      </w:r>
      <w:r>
        <w:rPr>
          <w:b/>
        </w:rPr>
        <w:t>I KHÔNG TRÈO XU</w:t>
      </w:r>
      <w:r>
        <w:rPr>
          <w:b/>
        </w:rPr>
        <w:t>Ố</w:t>
      </w:r>
      <w:r>
        <w:rPr>
          <w:b/>
        </w:rPr>
        <w:t>NG KHÔNG GIAN KÍN TH</w:t>
      </w:r>
      <w:r>
        <w:rPr>
          <w:b/>
        </w:rPr>
        <w:t>Ậ</w:t>
      </w:r>
      <w:r>
        <w:rPr>
          <w:b/>
        </w:rPr>
        <w:t>T Đ</w:t>
      </w:r>
      <w:r>
        <w:rPr>
          <w:b/>
        </w:rPr>
        <w:t>Ể</w:t>
      </w:r>
      <w:r>
        <w:rPr>
          <w:b/>
        </w:rPr>
        <w:t xml:space="preserve"> TH</w:t>
      </w:r>
      <w:r>
        <w:rPr>
          <w:b/>
        </w:rPr>
        <w:t>Ử</w:t>
      </w:r>
      <w:r>
        <w:t>. Nhóm làm m</w:t>
      </w:r>
      <w:r>
        <w:t>ộ</w:t>
      </w:r>
      <w:r>
        <w:t>t bu</w:t>
      </w:r>
      <w:r>
        <w:t>ồ</w:t>
      </w:r>
      <w:r>
        <w:t>ng th</w:t>
      </w:r>
      <w:r>
        <w:t>ử</w:t>
      </w:r>
      <w:r>
        <w:t xml:space="preserve"> nghi</w:t>
      </w:r>
      <w:r>
        <w:t>ệ</w:t>
      </w:r>
      <w:r>
        <w:t>m b</w:t>
      </w:r>
      <w:r>
        <w:t>ằ</w:t>
      </w:r>
      <w:r>
        <w:t>ng h</w:t>
      </w:r>
      <w:r>
        <w:t>ộ</w:t>
      </w:r>
      <w:r>
        <w:t>p nh</w:t>
      </w:r>
      <w:r>
        <w:t>ự</w:t>
      </w:r>
      <w:r>
        <w:t>a trong su</w:t>
      </w:r>
      <w:r>
        <w:t>ố</w:t>
      </w:r>
      <w:r>
        <w:t>t kín 15 lít có lu</w:t>
      </w:r>
      <w:r>
        <w:t>ồ</w:t>
      </w:r>
      <w:r>
        <w:t>n s</w:t>
      </w:r>
      <w:r>
        <w:t>ợ</w:t>
      </w:r>
      <w:r>
        <w:t>i cáp 4 – 5 mét (chi</w:t>
      </w:r>
      <w:r>
        <w:t>ề</w:t>
      </w:r>
      <w:r>
        <w:t>u dài mô hình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nhóm):</w:t>
      </w:r>
    </w:p>
    <w:p w14:paraId="02E99972" w14:textId="77777777" w:rsidR="007D360D" w:rsidRDefault="000A0FB7">
      <w:pPr>
        <w:pStyle w:val="ListBullet"/>
        <w:spacing w:after="30"/>
        <w:jc w:val="both"/>
      </w:pPr>
      <w:r>
        <w:rPr>
          <w:b/>
        </w:rPr>
        <w:t>1. Th</w:t>
      </w:r>
      <w:r>
        <w:rPr>
          <w:b/>
        </w:rPr>
        <w:t>ử</w:t>
      </w:r>
      <w:r>
        <w:rPr>
          <w:b/>
        </w:rPr>
        <w:t xml:space="preserve"> c</w:t>
      </w:r>
      <w:r>
        <w:rPr>
          <w:b/>
        </w:rPr>
        <w:t>ạ</w:t>
      </w:r>
      <w:r>
        <w:rPr>
          <w:b/>
        </w:rPr>
        <w:t>n Oxygen b</w:t>
      </w:r>
      <w:r>
        <w:rPr>
          <w:b/>
        </w:rPr>
        <w:t>ằ</w:t>
      </w:r>
      <w:r>
        <w:rPr>
          <w:b/>
        </w:rPr>
        <w:t>ng ng</w:t>
      </w:r>
      <w:r>
        <w:rPr>
          <w:b/>
        </w:rPr>
        <w:t>ọ</w:t>
      </w:r>
      <w:r>
        <w:rPr>
          <w:b/>
        </w:rPr>
        <w:t>n n</w:t>
      </w:r>
      <w:r>
        <w:rPr>
          <w:b/>
        </w:rPr>
        <w:t>ế</w:t>
      </w:r>
      <w:r>
        <w:rPr>
          <w:b/>
        </w:rPr>
        <w:t>n:</w:t>
      </w:r>
      <w:r>
        <w:t xml:space="preserve"> Đ</w:t>
      </w:r>
      <w:r>
        <w:t>ố</w:t>
      </w:r>
      <w:r>
        <w:t>t 1 ng</w:t>
      </w:r>
      <w:r>
        <w:t>ọ</w:t>
      </w:r>
      <w:r>
        <w:t>n n</w:t>
      </w:r>
      <w:r>
        <w:t>ế</w:t>
      </w:r>
      <w:r>
        <w:t>n nh</w:t>
      </w:r>
      <w:r>
        <w:t>ỏ</w:t>
      </w:r>
      <w:r>
        <w:t xml:space="preserve"> trong h</w:t>
      </w:r>
      <w:r>
        <w:t>ộ</w:t>
      </w:r>
      <w:r>
        <w:t>p r</w:t>
      </w:r>
      <w:r>
        <w:t>ồ</w:t>
      </w:r>
      <w:r>
        <w:t>i đ</w:t>
      </w:r>
      <w:r>
        <w:t>ậ</w:t>
      </w:r>
      <w:r>
        <w:t>y n</w:t>
      </w:r>
      <w:r>
        <w:t>ắ</w:t>
      </w:r>
      <w:r>
        <w:t>p kín. Ng</w:t>
      </w:r>
      <w:r>
        <w:t>ọ</w:t>
      </w:r>
      <w:r>
        <w:t>n n</w:t>
      </w:r>
      <w:r>
        <w:t>ế</w:t>
      </w:r>
      <w:r>
        <w:t>n cháy rút h</w:t>
      </w:r>
      <w:r>
        <w:t>ế</w:t>
      </w:r>
      <w:r>
        <w:t>t Oxy trong h</w:t>
      </w:r>
      <w:r>
        <w:t>ộ</w:t>
      </w:r>
      <w:r>
        <w:t>p kín → s</w:t>
      </w:r>
      <w:r>
        <w:t>ố</w:t>
      </w:r>
      <w:r>
        <w:t xml:space="preserve"> đo trên màn hình gi</w:t>
      </w:r>
      <w:r>
        <w:t>ả</w:t>
      </w:r>
      <w:r>
        <w:t>m t</w:t>
      </w:r>
      <w:r>
        <w:t>ừ</w:t>
      </w:r>
      <w:r>
        <w:t xml:space="preserve"> 20.8% xu</w:t>
      </w:r>
      <w:r>
        <w:t>ố</w:t>
      </w:r>
      <w:r>
        <w:t>ng dư</w:t>
      </w:r>
      <w:r>
        <w:t>ớ</w:t>
      </w:r>
      <w:r>
        <w:t>i 18% → còi chip hú to và đèn đ</w:t>
      </w:r>
      <w:r>
        <w:t>ỏ</w:t>
      </w:r>
      <w:r>
        <w:t xml:space="preserve"> b</w:t>
      </w:r>
      <w:r>
        <w:t>ậ</w:t>
      </w:r>
      <w:r>
        <w:t>t ngay l</w:t>
      </w:r>
      <w:r>
        <w:t>ậ</w:t>
      </w:r>
      <w:r>
        <w:t>p t</w:t>
      </w:r>
      <w:r>
        <w:t>ứ</w:t>
      </w:r>
      <w:r>
        <w:t>c. Ch</w:t>
      </w:r>
      <w:r>
        <w:t>ứ</w:t>
      </w:r>
      <w:r>
        <w:t>ng minh máy c</w:t>
      </w:r>
      <w:r>
        <w:t>ả</w:t>
      </w:r>
      <w:r>
        <w:t>nh báo thi</w:t>
      </w:r>
      <w:r>
        <w:t>ế</w:t>
      </w:r>
      <w:r>
        <w:t>u Oxy r</w:t>
      </w:r>
      <w:r>
        <w:t>ấ</w:t>
      </w:r>
      <w:r>
        <w:t>t nh</w:t>
      </w:r>
      <w:r>
        <w:t>ạ</w:t>
      </w:r>
      <w:r>
        <w:t>y.</w:t>
      </w:r>
    </w:p>
    <w:p w14:paraId="56B04C6E" w14:textId="77777777" w:rsidR="007D360D" w:rsidRDefault="000A0FB7">
      <w:pPr>
        <w:pStyle w:val="ListBullet"/>
        <w:spacing w:after="30"/>
        <w:jc w:val="both"/>
      </w:pPr>
      <w:r>
        <w:rPr>
          <w:b/>
        </w:rPr>
        <w:t>2. Th</w:t>
      </w:r>
      <w:r>
        <w:rPr>
          <w:b/>
        </w:rPr>
        <w:t>ử</w:t>
      </w:r>
      <w:r>
        <w:rPr>
          <w:b/>
        </w:rPr>
        <w:t xml:space="preserve"> c</w:t>
      </w:r>
      <w:r>
        <w:rPr>
          <w:b/>
        </w:rPr>
        <w:t>ả</w:t>
      </w:r>
      <w:r>
        <w:rPr>
          <w:b/>
        </w:rPr>
        <w:t>m bi</w:t>
      </w:r>
      <w:r>
        <w:rPr>
          <w:b/>
        </w:rPr>
        <w:t>ế</w:t>
      </w:r>
      <w:r>
        <w:rPr>
          <w:b/>
        </w:rPr>
        <w:t>n khí gas MQ-4:</w:t>
      </w:r>
      <w:r>
        <w:t xml:space="preserve"> Dùng b</w:t>
      </w:r>
      <w:r>
        <w:t>ậ</w:t>
      </w:r>
      <w:r>
        <w:t>t l</w:t>
      </w:r>
      <w:r>
        <w:t>ử</w:t>
      </w:r>
      <w:r>
        <w:t>a gas x</w:t>
      </w:r>
      <w:r>
        <w:t>ị</w:t>
      </w:r>
      <w:r>
        <w:t>t nh</w:t>
      </w:r>
      <w:r>
        <w:t>ẹ</w:t>
      </w:r>
      <w:r>
        <w:t xml:space="preserve"> 1 giây g</w:t>
      </w:r>
      <w:r>
        <w:t>ầ</w:t>
      </w:r>
      <w:r>
        <w:t>n l</w:t>
      </w:r>
      <w:r>
        <w:t>ỗ</w:t>
      </w:r>
      <w:r>
        <w:t xml:space="preserve"> thông khí c</w:t>
      </w:r>
      <w:r>
        <w:t>ủ</w:t>
      </w:r>
      <w:r>
        <w:t>a h</w:t>
      </w:r>
      <w:r>
        <w:t>ộ</w:t>
      </w:r>
      <w:r>
        <w:t>p → s</w:t>
      </w:r>
      <w:r>
        <w:t>ố</w:t>
      </w:r>
      <w:r>
        <w:t xml:space="preserve"> đo khí gas v</w:t>
      </w:r>
      <w:r>
        <w:t>ọ</w:t>
      </w:r>
      <w:r>
        <w:t>t lên 15.2% LEL → còi hú báo đ</w:t>
      </w:r>
      <w:r>
        <w:t>ộ</w:t>
      </w:r>
      <w:r>
        <w:t>ng ngay. Ch</w:t>
      </w:r>
      <w:r>
        <w:t>ứ</w:t>
      </w:r>
      <w:r>
        <w:t>ng minh c</w:t>
      </w:r>
      <w:r>
        <w:t>ả</w:t>
      </w:r>
      <w:r>
        <w:t>m bi</w:t>
      </w:r>
      <w:r>
        <w:t>ế</w:t>
      </w:r>
      <w:r>
        <w:t>n gas ho</w:t>
      </w:r>
      <w:r>
        <w:t>ạ</w:t>
      </w:r>
      <w:r>
        <w:t>t đ</w:t>
      </w:r>
      <w:r>
        <w:t>ộ</w:t>
      </w:r>
      <w:r>
        <w:t>ng t</w:t>
      </w:r>
      <w:r>
        <w:t>ố</w:t>
      </w:r>
      <w:r>
        <w:t>t.</w:t>
      </w:r>
    </w:p>
    <w:p w14:paraId="447103A3" w14:textId="77777777" w:rsidR="007D360D" w:rsidRDefault="000A0FB7">
      <w:pPr>
        <w:pStyle w:val="ListBullet"/>
        <w:spacing w:after="30"/>
        <w:jc w:val="both"/>
      </w:pPr>
      <w:r>
        <w:rPr>
          <w:b/>
        </w:rPr>
        <w:t>3. Th</w:t>
      </w:r>
      <w:r>
        <w:rPr>
          <w:b/>
        </w:rPr>
        <w:t>ử</w:t>
      </w:r>
      <w:r>
        <w:rPr>
          <w:b/>
        </w:rPr>
        <w:t xml:space="preserve"> c</w:t>
      </w:r>
      <w:r>
        <w:rPr>
          <w:b/>
        </w:rPr>
        <w:t>ả</w:t>
      </w:r>
      <w:r>
        <w:rPr>
          <w:b/>
        </w:rPr>
        <w:t>m bi</w:t>
      </w:r>
      <w:r>
        <w:rPr>
          <w:b/>
        </w:rPr>
        <w:t>ế</w:t>
      </w:r>
      <w:r>
        <w:rPr>
          <w:b/>
        </w:rPr>
        <w:t>n khí than CO MQ-7:</w:t>
      </w:r>
      <w:r>
        <w:t xml:space="preserve"> Đ</w:t>
      </w:r>
      <w:r>
        <w:t>ố</w:t>
      </w:r>
      <w:r>
        <w:t xml:space="preserve">t que tàn nhang đang cháy âm </w:t>
      </w:r>
      <w:r>
        <w:t>ỉ</w:t>
      </w:r>
      <w:r>
        <w:t xml:space="preserve"> t</w:t>
      </w:r>
      <w:r>
        <w:t>ạ</w:t>
      </w:r>
      <w:r>
        <w:t>o m</w:t>
      </w:r>
      <w:r>
        <w:t>ộ</w:t>
      </w:r>
      <w:r>
        <w:t>t chút khói đưa vào h</w:t>
      </w:r>
      <w:r>
        <w:t>ộ</w:t>
      </w:r>
      <w:r>
        <w:t>p → ch</w:t>
      </w:r>
      <w:r>
        <w:t>ỉ</w:t>
      </w:r>
      <w:r>
        <w:t xml:space="preserve"> s</w:t>
      </w:r>
      <w:r>
        <w:t>ố</w:t>
      </w:r>
      <w:r>
        <w:t xml:space="preserve"> CO nh</w:t>
      </w:r>
      <w:r>
        <w:t>ả</w:t>
      </w:r>
      <w:r>
        <w:t>y lên 45 ppm → đèn c</w:t>
      </w:r>
      <w:r>
        <w:t>ả</w:t>
      </w:r>
      <w:r>
        <w:t>nh báo vàng b</w:t>
      </w:r>
      <w:r>
        <w:t>ậ</w:t>
      </w:r>
      <w:r>
        <w:t>t sáng. Ch</w:t>
      </w:r>
      <w:r>
        <w:t>ứ</w:t>
      </w:r>
      <w:r>
        <w:t>ng minh máy nh</w:t>
      </w:r>
      <w:r>
        <w:t>ậ</w:t>
      </w:r>
      <w:r>
        <w:t>n bi</w:t>
      </w:r>
      <w:r>
        <w:t>ế</w:t>
      </w:r>
      <w:r>
        <w:t>t khói đ</w:t>
      </w:r>
      <w:r>
        <w:t>ộ</w:t>
      </w:r>
      <w:r>
        <w:t>c than r</w:t>
      </w:r>
      <w:r>
        <w:t>ấ</w:t>
      </w:r>
      <w:r>
        <w:t>t t</w:t>
      </w:r>
      <w:r>
        <w:t>ố</w:t>
      </w:r>
      <w:r>
        <w:t>t.</w:t>
      </w:r>
    </w:p>
    <w:p w14:paraId="3EA54F5E" w14:textId="77777777" w:rsidR="007D360D" w:rsidRDefault="000A0FB7">
      <w:pPr>
        <w:pStyle w:val="Heading1"/>
      </w:pPr>
      <w:bookmarkStart w:id="20" w:name="_Toc242797033"/>
      <w:r>
        <w:rPr>
          <w:rFonts w:ascii="Times New Roman" w:hAnsi="Times New Roman"/>
        </w:rPr>
        <w:t>PH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VI: 6 CÂU H</w:t>
      </w:r>
      <w:r>
        <w:rPr>
          <w:rFonts w:ascii="Times New Roman" w:hAnsi="Times New Roman"/>
        </w:rPr>
        <w:t>Ỏ</w:t>
      </w:r>
      <w:r>
        <w:rPr>
          <w:rFonts w:ascii="Times New Roman" w:hAnsi="Times New Roman"/>
        </w:rPr>
        <w:t>I GIÁM KH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 HAY H</w:t>
      </w:r>
      <w:r>
        <w:rPr>
          <w:rFonts w:ascii="Times New Roman" w:hAnsi="Times New Roman"/>
        </w:rPr>
        <w:t>Ỏ</w:t>
      </w:r>
      <w:r>
        <w:rPr>
          <w:rFonts w:ascii="Times New Roman" w:hAnsi="Times New Roman"/>
        </w:rPr>
        <w:t>I VÀ CÁCH TR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L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I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TIN</w:t>
      </w:r>
      <w:bookmarkEnd w:id="20"/>
    </w:p>
    <w:p w14:paraId="66E2AA1B" w14:textId="77777777" w:rsidR="007D360D" w:rsidRDefault="000A0FB7">
      <w:pPr>
        <w:spacing w:before="60" w:after="20"/>
        <w:jc w:val="both"/>
      </w:pPr>
      <w:r>
        <w:rPr>
          <w:b/>
        </w:rPr>
        <w:t>1. T</w:t>
      </w:r>
      <w:r>
        <w:rPr>
          <w:b/>
        </w:rPr>
        <w:t>ạ</w:t>
      </w:r>
      <w:r>
        <w:rPr>
          <w:b/>
        </w:rPr>
        <w:t>i sao không dùng sóng vô tuy</w:t>
      </w:r>
      <w:r>
        <w:rPr>
          <w:b/>
        </w:rPr>
        <w:t>ế</w:t>
      </w:r>
      <w:r>
        <w:rPr>
          <w:b/>
        </w:rPr>
        <w:t>n t</w:t>
      </w:r>
      <w:r>
        <w:rPr>
          <w:b/>
        </w:rPr>
        <w:t>ừ</w:t>
      </w:r>
      <w:r>
        <w:rPr>
          <w:b/>
        </w:rPr>
        <w:t xml:space="preserve"> đáy không gian kín lên mà ph</w:t>
      </w:r>
      <w:r>
        <w:rPr>
          <w:b/>
        </w:rPr>
        <w:t>ả</w:t>
      </w:r>
      <w:r>
        <w:rPr>
          <w:b/>
        </w:rPr>
        <w:t>i dùng dây cáp m</w:t>
      </w:r>
      <w:r>
        <w:rPr>
          <w:b/>
        </w:rPr>
        <w:t>ạ</w:t>
      </w:r>
      <w:r>
        <w:rPr>
          <w:b/>
        </w:rPr>
        <w:t>ng?</w:t>
      </w:r>
    </w:p>
    <w:p w14:paraId="20A4A94C" w14:textId="77777777" w:rsidR="007D360D" w:rsidRDefault="000A0FB7">
      <w:pPr>
        <w:spacing w:after="60"/>
        <w:ind w:firstLine="227"/>
        <w:jc w:val="both"/>
      </w:pPr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i:</w:t>
      </w:r>
      <w:r>
        <w:t xml:space="preserve"> D</w:t>
      </w:r>
      <w:r>
        <w:t>ạ</w:t>
      </w:r>
      <w:r>
        <w:t xml:space="preserve"> thưa Ban giám kh</w:t>
      </w:r>
      <w:r>
        <w:t>ả</w:t>
      </w:r>
      <w:r>
        <w:t>o, vách thành không gian kín b</w:t>
      </w:r>
      <w:r>
        <w:t>ằ</w:t>
      </w:r>
      <w:r>
        <w:t>ng bê tông dày, đ</w:t>
      </w:r>
      <w:r>
        <w:t>ấ</w:t>
      </w:r>
      <w:r>
        <w:t xml:space="preserve">t sét </w:t>
      </w:r>
      <w:r>
        <w:t>ẩ</w:t>
      </w:r>
      <w:r>
        <w:t>m ư</w:t>
      </w:r>
      <w:r>
        <w:t>ớ</w:t>
      </w:r>
      <w:r>
        <w:t>t và không gian kín sâu làm sóng vô tuy</w:t>
      </w:r>
      <w:r>
        <w:t>ế</w:t>
      </w:r>
      <w:r>
        <w:t>n (như Wi-Fi hay Bluetooth) b</w:t>
      </w:r>
      <w:r>
        <w:t>ị</w:t>
      </w:r>
      <w:r>
        <w:t xml:space="preserve"> h</w:t>
      </w:r>
      <w:r>
        <w:t>ấ</w:t>
      </w:r>
      <w:r>
        <w:t>p th</w:t>
      </w:r>
      <w:r>
        <w:t>ụ</w:t>
      </w:r>
      <w:r>
        <w:t xml:space="preserve"> và m</w:t>
      </w:r>
      <w:r>
        <w:t>ấ</w:t>
      </w:r>
      <w:r>
        <w:t>t sóng hoàn toàn ch</w:t>
      </w:r>
      <w:r>
        <w:t>ỉ</w:t>
      </w:r>
      <w:r>
        <w:t xml:space="preserve"> sau 2 – 3 mét, hoàn toàn không th</w:t>
      </w:r>
      <w:r>
        <w:t>ể</w:t>
      </w:r>
      <w:r>
        <w:t xml:space="preserve"> truy</w:t>
      </w:r>
      <w:r>
        <w:t>ề</w:t>
      </w:r>
      <w:r>
        <w:t>n t</w:t>
      </w:r>
      <w:r>
        <w:t>ừ</w:t>
      </w:r>
      <w:r>
        <w:t xml:space="preserve"> đáy không gian kín lên b</w:t>
      </w:r>
      <w:r>
        <w:t>ờ</w:t>
      </w:r>
      <w:r>
        <w:t xml:space="preserve"> đư</w:t>
      </w:r>
      <w:r>
        <w:t>ợ</w:t>
      </w:r>
      <w:r>
        <w:t>c. Do đó, vi</w:t>
      </w:r>
      <w:r>
        <w:t>ệ</w:t>
      </w:r>
      <w:r>
        <w:t>c n</w:t>
      </w:r>
      <w:r>
        <w:t>ố</w:t>
      </w:r>
      <w:r>
        <w:t>i li</w:t>
      </w:r>
      <w:r>
        <w:t>ề</w:t>
      </w:r>
      <w:r>
        <w:t>n s</w:t>
      </w:r>
      <w:r>
        <w:t>ợ</w:t>
      </w:r>
      <w:r>
        <w:t>i cáp m</w:t>
      </w:r>
      <w:r>
        <w:t>ạ</w:t>
      </w:r>
      <w:r>
        <w:t>ng b</w:t>
      </w:r>
      <w:r>
        <w:t>ằ</w:t>
      </w:r>
      <w:r>
        <w:t>ng chu</w:t>
      </w:r>
      <w:r>
        <w:t>ẩ</w:t>
      </w:r>
      <w:r>
        <w:t>n truy</w:t>
      </w:r>
      <w:r>
        <w:t>ề</w:t>
      </w:r>
      <w:r>
        <w:t>n vi sai MAX485 là gi</w:t>
      </w:r>
      <w:r>
        <w:t>ả</w:t>
      </w:r>
      <w:r>
        <w:t>i pháp duy nh</w:t>
      </w:r>
      <w:r>
        <w:t>ấ</w:t>
      </w:r>
      <w:r>
        <w:t>t và ch</w:t>
      </w:r>
      <w:r>
        <w:t>ắ</w:t>
      </w:r>
      <w:r>
        <w:t>c ch</w:t>
      </w:r>
      <w:r>
        <w:t>ắ</w:t>
      </w:r>
      <w:r>
        <w:t>n nh</w:t>
      </w:r>
      <w:r>
        <w:t>ấ</w:t>
      </w:r>
      <w:r>
        <w:t>t đ</w:t>
      </w:r>
      <w:r>
        <w:t>ể</w:t>
      </w:r>
      <w:r>
        <w:t xml:space="preserve"> gi</w:t>
      </w:r>
      <w:r>
        <w:t>ữ</w:t>
      </w:r>
      <w:r>
        <w:t xml:space="preserve"> liên l</w:t>
      </w:r>
      <w:r>
        <w:t>ạ</w:t>
      </w:r>
      <w:r>
        <w:t xml:space="preserve">c </w:t>
      </w:r>
      <w:r>
        <w:t>ổ</w:t>
      </w:r>
      <w:r>
        <w:t>n đ</w:t>
      </w:r>
      <w:r>
        <w:t>ị</w:t>
      </w:r>
      <w:r>
        <w:t>nh, không bao gi</w:t>
      </w:r>
      <w:r>
        <w:t>ờ</w:t>
      </w:r>
      <w:r>
        <w:t xml:space="preserve"> b</w:t>
      </w:r>
      <w:r>
        <w:t>ị</w:t>
      </w:r>
      <w:r>
        <w:t xml:space="preserve"> m</w:t>
      </w:r>
      <w:r>
        <w:t>ấ</w:t>
      </w:r>
      <w:r>
        <w:t>t tín hi</w:t>
      </w:r>
      <w:r>
        <w:t>ệ</w:t>
      </w:r>
      <w:r>
        <w:t xml:space="preserve">u </w:t>
      </w:r>
      <w:r>
        <w:t>ạ</w:t>
      </w:r>
      <w:r>
        <w:t>.</w:t>
      </w:r>
    </w:p>
    <w:p w14:paraId="67FF9A21" w14:textId="77777777" w:rsidR="007D360D" w:rsidRDefault="000A0FB7">
      <w:pPr>
        <w:spacing w:before="60" w:after="20"/>
        <w:jc w:val="both"/>
      </w:pPr>
      <w:r>
        <w:rPr>
          <w:b/>
        </w:rPr>
        <w:t>2. T</w:t>
      </w:r>
      <w:r>
        <w:rPr>
          <w:b/>
        </w:rPr>
        <w:t>ạ</w:t>
      </w:r>
      <w:r>
        <w:rPr>
          <w:b/>
        </w:rPr>
        <w:t>i sao ph</w:t>
      </w:r>
      <w:r>
        <w:rPr>
          <w:b/>
        </w:rPr>
        <w:t>ả</w:t>
      </w:r>
      <w:r>
        <w:rPr>
          <w:b/>
        </w:rPr>
        <w:t>i đo c</w:t>
      </w:r>
      <w:r>
        <w:rPr>
          <w:b/>
        </w:rPr>
        <w:t>ả</w:t>
      </w:r>
      <w:r>
        <w:rPr>
          <w:b/>
        </w:rPr>
        <w:t xml:space="preserve"> khí than CO và khí gas mà không đo m</w:t>
      </w:r>
      <w:r>
        <w:rPr>
          <w:b/>
        </w:rPr>
        <w:t>ỗ</w:t>
      </w:r>
      <w:r>
        <w:rPr>
          <w:b/>
        </w:rPr>
        <w:t>i Oxygen?</w:t>
      </w:r>
    </w:p>
    <w:p w14:paraId="53C8D5CE" w14:textId="77777777" w:rsidR="007D360D" w:rsidRDefault="000A0FB7">
      <w:pPr>
        <w:spacing w:after="60"/>
        <w:ind w:firstLine="227"/>
        <w:jc w:val="both"/>
      </w:pPr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i:</w:t>
      </w:r>
      <w:r>
        <w:t xml:space="preserve"> D</w:t>
      </w:r>
      <w:r>
        <w:t>ạ</w:t>
      </w:r>
      <w:r>
        <w:t xml:space="preserve"> thưa th</w:t>
      </w:r>
      <w:r>
        <w:t>ầ</w:t>
      </w:r>
      <w:r>
        <w:t xml:space="preserve">y cô, </w:t>
      </w:r>
      <w:r>
        <w:t>ở</w:t>
      </w:r>
      <w:r>
        <w:t xml:space="preserve"> không gian kín ngư</w:t>
      </w:r>
      <w:r>
        <w:t>ờ</w:t>
      </w:r>
      <w:r>
        <w:t>i ta t</w:t>
      </w:r>
      <w:r>
        <w:t>ử</w:t>
      </w:r>
      <w:r>
        <w:t xml:space="preserve"> vong vì 2 lý do: m</w:t>
      </w:r>
      <w:r>
        <w:t>ộ</w:t>
      </w:r>
      <w:r>
        <w:t>t là ng</w:t>
      </w:r>
      <w:r>
        <w:t>ạ</w:t>
      </w:r>
      <w:r>
        <w:t>t th</w:t>
      </w:r>
      <w:r>
        <w:t>ở</w:t>
      </w:r>
      <w:r>
        <w:t xml:space="preserve"> do thi</w:t>
      </w:r>
      <w:r>
        <w:t>ế</w:t>
      </w:r>
      <w:r>
        <w:t>u Oxygen, hai là b</w:t>
      </w:r>
      <w:r>
        <w:t>ị</w:t>
      </w:r>
      <w:r>
        <w:t xml:space="preserve"> ng</w:t>
      </w:r>
      <w:r>
        <w:t>ộ</w:t>
      </w:r>
      <w:r>
        <w:t xml:space="preserve"> đ</w:t>
      </w:r>
      <w:r>
        <w:t>ộ</w:t>
      </w:r>
      <w:r>
        <w:t>c khí CO ho</w:t>
      </w:r>
      <w:r>
        <w:t>ặ</w:t>
      </w:r>
      <w:r>
        <w:t>c khí gas. Khí CO không màu, không mùi, hít ph</w:t>
      </w:r>
      <w:r>
        <w:t>ả</w:t>
      </w:r>
      <w:r>
        <w:t>i m</w:t>
      </w:r>
      <w:r>
        <w:t>ộ</w:t>
      </w:r>
      <w:r>
        <w:t>t lư</w:t>
      </w:r>
      <w:r>
        <w:t>ợ</w:t>
      </w:r>
      <w:r>
        <w:t>ng nh</w:t>
      </w:r>
      <w:r>
        <w:t>ỏ</w:t>
      </w:r>
      <w:r>
        <w:t xml:space="preserve"> là b</w:t>
      </w:r>
      <w:r>
        <w:t>ị</w:t>
      </w:r>
      <w:r>
        <w:t xml:space="preserve"> li</w:t>
      </w:r>
      <w:r>
        <w:t>ệ</w:t>
      </w:r>
      <w:r>
        <w:t>t cơ, mê man và t</w:t>
      </w:r>
      <w:r>
        <w:t>ử</w:t>
      </w:r>
      <w:r>
        <w:t xml:space="preserve"> vong ngay dù lúc đó Oxy chưa gi</w:t>
      </w:r>
      <w:r>
        <w:t>ả</w:t>
      </w:r>
      <w:r>
        <w:t>m h</w:t>
      </w:r>
      <w:r>
        <w:t>ế</w:t>
      </w:r>
      <w:r>
        <w:t>t. Khí gas thì d</w:t>
      </w:r>
      <w:r>
        <w:t>ễ</w:t>
      </w:r>
      <w:r>
        <w:t xml:space="preserve"> gây n</w:t>
      </w:r>
      <w:r>
        <w:t>ổ</w:t>
      </w:r>
      <w:r>
        <w:t xml:space="preserve"> khi b</w:t>
      </w:r>
      <w:r>
        <w:t>ậ</w:t>
      </w:r>
      <w:r>
        <w:t>t l</w:t>
      </w:r>
      <w:r>
        <w:t>ử</w:t>
      </w:r>
      <w:r>
        <w:t>a. Vì v</w:t>
      </w:r>
      <w:r>
        <w:t>ậ</w:t>
      </w:r>
      <w:r>
        <w:t>y ph</w:t>
      </w:r>
      <w:r>
        <w:t>ả</w:t>
      </w:r>
      <w:r>
        <w:t>i đo c</w:t>
      </w:r>
      <w:r>
        <w:t>ả</w:t>
      </w:r>
      <w:r>
        <w:t xml:space="preserve"> 3 lo</w:t>
      </w:r>
      <w:r>
        <w:t>ạ</w:t>
      </w:r>
      <w:r>
        <w:t>i khí m</w:t>
      </w:r>
      <w:r>
        <w:t>ớ</w:t>
      </w:r>
      <w:r>
        <w:t>i b</w:t>
      </w:r>
      <w:r>
        <w:t>ả</w:t>
      </w:r>
      <w:r>
        <w:t>o v</w:t>
      </w:r>
      <w:r>
        <w:t>ệ</w:t>
      </w:r>
      <w:r>
        <w:t xml:space="preserve"> toàn di</w:t>
      </w:r>
      <w:r>
        <w:t>ệ</w:t>
      </w:r>
      <w:r>
        <w:t>n tính m</w:t>
      </w:r>
      <w:r>
        <w:t>ạ</w:t>
      </w:r>
      <w:r>
        <w:t>ng đư</w:t>
      </w:r>
      <w:r>
        <w:t>ợ</w:t>
      </w:r>
      <w:r>
        <w:t xml:space="preserve">c </w:t>
      </w:r>
      <w:r>
        <w:t>ạ</w:t>
      </w:r>
      <w:r>
        <w:t>.</w:t>
      </w:r>
    </w:p>
    <w:p w14:paraId="5ABF164D" w14:textId="77777777" w:rsidR="007D360D" w:rsidRDefault="000A0FB7">
      <w:pPr>
        <w:spacing w:before="60" w:after="20"/>
        <w:jc w:val="both"/>
      </w:pPr>
      <w:r>
        <w:rPr>
          <w:b/>
        </w:rPr>
        <w:t>3. Làm sao các em bi</w:t>
      </w:r>
      <w:r>
        <w:rPr>
          <w:b/>
        </w:rPr>
        <w:t>ế</w:t>
      </w:r>
      <w:r>
        <w:rPr>
          <w:b/>
        </w:rPr>
        <w:t>t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đo chính xác khi chưa đem vào không gian kín chưa ki</w:t>
      </w:r>
      <w:r>
        <w:rPr>
          <w:b/>
        </w:rPr>
        <w:t>ể</w:t>
      </w:r>
      <w:r>
        <w:rPr>
          <w:b/>
        </w:rPr>
        <w:t>m tra?</w:t>
      </w:r>
    </w:p>
    <w:p w14:paraId="6FC77956" w14:textId="77777777" w:rsidR="007D360D" w:rsidRDefault="000A0FB7">
      <w:pPr>
        <w:spacing w:after="60"/>
        <w:ind w:firstLine="227"/>
        <w:jc w:val="both"/>
      </w:pPr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i:</w:t>
      </w:r>
      <w:r>
        <w:t xml:space="preserve"> D</w:t>
      </w:r>
      <w:r>
        <w:t>ạ</w:t>
      </w:r>
      <w:r>
        <w:t xml:space="preserve">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an toàn tính m</w:t>
      </w:r>
      <w:r>
        <w:t>ạ</w:t>
      </w:r>
      <w:r>
        <w:t>ng, nhóm không vào không gian kín chưa ki</w:t>
      </w:r>
      <w:r>
        <w:t>ể</w:t>
      </w:r>
      <w:r>
        <w:t>m tra mà làm bu</w:t>
      </w:r>
      <w:r>
        <w:t>ồ</w:t>
      </w:r>
      <w:r>
        <w:t>ng th</w:t>
      </w:r>
      <w:r>
        <w:t>ử</w:t>
      </w:r>
      <w:r>
        <w:t xml:space="preserve"> kín 15 lít có lu</w:t>
      </w:r>
      <w:r>
        <w:t>ồ</w:t>
      </w:r>
      <w:r>
        <w:t>n s</w:t>
      </w:r>
      <w:r>
        <w:t>ợ</w:t>
      </w:r>
      <w:r>
        <w:t>i cáp 4 – 5 mét c</w:t>
      </w:r>
      <w:r>
        <w:t>ủ</w:t>
      </w:r>
      <w:r>
        <w:t>a mô hình hi</w:t>
      </w:r>
      <w:r>
        <w:t>ệ</w:t>
      </w:r>
      <w:r>
        <w:t>n t</w:t>
      </w:r>
      <w:r>
        <w:t>ạ</w:t>
      </w:r>
      <w:r>
        <w:t>i: nhóm đ</w:t>
      </w:r>
      <w:r>
        <w:t>ố</w:t>
      </w:r>
      <w:r>
        <w:t>t n</w:t>
      </w:r>
      <w:r>
        <w:t>ế</w:t>
      </w:r>
      <w:r>
        <w:t>n đ</w:t>
      </w:r>
      <w:r>
        <w:t>ể</w:t>
      </w:r>
      <w:r>
        <w:t xml:space="preserve"> rút Oxygen, x</w:t>
      </w:r>
      <w:r>
        <w:t>ị</w:t>
      </w:r>
      <w:r>
        <w:t>t b</w:t>
      </w:r>
      <w:r>
        <w:t>ậ</w:t>
      </w:r>
      <w:r>
        <w:t>t l</w:t>
      </w:r>
      <w:r>
        <w:t>ử</w:t>
      </w:r>
      <w:r>
        <w:t>a đ</w:t>
      </w:r>
      <w:r>
        <w:t>ể</w:t>
      </w:r>
      <w:r>
        <w:t xml:space="preserve"> th</w:t>
      </w:r>
      <w:r>
        <w:t>ử</w:t>
      </w:r>
      <w:r>
        <w:t xml:space="preserve"> c</w:t>
      </w:r>
      <w:r>
        <w:t>ả</w:t>
      </w:r>
      <w:r>
        <w:t>m bi</w:t>
      </w:r>
      <w:r>
        <w:t>ế</w:t>
      </w:r>
      <w:r>
        <w:t>n Gas, và dùng que nhang t</w:t>
      </w:r>
      <w:r>
        <w:t>ạ</w:t>
      </w:r>
      <w:r>
        <w:t>o khói đ</w:t>
      </w:r>
      <w:r>
        <w:t>ể</w:t>
      </w:r>
      <w:r>
        <w:t xml:space="preserve"> th</w:t>
      </w:r>
      <w:r>
        <w:t>ử</w:t>
      </w:r>
      <w:r>
        <w:t xml:space="preserve"> c</w:t>
      </w:r>
      <w:r>
        <w:t>ả</w:t>
      </w:r>
      <w:r>
        <w:t>m bi</w:t>
      </w:r>
      <w:r>
        <w:t>ế</w:t>
      </w:r>
      <w:r>
        <w:t>n CO. C</w:t>
      </w:r>
      <w:r>
        <w:t>ả</w:t>
      </w:r>
      <w:r>
        <w:t xml:space="preserve"> 3 l</w:t>
      </w:r>
      <w:r>
        <w:t>ầ</w:t>
      </w:r>
      <w:r>
        <w:t>n th</w:t>
      </w:r>
      <w:r>
        <w:t>ử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đ</w:t>
      </w:r>
      <w:r>
        <w:t>ề</w:t>
      </w:r>
      <w:r>
        <w:t>u đo đúng và hú còi k</w:t>
      </w:r>
      <w:r>
        <w:t>ị</w:t>
      </w:r>
      <w:r>
        <w:t>p th</w:t>
      </w:r>
      <w:r>
        <w:t>ờ</w:t>
      </w:r>
      <w:r>
        <w:t xml:space="preserve">i </w:t>
      </w:r>
      <w:r>
        <w:t>ạ</w:t>
      </w:r>
      <w:r>
        <w:t>.</w:t>
      </w:r>
    </w:p>
    <w:p w14:paraId="5286D1A0" w14:textId="77777777" w:rsidR="007D360D" w:rsidRDefault="000A0FB7">
      <w:pPr>
        <w:spacing w:before="60" w:after="20"/>
        <w:jc w:val="both"/>
      </w:pPr>
      <w:r>
        <w:rPr>
          <w:b/>
        </w:rPr>
        <w:t>4. S</w:t>
      </w:r>
      <w:r>
        <w:rPr>
          <w:b/>
        </w:rPr>
        <w:t>ợ</w:t>
      </w:r>
      <w:r>
        <w:rPr>
          <w:b/>
        </w:rPr>
        <w:t>i dây cáp đ</w:t>
      </w:r>
      <w:r>
        <w:rPr>
          <w:b/>
        </w:rPr>
        <w:t>ấ</w:t>
      </w:r>
      <w:r>
        <w:rPr>
          <w:b/>
        </w:rPr>
        <w:t>u n</w:t>
      </w:r>
      <w:r>
        <w:rPr>
          <w:b/>
        </w:rPr>
        <w:t>ố</w:t>
      </w:r>
      <w:r>
        <w:rPr>
          <w:b/>
        </w:rPr>
        <w:t>i như th</w:t>
      </w:r>
      <w:r>
        <w:rPr>
          <w:b/>
        </w:rPr>
        <w:t>ế</w:t>
      </w:r>
      <w:r>
        <w:rPr>
          <w:b/>
        </w:rPr>
        <w:t xml:space="preserve"> nào và hi</w:t>
      </w:r>
      <w:r>
        <w:rPr>
          <w:b/>
        </w:rPr>
        <w:t>ệ</w:t>
      </w:r>
      <w:r>
        <w:rPr>
          <w:b/>
        </w:rPr>
        <w:t>n tư</w:t>
      </w:r>
      <w:r>
        <w:rPr>
          <w:b/>
        </w:rPr>
        <w:t>ợ</w:t>
      </w:r>
      <w:r>
        <w:rPr>
          <w:b/>
        </w:rPr>
        <w:t>ng s</w:t>
      </w:r>
      <w:r>
        <w:rPr>
          <w:b/>
        </w:rPr>
        <w:t>ụ</w:t>
      </w:r>
      <w:r>
        <w:rPr>
          <w:b/>
        </w:rPr>
        <w:t>t áp gi</w:t>
      </w:r>
      <w:r>
        <w:rPr>
          <w:b/>
        </w:rPr>
        <w:t>ả</w:t>
      </w:r>
      <w:r>
        <w:rPr>
          <w:b/>
        </w:rPr>
        <w:t>i quy</w:t>
      </w:r>
      <w:r>
        <w:rPr>
          <w:b/>
        </w:rPr>
        <w:t>ế</w:t>
      </w:r>
      <w:r>
        <w:rPr>
          <w:b/>
        </w:rPr>
        <w:t>t ra sao?</w:t>
      </w:r>
    </w:p>
    <w:p w14:paraId="1924CADB" w14:textId="77777777" w:rsidR="007D360D" w:rsidRDefault="000A0FB7">
      <w:pPr>
        <w:spacing w:after="60"/>
        <w:ind w:firstLine="227"/>
        <w:jc w:val="both"/>
      </w:pPr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i:</w:t>
      </w:r>
      <w:r>
        <w:t xml:space="preserve"> D</w:t>
      </w:r>
      <w:r>
        <w:t>ạ</w:t>
      </w:r>
      <w:r>
        <w:t xml:space="preserve"> s</w:t>
      </w:r>
      <w:r>
        <w:t>ợ</w:t>
      </w:r>
      <w:r>
        <w:t>i cáp m</w:t>
      </w:r>
      <w:r>
        <w:t>ạ</w:t>
      </w:r>
      <w:r>
        <w:t>ng có đúng 8 lõi dây bên trong, nhóm đ</w:t>
      </w:r>
      <w:r>
        <w:t>ấ</w:t>
      </w:r>
      <w:r>
        <w:t>u n</w:t>
      </w:r>
      <w:r>
        <w:t>ố</w:t>
      </w:r>
      <w:r>
        <w:t>i tr</w:t>
      </w:r>
      <w:r>
        <w:t>ọ</w:t>
      </w:r>
      <w:r>
        <w:t>n v</w:t>
      </w:r>
      <w:r>
        <w:t>ẹ</w:t>
      </w:r>
      <w:r>
        <w:t>n thành c</w:t>
      </w:r>
      <w:r>
        <w:t>ụ</w:t>
      </w:r>
      <w:r>
        <w:t>m 3 – 3 – 2 r</w:t>
      </w:r>
      <w:r>
        <w:t>ấ</w:t>
      </w:r>
      <w:r>
        <w:t>t khoa h</w:t>
      </w:r>
      <w:r>
        <w:t>ọ</w:t>
      </w:r>
      <w:r>
        <w:t>c: ch</w:t>
      </w:r>
      <w:r>
        <w:t>ậ</w:t>
      </w:r>
      <w:r>
        <w:t>p 3 s</w:t>
      </w:r>
      <w:r>
        <w:t>ợ</w:t>
      </w:r>
      <w:r>
        <w:t>i làm ngu</w:t>
      </w:r>
      <w:r>
        <w:t>ồ</w:t>
      </w:r>
      <w:r>
        <w:t>n Dương (+ 5V), ch</w:t>
      </w:r>
      <w:r>
        <w:t>ậ</w:t>
      </w:r>
      <w:r>
        <w:t>p 3 s</w:t>
      </w:r>
      <w:r>
        <w:t>ợ</w:t>
      </w:r>
      <w:r>
        <w:t>i làm ngu</w:t>
      </w:r>
      <w:r>
        <w:t>ồ</w:t>
      </w:r>
      <w:r>
        <w:t>n Âm (- GND), và 2 s</w:t>
      </w:r>
      <w:r>
        <w:t>ợ</w:t>
      </w:r>
      <w:r>
        <w:t>i còn l</w:t>
      </w:r>
      <w:r>
        <w:t>ạ</w:t>
      </w:r>
      <w:r>
        <w:t>i truy</w:t>
      </w:r>
      <w:r>
        <w:t>ề</w:t>
      </w:r>
      <w:r>
        <w:t>n tín hi</w:t>
      </w:r>
      <w:r>
        <w:t>ệ</w:t>
      </w:r>
      <w:r>
        <w:t>u vi sai RS-485. Theo môn V</w:t>
      </w:r>
      <w:r>
        <w:t>ậ</w:t>
      </w:r>
      <w:r>
        <w:t>t lý 9 (R = ρ · l / S), khi ch</w:t>
      </w:r>
      <w:r>
        <w:t>ậ</w:t>
      </w:r>
      <w:r>
        <w:t>p 3 s</w:t>
      </w:r>
      <w:r>
        <w:t>ợ</w:t>
      </w:r>
      <w:r>
        <w:t>i ngu</w:t>
      </w:r>
      <w:r>
        <w:t>ồ</w:t>
      </w:r>
      <w:r>
        <w:t>n thì ti</w:t>
      </w:r>
      <w:r>
        <w:t>ế</w:t>
      </w:r>
      <w:r>
        <w:t>t di</w:t>
      </w:r>
      <w:r>
        <w:t>ệ</w:t>
      </w:r>
      <w:r>
        <w:t>n tăng g</w:t>
      </w:r>
      <w:r>
        <w:t>ấ</w:t>
      </w:r>
      <w:r>
        <w:t>p 3 l</w:t>
      </w:r>
      <w:r>
        <w:t>ầ</w:t>
      </w:r>
      <w:r>
        <w:t>n, đi</w:t>
      </w:r>
      <w:r>
        <w:t>ệ</w:t>
      </w:r>
      <w:r>
        <w:t>n tr</w:t>
      </w:r>
      <w:r>
        <w:t>ở</w:t>
      </w:r>
      <w:r>
        <w:t xml:space="preserve"> gi</w:t>
      </w:r>
      <w:r>
        <w:t>ả</w:t>
      </w:r>
      <w:r>
        <w:t>m đi 3 l</w:t>
      </w:r>
      <w:r>
        <w:t>ầ</w:t>
      </w:r>
      <w:r>
        <w:t>n, k</w:t>
      </w:r>
      <w:r>
        <w:t>ế</w:t>
      </w:r>
      <w:r>
        <w:t>t h</w:t>
      </w:r>
      <w:r>
        <w:t>ợ</w:t>
      </w:r>
      <w:r>
        <w:t>p m</w:t>
      </w:r>
      <w:r>
        <w:t>ạ</w:t>
      </w:r>
      <w:r>
        <w:t>ch nâng áp LM2596 bù áp nh</w:t>
      </w:r>
      <w:r>
        <w:t>ẹ</w:t>
      </w:r>
      <w:r>
        <w:t xml:space="preserve"> thì đ</w:t>
      </w:r>
      <w:r>
        <w:t>ầ</w:t>
      </w:r>
      <w:r>
        <w:t>u dò trong không gian kín luôn nh</w:t>
      </w:r>
      <w:r>
        <w:t>ậ</w:t>
      </w:r>
      <w:r>
        <w:t>n đ</w:t>
      </w:r>
      <w:r>
        <w:t>ủ</w:t>
      </w:r>
      <w:r>
        <w:t xml:space="preserve"> 5.0V, ch</w:t>
      </w:r>
      <w:r>
        <w:t>ạ</w:t>
      </w:r>
      <w:r>
        <w:t>y r</w:t>
      </w:r>
      <w:r>
        <w:t>ấ</w:t>
      </w:r>
      <w:r>
        <w:t xml:space="preserve">t </w:t>
      </w:r>
      <w:r>
        <w:t>ổ</w:t>
      </w:r>
      <w:r>
        <w:t>n đ</w:t>
      </w:r>
      <w:r>
        <w:t>ị</w:t>
      </w:r>
      <w:r>
        <w:t>nh c</w:t>
      </w:r>
      <w:r>
        <w:t>ả</w:t>
      </w:r>
      <w:r>
        <w:t xml:space="preserve"> v</w:t>
      </w:r>
      <w:r>
        <w:t>ớ</w:t>
      </w:r>
      <w:r>
        <w:t>i dây 4 – 5 mét hi</w:t>
      </w:r>
      <w:r>
        <w:t>ệ</w:t>
      </w:r>
      <w:r>
        <w:t>n t</w:t>
      </w:r>
      <w:r>
        <w:t>ạ</w:t>
      </w:r>
      <w:r>
        <w:t>i l</w:t>
      </w:r>
      <w:r>
        <w:t>ẫ</w:t>
      </w:r>
      <w:r>
        <w:t xml:space="preserve">n khi kéo dài 10 – 15 mét sau này </w:t>
      </w:r>
      <w:r>
        <w:t>ạ</w:t>
      </w:r>
      <w:r>
        <w:t>!</w:t>
      </w:r>
    </w:p>
    <w:p w14:paraId="33870455" w14:textId="77777777" w:rsidR="007D360D" w:rsidRDefault="000A0FB7">
      <w:pPr>
        <w:spacing w:before="60" w:after="20"/>
        <w:jc w:val="both"/>
      </w:pPr>
      <w:r>
        <w:rPr>
          <w:b/>
        </w:rPr>
        <w:t>5. Đi</w:t>
      </w:r>
      <w:r>
        <w:rPr>
          <w:b/>
        </w:rPr>
        <w:t>ệ</w:t>
      </w:r>
      <w:r>
        <w:rPr>
          <w:b/>
        </w:rPr>
        <w:t>n tho</w:t>
      </w:r>
      <w:r>
        <w:rPr>
          <w:b/>
        </w:rPr>
        <w:t>ạ</w:t>
      </w:r>
      <w:r>
        <w:rPr>
          <w:b/>
        </w:rPr>
        <w:t>i có c</w:t>
      </w:r>
      <w:r>
        <w:rPr>
          <w:b/>
        </w:rPr>
        <w:t>ầ</w:t>
      </w:r>
      <w:r>
        <w:rPr>
          <w:b/>
        </w:rPr>
        <w:t>n n</w:t>
      </w:r>
      <w:r>
        <w:rPr>
          <w:b/>
        </w:rPr>
        <w:t>ạ</w:t>
      </w:r>
      <w:r>
        <w:rPr>
          <w:b/>
        </w:rPr>
        <w:t>p 4G hay có m</w:t>
      </w:r>
      <w:r>
        <w:rPr>
          <w:b/>
        </w:rPr>
        <w:t>ạ</w:t>
      </w:r>
      <w:r>
        <w:rPr>
          <w:b/>
        </w:rPr>
        <w:t>ng Internet đ</w:t>
      </w:r>
      <w:r>
        <w:rPr>
          <w:b/>
        </w:rPr>
        <w:t>ể</w:t>
      </w:r>
      <w:r>
        <w:rPr>
          <w:b/>
        </w:rPr>
        <w:t xml:space="preserve"> xem không?</w:t>
      </w:r>
    </w:p>
    <w:p w14:paraId="5DBE0360" w14:textId="77777777" w:rsidR="007D360D" w:rsidRDefault="000A0FB7">
      <w:pPr>
        <w:spacing w:after="60"/>
        <w:ind w:firstLine="227"/>
        <w:jc w:val="both"/>
      </w:pPr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i:</w:t>
      </w:r>
      <w:r>
        <w:t xml:space="preserve"> D</w:t>
      </w:r>
      <w:r>
        <w:t>ạ</w:t>
      </w:r>
      <w:r>
        <w:t xml:space="preserve"> hoàn toàn không c</w:t>
      </w:r>
      <w:r>
        <w:t>ầ</w:t>
      </w:r>
      <w:r>
        <w:t xml:space="preserve">n </w:t>
      </w:r>
      <w:r>
        <w:t>ạ</w:t>
      </w:r>
      <w:r>
        <w:t>! M</w:t>
      </w:r>
      <w:r>
        <w:t>ạ</w:t>
      </w:r>
      <w:r>
        <w:t>ch trên m</w:t>
      </w:r>
      <w:r>
        <w:t>ặ</w:t>
      </w:r>
      <w:r>
        <w:t>t đ</w:t>
      </w:r>
      <w:r>
        <w:t>ấ</w:t>
      </w:r>
      <w:r>
        <w:t>t t</w:t>
      </w:r>
      <w:r>
        <w:t>ự</w:t>
      </w:r>
      <w:r>
        <w:t xml:space="preserve"> phát ra sóng Wi-Fi Access Point đ</w:t>
      </w:r>
      <w:r>
        <w:t>ộ</w:t>
      </w:r>
      <w:r>
        <w:t>c l</w:t>
      </w:r>
      <w:r>
        <w:t>ậ</w:t>
      </w:r>
      <w:r>
        <w:t>p tên GIAM_SAT_KHONG_GIAN_KIN gi</w:t>
      </w:r>
      <w:r>
        <w:t>ố</w:t>
      </w:r>
      <w:r>
        <w:t>ng như tr</w:t>
      </w:r>
      <w:r>
        <w:t>ạ</w:t>
      </w:r>
      <w:r>
        <w:t>m phát mini. Ngư</w:t>
      </w:r>
      <w:r>
        <w:t>ờ</w:t>
      </w:r>
      <w:r>
        <w:t>i dùng ch</w:t>
      </w:r>
      <w:r>
        <w:t>ỉ</w:t>
      </w:r>
      <w:r>
        <w:t xml:space="preserve"> c</w:t>
      </w:r>
      <w:r>
        <w:t>ầ</w:t>
      </w:r>
      <w:r>
        <w:t>n k</w:t>
      </w:r>
      <w:r>
        <w:t>ế</w:t>
      </w:r>
      <w:r>
        <w:t>t n</w:t>
      </w:r>
      <w:r>
        <w:t>ố</w:t>
      </w:r>
      <w:r>
        <w:t>i vào và gõ 192.168.4.1 là xem đư</w:t>
      </w:r>
      <w:r>
        <w:t>ợ</w:t>
      </w:r>
      <w:r>
        <w:t>c s</w:t>
      </w:r>
      <w:r>
        <w:t>ố</w:t>
      </w:r>
      <w:r>
        <w:t xml:space="preserve"> li</w:t>
      </w:r>
      <w:r>
        <w:t>ệ</w:t>
      </w:r>
      <w:r>
        <w:t>u và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ự</w:t>
      </w:r>
      <w:r>
        <w:t>c ti</w:t>
      </w:r>
      <w:r>
        <w:t>ế</w:t>
      </w:r>
      <w:r>
        <w:t>p ngoài đ</w:t>
      </w:r>
      <w:r>
        <w:t>ồ</w:t>
      </w:r>
      <w:r>
        <w:t>ng ru</w:t>
      </w:r>
      <w:r>
        <w:t>ộ</w:t>
      </w:r>
      <w:r>
        <w:t>ng mà không c</w:t>
      </w:r>
      <w:r>
        <w:t>ầ</w:t>
      </w:r>
      <w:r>
        <w:t xml:space="preserve">n có Internet </w:t>
      </w:r>
      <w:r>
        <w:t>ạ</w:t>
      </w:r>
      <w:r>
        <w:t>.</w:t>
      </w:r>
    </w:p>
    <w:p w14:paraId="5D945330" w14:textId="77777777" w:rsidR="007D360D" w:rsidRDefault="000A0FB7">
      <w:pPr>
        <w:spacing w:before="60" w:after="20"/>
        <w:jc w:val="both"/>
      </w:pPr>
      <w:r>
        <w:rPr>
          <w:b/>
        </w:rPr>
        <w:t>6. N</w:t>
      </w:r>
      <w:r>
        <w:rPr>
          <w:b/>
        </w:rPr>
        <w:t>ế</w:t>
      </w:r>
      <w:r>
        <w:rPr>
          <w:b/>
        </w:rPr>
        <w:t>u ngư</w:t>
      </w:r>
      <w:r>
        <w:rPr>
          <w:b/>
        </w:rPr>
        <w:t>ờ</w:t>
      </w:r>
      <w:r>
        <w:rPr>
          <w:b/>
        </w:rPr>
        <w:t>i nông dân không có đi</w:t>
      </w:r>
      <w:r>
        <w:rPr>
          <w:b/>
        </w:rPr>
        <w:t>ệ</w:t>
      </w:r>
      <w:r>
        <w:rPr>
          <w:b/>
        </w:rPr>
        <w:t>n tho</w:t>
      </w:r>
      <w:r>
        <w:rPr>
          <w:b/>
        </w:rPr>
        <w:t>ạ</w:t>
      </w:r>
      <w:r>
        <w:rPr>
          <w:b/>
        </w:rPr>
        <w:t>i thông minh thì có dùng đư</w:t>
      </w:r>
      <w:r>
        <w:rPr>
          <w:b/>
        </w:rPr>
        <w:t>ợ</w:t>
      </w:r>
      <w:r>
        <w:rPr>
          <w:b/>
        </w:rPr>
        <w:t>c không?</w:t>
      </w:r>
    </w:p>
    <w:p w14:paraId="1E48460F" w14:textId="77777777" w:rsidR="007D360D" w:rsidRDefault="000A0FB7">
      <w:pPr>
        <w:spacing w:after="60"/>
        <w:ind w:firstLine="227"/>
        <w:jc w:val="both"/>
      </w:pPr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i:</w:t>
      </w:r>
      <w:r>
        <w:t xml:space="preserve"> D</w:t>
      </w:r>
      <w:r>
        <w:t>ạ</w:t>
      </w:r>
      <w:r>
        <w:t xml:space="preserve"> dùng bình thư</w:t>
      </w:r>
      <w:r>
        <w:t>ờ</w:t>
      </w:r>
      <w:r>
        <w:t xml:space="preserve">ng </w:t>
      </w:r>
      <w:r>
        <w:t>ạ</w:t>
      </w:r>
      <w:r>
        <w:t>! Vì trên máy m</w:t>
      </w:r>
      <w:r>
        <w:t>ặ</w:t>
      </w:r>
      <w:r>
        <w:t>t đ</w:t>
      </w:r>
      <w:r>
        <w:t>ấ</w:t>
      </w:r>
      <w:r>
        <w:t>t đã có s</w:t>
      </w:r>
      <w:r>
        <w:t>ẵ</w:t>
      </w:r>
      <w:r>
        <w:t>n màn hình nh</w:t>
      </w:r>
      <w:r>
        <w:t>ỏ</w:t>
      </w:r>
      <w:r>
        <w:t xml:space="preserve"> OLED hi</w:t>
      </w:r>
      <w:r>
        <w:t>ệ</w:t>
      </w:r>
      <w:r>
        <w:t>n rõ s</w:t>
      </w:r>
      <w:r>
        <w:t>ố</w:t>
      </w:r>
      <w:r>
        <w:t xml:space="preserve"> đo, kèm 3 đèn LED Xanh - Vàng - Đ</w:t>
      </w:r>
      <w:r>
        <w:t>ỏ</w:t>
      </w:r>
      <w:r>
        <w:t xml:space="preserve"> và còi chip kêu to. Bác nông dân ch</w:t>
      </w:r>
      <w:r>
        <w:t>ỉ</w:t>
      </w:r>
      <w:r>
        <w:t xml:space="preserve"> c</w:t>
      </w:r>
      <w:r>
        <w:t>ầ</w:t>
      </w:r>
      <w:r>
        <w:t>n nhìn đèn và nghe ti</w:t>
      </w:r>
      <w:r>
        <w:t>ế</w:t>
      </w:r>
      <w:r>
        <w:t>ng còi hú là bi</w:t>
      </w:r>
      <w:r>
        <w:t>ế</w:t>
      </w:r>
      <w:r>
        <w:t>t ngay có an toàn đ</w:t>
      </w:r>
      <w:r>
        <w:t>ể</w:t>
      </w:r>
      <w:r>
        <w:t xml:space="preserve"> bư</w:t>
      </w:r>
      <w:r>
        <w:t>ớ</w:t>
      </w:r>
      <w:r>
        <w:t xml:space="preserve">c vào không gian kín hay không </w:t>
      </w:r>
      <w:r>
        <w:t>ạ</w:t>
      </w:r>
      <w:r>
        <w:t>!</w:t>
      </w:r>
    </w:p>
    <w:p w14:paraId="55B47D52" w14:textId="77777777" w:rsidR="007D360D" w:rsidRDefault="000A0FB7">
      <w:r>
        <w:br w:type="page"/>
      </w:r>
    </w:p>
    <w:p w14:paraId="0838A4C2" w14:textId="77777777" w:rsidR="007D360D" w:rsidRDefault="000A0FB7">
      <w:pPr>
        <w:pStyle w:val="Heading1"/>
      </w:pPr>
      <w:bookmarkStart w:id="21" w:name="_Toc242797034"/>
      <w:r>
        <w:rPr>
          <w:rFonts w:ascii="Times New Roman" w:hAnsi="Times New Roman"/>
        </w:rPr>
        <w:t>PH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VII: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 THUY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TRÌNH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 V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ÁN VÀ Đ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ĐÁP PH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 BI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(5 – 7 PHÚT)</w:t>
      </w:r>
      <w:bookmarkEnd w:id="21"/>
    </w:p>
    <w:p w14:paraId="00156485" w14:textId="77777777" w:rsidR="007D360D" w:rsidRDefault="000A0FB7">
      <w:pPr>
        <w:spacing w:after="40"/>
        <w:ind w:firstLine="283"/>
        <w:jc w:val="both"/>
      </w:pPr>
      <w:r>
        <w:t>Ph</w:t>
      </w:r>
      <w:r>
        <w:t>ầ</w:t>
      </w:r>
      <w:r>
        <w:t>n này đư</w:t>
      </w:r>
      <w:r>
        <w:t>ợ</w:t>
      </w:r>
      <w:r>
        <w:t>c biên so</w:t>
      </w:r>
      <w:r>
        <w:t>ạ</w:t>
      </w:r>
      <w:r>
        <w:t>n dành riêng cho các b</w:t>
      </w:r>
      <w:r>
        <w:t>ạ</w:t>
      </w:r>
      <w:r>
        <w:t>n h</w:t>
      </w:r>
      <w:r>
        <w:t>ọ</w:t>
      </w:r>
      <w:r>
        <w:t>c sinh l</w:t>
      </w:r>
      <w:r>
        <w:t>ớ</w:t>
      </w:r>
      <w:r>
        <w:t>p 9 đ</w:t>
      </w:r>
      <w:r>
        <w:t>ứ</w:t>
      </w:r>
      <w:r>
        <w:t>ng trên sân kh</w:t>
      </w:r>
      <w:r>
        <w:t>ấ</w:t>
      </w:r>
      <w:r>
        <w:t>u thuy</w:t>
      </w:r>
      <w:r>
        <w:t>ế</w:t>
      </w:r>
      <w:r>
        <w:t>t trình theo 11 Slide (t</w:t>
      </w:r>
      <w:r>
        <w:t>ệ</w:t>
      </w:r>
      <w:r>
        <w:t xml:space="preserve">p </w:t>
      </w:r>
      <w:r>
        <w:rPr>
          <w:i/>
        </w:rPr>
        <w:t>THI</w:t>
      </w:r>
      <w:r>
        <w:rPr>
          <w:i/>
        </w:rPr>
        <w:t>Ế</w:t>
      </w:r>
      <w:r>
        <w:rPr>
          <w:i/>
        </w:rPr>
        <w:t>T B</w:t>
      </w:r>
      <w:r>
        <w:rPr>
          <w:i/>
        </w:rPr>
        <w:t>Ị</w:t>
      </w:r>
      <w:r>
        <w:rPr>
          <w:i/>
        </w:rPr>
        <w:t>.pdf</w:t>
      </w:r>
      <w:r>
        <w:t>) và tr</w:t>
      </w:r>
      <w:r>
        <w:t>ả</w:t>
      </w:r>
      <w:r>
        <w:t xml:space="preserve"> l</w:t>
      </w:r>
      <w:r>
        <w:t>ờ</w:t>
      </w:r>
      <w:r>
        <w:t>i ch</w:t>
      </w:r>
      <w:r>
        <w:t>ấ</w:t>
      </w:r>
      <w:r>
        <w:t>t v</w:t>
      </w:r>
      <w:r>
        <w:t>ấ</w:t>
      </w:r>
      <w:r>
        <w:t>n c</w:t>
      </w:r>
      <w:r>
        <w:t>ủ</w:t>
      </w:r>
      <w:r>
        <w:t>a Ban giám kh</w:t>
      </w:r>
      <w:r>
        <w:t>ả</w:t>
      </w:r>
      <w:r>
        <w:t>o. N</w:t>
      </w:r>
      <w:r>
        <w:t>ộ</w:t>
      </w:r>
      <w:r>
        <w:t>i dung t</w:t>
      </w:r>
      <w:r>
        <w:t>ậ</w:t>
      </w:r>
      <w:r>
        <w:t xml:space="preserve">p trung vào </w:t>
      </w:r>
      <w:r>
        <w:rPr>
          <w:b/>
        </w:rPr>
        <w:t>ý chính, logic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>, ngôn t</w:t>
      </w:r>
      <w:r>
        <w:rPr>
          <w:b/>
        </w:rPr>
        <w:t>ừ</w:t>
      </w:r>
      <w:r>
        <w:rPr>
          <w:b/>
        </w:rPr>
        <w:t xml:space="preserve"> gi</w:t>
      </w:r>
      <w:r>
        <w:rPr>
          <w:b/>
        </w:rPr>
        <w:t>ả</w:t>
      </w:r>
      <w:r>
        <w:rPr>
          <w:b/>
        </w:rPr>
        <w:t>n d</w:t>
      </w:r>
      <w:r>
        <w:rPr>
          <w:b/>
        </w:rPr>
        <w:t>ị</w:t>
      </w:r>
      <w:r>
        <w:t>, không nói quá n</w:t>
      </w:r>
      <w:r>
        <w:t>ặ</w:t>
      </w:r>
      <w:r>
        <w:t>ng v</w:t>
      </w:r>
      <w:r>
        <w:t>ề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chuyên sâu.</w:t>
      </w:r>
    </w:p>
    <w:p w14:paraId="4FBE0514" w14:textId="77777777" w:rsidR="007D360D" w:rsidRDefault="000A0FB7">
      <w:pPr>
        <w:pStyle w:val="Heading2"/>
      </w:pPr>
      <w:bookmarkStart w:id="22" w:name="_Toc242797035"/>
      <w:r>
        <w:rPr>
          <w:rFonts w:ascii="Times New Roman" w:hAnsi="Times New Roman"/>
        </w:rPr>
        <w:t>1. L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i khuyên vàng đ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thuy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trình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tin:</w:t>
      </w:r>
      <w:bookmarkEnd w:id="22"/>
    </w:p>
    <w:p w14:paraId="47D5A409" w14:textId="77777777" w:rsidR="007D360D" w:rsidRDefault="000A0FB7">
      <w:pPr>
        <w:pStyle w:val="ListBullet"/>
        <w:spacing w:after="30"/>
        <w:jc w:val="both"/>
      </w:pPr>
      <w:r>
        <w:rPr>
          <w:b/>
        </w:rPr>
        <w:t>Tác phong t</w:t>
      </w:r>
      <w:r>
        <w:rPr>
          <w:b/>
        </w:rPr>
        <w:t>ự</w:t>
      </w:r>
      <w:r>
        <w:rPr>
          <w:b/>
        </w:rPr>
        <w:t xml:space="preserve"> tin:</w:t>
      </w:r>
      <w:r>
        <w:t xml:space="preserve"> Đ</w:t>
      </w:r>
      <w:r>
        <w:t>ứ</w:t>
      </w:r>
      <w:r>
        <w:t>ng th</w:t>
      </w:r>
      <w:r>
        <w:t>ẳ</w:t>
      </w:r>
      <w:r>
        <w:t>ng lưng, nét m</w:t>
      </w:r>
      <w:r>
        <w:t>ặ</w:t>
      </w:r>
      <w:r>
        <w:t>t tươi vui, m</w:t>
      </w:r>
      <w:r>
        <w:t>ắ</w:t>
      </w:r>
      <w:r>
        <w:t>t nhìn th</w:t>
      </w:r>
      <w:r>
        <w:t>ẳ</w:t>
      </w:r>
      <w:r>
        <w:t>ng vào quý th</w:t>
      </w:r>
      <w:r>
        <w:t>ầ</w:t>
      </w:r>
      <w:r>
        <w:t>y cô Ban giám kh</w:t>
      </w:r>
      <w:r>
        <w:t>ả</w:t>
      </w:r>
      <w:r>
        <w:t>o. Nói to, rõ ràng và truy</w:t>
      </w:r>
      <w:r>
        <w:t>ề</w:t>
      </w:r>
      <w:r>
        <w:t>n c</w:t>
      </w:r>
      <w:r>
        <w:t>ả</w:t>
      </w:r>
      <w:r>
        <w:t>m.</w:t>
      </w:r>
    </w:p>
    <w:p w14:paraId="6A02D797" w14:textId="77777777" w:rsidR="007D360D" w:rsidRDefault="000A0FB7">
      <w:pPr>
        <w:pStyle w:val="ListBullet"/>
        <w:spacing w:after="30"/>
        <w:jc w:val="both"/>
      </w:pPr>
      <w:r>
        <w:rPr>
          <w:b/>
        </w:rPr>
        <w:t>Nói ý, không h</w:t>
      </w:r>
      <w:r>
        <w:rPr>
          <w:b/>
        </w:rPr>
        <w:t>ọ</w:t>
      </w:r>
      <w:r>
        <w:rPr>
          <w:b/>
        </w:rPr>
        <w:t>c v</w:t>
      </w:r>
      <w:r>
        <w:rPr>
          <w:b/>
        </w:rPr>
        <w:t>ẹ</w:t>
      </w:r>
      <w:r>
        <w:rPr>
          <w:b/>
        </w:rPr>
        <w:t>t:</w:t>
      </w:r>
      <w:r>
        <w:t xml:space="preserve"> Hi</w:t>
      </w:r>
      <w:r>
        <w:t>ể</w:t>
      </w:r>
      <w:r>
        <w:t>u rõ câu chuy</w:t>
      </w:r>
      <w:r>
        <w:t>ệ</w:t>
      </w:r>
      <w:r>
        <w:t>n th</w:t>
      </w:r>
      <w:r>
        <w:t>ự</w:t>
      </w:r>
      <w:r>
        <w:t>c t</w:t>
      </w:r>
      <w:r>
        <w:t>ế</w:t>
      </w:r>
      <w:r>
        <w:t xml:space="preserve"> đ</w:t>
      </w:r>
      <w:r>
        <w:t>ằ</w:t>
      </w:r>
      <w:r>
        <w:t>ng sau d</w:t>
      </w:r>
      <w:r>
        <w:t>ự</w:t>
      </w:r>
      <w:r>
        <w:t xml:space="preserve"> án thay vì c</w:t>
      </w:r>
      <w:r>
        <w:t>ố</w:t>
      </w:r>
      <w:r>
        <w:t xml:space="preserve"> h</w:t>
      </w:r>
      <w:r>
        <w:t>ọ</w:t>
      </w:r>
      <w:r>
        <w:t>c thu</w:t>
      </w:r>
      <w:r>
        <w:t>ộ</w:t>
      </w:r>
      <w:r>
        <w:t>c lòng t</w:t>
      </w:r>
      <w:r>
        <w:t>ừ</w:t>
      </w:r>
      <w:r>
        <w:t>ng t</w:t>
      </w:r>
      <w:r>
        <w:t>ừ</w:t>
      </w:r>
      <w:r>
        <w:t>. Khi quên bài, hãy nhìn vào màn chi</w:t>
      </w:r>
      <w:r>
        <w:t>ế</w:t>
      </w:r>
      <w:r>
        <w:t>u slide ho</w:t>
      </w:r>
      <w:r>
        <w:t>ặ</w:t>
      </w:r>
      <w:r>
        <w:t>c ch</w:t>
      </w:r>
      <w:r>
        <w:t>ỉ</w:t>
      </w:r>
      <w:r>
        <w:t xml:space="preserve"> tay vào mô hình thi</w:t>
      </w:r>
      <w:r>
        <w:t>ế</w:t>
      </w:r>
      <w:r>
        <w:t>t b</w:t>
      </w:r>
      <w:r>
        <w:t>ị</w:t>
      </w:r>
      <w:r>
        <w:t xml:space="preserve"> đ</w:t>
      </w:r>
      <w:r>
        <w:t>ể</w:t>
      </w:r>
      <w:r>
        <w:t xml:space="preserve"> nh</w:t>
      </w:r>
      <w:r>
        <w:t>ớ</w:t>
      </w:r>
      <w:r>
        <w:t xml:space="preserve"> ý ti</w:t>
      </w:r>
      <w:r>
        <w:t>ế</w:t>
      </w:r>
      <w:r>
        <w:t>p theo.</w:t>
      </w:r>
    </w:p>
    <w:p w14:paraId="0A15B265" w14:textId="77777777" w:rsidR="007D360D" w:rsidRDefault="000A0FB7">
      <w:pPr>
        <w:pStyle w:val="ListBullet"/>
        <w:spacing w:after="30"/>
        <w:jc w:val="both"/>
      </w:pPr>
      <w:r>
        <w:rPr>
          <w:b/>
        </w:rPr>
        <w:t>Th</w:t>
      </w:r>
      <w:r>
        <w:rPr>
          <w:b/>
        </w:rPr>
        <w:t>ờ</w:t>
      </w:r>
      <w:r>
        <w:rPr>
          <w:b/>
        </w:rPr>
        <w:t>i gian chu</w:t>
      </w:r>
      <w:r>
        <w:rPr>
          <w:b/>
        </w:rPr>
        <w:t>ẩ</w:t>
      </w:r>
      <w:r>
        <w:rPr>
          <w:b/>
        </w:rPr>
        <w:t>n 5 – 7 phút:</w:t>
      </w:r>
      <w:r>
        <w:t xml:space="preserve"> Phân b</w:t>
      </w:r>
      <w:r>
        <w:t>ổ</w:t>
      </w:r>
      <w:r>
        <w:t xml:space="preserve"> đ</w:t>
      </w:r>
      <w:r>
        <w:t>ề</w:t>
      </w:r>
      <w:r>
        <w:t>u th</w:t>
      </w:r>
      <w:r>
        <w:t>ờ</w:t>
      </w:r>
      <w:r>
        <w:t>i gian cho các ph</w:t>
      </w:r>
      <w:r>
        <w:t>ầ</w:t>
      </w:r>
      <w:r>
        <w:t>n, không nói quá nhanh và không k</w:t>
      </w:r>
      <w:r>
        <w:t>ể</w:t>
      </w:r>
      <w:r>
        <w:t xml:space="preserve"> l</w:t>
      </w:r>
      <w:r>
        <w:t>ể</w:t>
      </w:r>
      <w:r>
        <w:t xml:space="preserve"> dông dài đ</w:t>
      </w:r>
      <w:r>
        <w:t>ể</w:t>
      </w:r>
      <w:r>
        <w:t xml:space="preserve"> k</w:t>
      </w:r>
      <w:r>
        <w:t>ị</w:t>
      </w:r>
      <w:r>
        <w:t>p th</w:t>
      </w:r>
      <w:r>
        <w:t>ờ</w:t>
      </w:r>
      <w:r>
        <w:t>i gian cho ph</w:t>
      </w:r>
      <w:r>
        <w:t>ầ</w:t>
      </w:r>
      <w:r>
        <w:t>n th</w:t>
      </w:r>
      <w:r>
        <w:t>ầ</w:t>
      </w:r>
      <w:r>
        <w:t>y cô h</w:t>
      </w:r>
      <w:r>
        <w:t>ỏ</w:t>
      </w:r>
      <w:r>
        <w:t>i đáp.</w:t>
      </w:r>
    </w:p>
    <w:p w14:paraId="7D698DCD" w14:textId="77777777" w:rsidR="007D360D" w:rsidRDefault="000A0FB7">
      <w:pPr>
        <w:pStyle w:val="ListBullet"/>
        <w:spacing w:after="30"/>
        <w:jc w:val="both"/>
      </w:pPr>
      <w:r>
        <w:rPr>
          <w:b/>
        </w:rPr>
        <w:t>Ph</w:t>
      </w:r>
      <w:r>
        <w:rPr>
          <w:b/>
        </w:rPr>
        <w:t>ố</w:t>
      </w:r>
      <w:r>
        <w:rPr>
          <w:b/>
        </w:rPr>
        <w:t>i h</w:t>
      </w:r>
      <w:r>
        <w:rPr>
          <w:b/>
        </w:rPr>
        <w:t>ợ</w:t>
      </w:r>
      <w:r>
        <w:rPr>
          <w:b/>
        </w:rPr>
        <w:t>p nhóm ăn ý:</w:t>
      </w:r>
      <w:r>
        <w:t xml:space="preserve"> M</w:t>
      </w:r>
      <w:r>
        <w:t>ộ</w:t>
      </w:r>
      <w:r>
        <w:t>t b</w:t>
      </w:r>
      <w:r>
        <w:t>ạ</w:t>
      </w:r>
      <w:r>
        <w:t>n nói đ</w:t>
      </w:r>
      <w:r>
        <w:t>ế</w:t>
      </w:r>
      <w:r>
        <w:t>n ph</w:t>
      </w:r>
      <w:r>
        <w:t>ầ</w:t>
      </w:r>
      <w:r>
        <w:t>n nào, b</w:t>
      </w:r>
      <w:r>
        <w:t>ạ</w:t>
      </w:r>
      <w:r>
        <w:t>n còn l</w:t>
      </w:r>
      <w:r>
        <w:t>ạ</w:t>
      </w:r>
      <w:r>
        <w:t>i có th</w:t>
      </w:r>
      <w:r>
        <w:t>ể</w:t>
      </w:r>
      <w:r>
        <w:t xml:space="preserve"> ch</w:t>
      </w:r>
      <w:r>
        <w:t>ỉ</w:t>
      </w:r>
      <w:r>
        <w:t xml:space="preserve"> tay vào các b</w:t>
      </w:r>
      <w:r>
        <w:t>ộ</w:t>
      </w:r>
      <w:r>
        <w:t xml:space="preserve"> ph</w:t>
      </w:r>
      <w:r>
        <w:t>ậ</w:t>
      </w:r>
      <w:r>
        <w:t>n trên mô hình th</w:t>
      </w:r>
      <w:r>
        <w:t>ự</w:t>
      </w:r>
      <w:r>
        <w:t>c t</w:t>
      </w:r>
      <w:r>
        <w:t>ế</w:t>
      </w:r>
      <w:r>
        <w:t xml:space="preserve"> (đ</w:t>
      </w:r>
      <w:r>
        <w:t>ầ</w:t>
      </w:r>
      <w:r>
        <w:t>u dò c</w:t>
      </w:r>
      <w:r>
        <w:t>ả</w:t>
      </w:r>
      <w:r>
        <w:t>m bi</w:t>
      </w:r>
      <w:r>
        <w:t>ế</w:t>
      </w:r>
      <w:r>
        <w:t>n, còi hú, màn hình OLED, cu</w:t>
      </w:r>
      <w:r>
        <w:t>ộ</w:t>
      </w:r>
      <w:r>
        <w:t>n dây cáp) đ</w:t>
      </w:r>
      <w:r>
        <w:t>ể</w:t>
      </w:r>
      <w:r>
        <w:t xml:space="preserve"> minh h</w:t>
      </w:r>
      <w:r>
        <w:t>ọ</w:t>
      </w:r>
      <w:r>
        <w:t>a sinh đ</w:t>
      </w:r>
      <w:r>
        <w:t>ộ</w:t>
      </w:r>
      <w:r>
        <w:t>ng.</w:t>
      </w:r>
    </w:p>
    <w:p w14:paraId="5571EBC1" w14:textId="77777777" w:rsidR="007D360D" w:rsidRDefault="000A0FB7">
      <w:pPr>
        <w:pStyle w:val="Heading2"/>
      </w:pPr>
      <w:bookmarkStart w:id="23" w:name="_Toc242797036"/>
      <w:r>
        <w:rPr>
          <w:rFonts w:ascii="Times New Roman" w:hAnsi="Times New Roman"/>
        </w:rPr>
        <w:t>2. K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ch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 bài thuy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trình chi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theo 11 Slide (Kho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5 – 7 phút):</w:t>
      </w:r>
      <w:bookmarkEnd w:id="23"/>
    </w:p>
    <w:p w14:paraId="0E6E35BD" w14:textId="77777777" w:rsidR="007D360D" w:rsidRDefault="000A0FB7">
      <w:pPr>
        <w:spacing w:before="80" w:after="20"/>
        <w:ind w:firstLine="283"/>
        <w:jc w:val="both"/>
      </w:pPr>
      <w:r>
        <w:rPr>
          <w:b/>
        </w:rPr>
        <w:t>[Slide 1: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 d</w:t>
      </w:r>
      <w:r>
        <w:rPr>
          <w:b/>
        </w:rPr>
        <w:t>ự</w:t>
      </w:r>
      <w:r>
        <w:rPr>
          <w:b/>
        </w:rPr>
        <w:t xml:space="preserve"> án] (Th</w:t>
      </w:r>
      <w:r>
        <w:rPr>
          <w:b/>
        </w:rPr>
        <w:t>ờ</w:t>
      </w:r>
      <w:r>
        <w:rPr>
          <w:b/>
        </w:rPr>
        <w:t>i gian: Kho</w:t>
      </w:r>
      <w:r>
        <w:rPr>
          <w:b/>
        </w:rPr>
        <w:t>ả</w:t>
      </w:r>
      <w:r>
        <w:rPr>
          <w:b/>
        </w:rPr>
        <w:t>ng 30 giây)</w:t>
      </w:r>
    </w:p>
    <w:p w14:paraId="35105958" w14:textId="77777777" w:rsidR="007D360D" w:rsidRDefault="000A0FB7">
      <w:pPr>
        <w:spacing w:after="60"/>
        <w:ind w:firstLine="227"/>
        <w:jc w:val="both"/>
      </w:pPr>
      <w:r>
        <w:rPr>
          <w:i/>
        </w:rPr>
        <w:t>“Kính thưa Ban giám kh</w:t>
      </w:r>
      <w:r>
        <w:rPr>
          <w:i/>
        </w:rPr>
        <w:t>ả</w:t>
      </w:r>
      <w:r>
        <w:rPr>
          <w:i/>
        </w:rPr>
        <w:t>o và quý th</w:t>
      </w:r>
      <w:r>
        <w:rPr>
          <w:i/>
        </w:rPr>
        <w:t>ầ</w:t>
      </w:r>
      <w:r>
        <w:rPr>
          <w:i/>
        </w:rPr>
        <w:t>y cô! Chúng em là nhóm h</w:t>
      </w:r>
      <w:r>
        <w:rPr>
          <w:i/>
        </w:rPr>
        <w:t>ọ</w:t>
      </w:r>
      <w:r>
        <w:rPr>
          <w:i/>
        </w:rPr>
        <w:t>c sinh l</w:t>
      </w:r>
      <w:r>
        <w:rPr>
          <w:i/>
        </w:rPr>
        <w:t>ớ</w:t>
      </w:r>
      <w:r>
        <w:rPr>
          <w:i/>
        </w:rPr>
        <w:t>p 9 đ</w:t>
      </w:r>
      <w:r>
        <w:rPr>
          <w:i/>
        </w:rPr>
        <w:t>ạ</w:t>
      </w:r>
      <w:r>
        <w:rPr>
          <w:i/>
        </w:rPr>
        <w:t>i di</w:t>
      </w:r>
      <w:r>
        <w:rPr>
          <w:i/>
        </w:rPr>
        <w:t>ệ</w:t>
      </w:r>
      <w:r>
        <w:rPr>
          <w:i/>
        </w:rPr>
        <w:t>n nhóm nghiên c</w:t>
      </w:r>
      <w:r>
        <w:rPr>
          <w:i/>
        </w:rPr>
        <w:t>ứ</w:t>
      </w:r>
      <w:r>
        <w:rPr>
          <w:i/>
        </w:rPr>
        <w:t>u... Hôm nay, chúng em r</w:t>
      </w:r>
      <w:r>
        <w:rPr>
          <w:i/>
        </w:rPr>
        <w:t>ấ</w:t>
      </w:r>
      <w:r>
        <w:rPr>
          <w:i/>
        </w:rPr>
        <w:t>t vinh d</w:t>
      </w:r>
      <w:r>
        <w:rPr>
          <w:i/>
        </w:rPr>
        <w:t>ự</w:t>
      </w:r>
      <w:r>
        <w:rPr>
          <w:i/>
        </w:rPr>
        <w:t xml:space="preserve"> đư</w:t>
      </w:r>
      <w:r>
        <w:rPr>
          <w:i/>
        </w:rPr>
        <w:t>ợ</w:t>
      </w:r>
      <w:r>
        <w:rPr>
          <w:i/>
        </w:rPr>
        <w:t>c trình bày d</w:t>
      </w:r>
      <w:r>
        <w:rPr>
          <w:i/>
        </w:rPr>
        <w:t>ự</w:t>
      </w:r>
      <w:r>
        <w:rPr>
          <w:i/>
        </w:rPr>
        <w:t xml:space="preserve"> án khoa h</w:t>
      </w:r>
      <w:r>
        <w:rPr>
          <w:i/>
        </w:rPr>
        <w:t>ọ</w:t>
      </w:r>
      <w:r>
        <w:rPr>
          <w:i/>
        </w:rPr>
        <w:t>c k</w:t>
      </w:r>
      <w:r>
        <w:rPr>
          <w:i/>
        </w:rPr>
        <w:t>ỹ</w:t>
      </w:r>
      <w:r>
        <w:rPr>
          <w:i/>
        </w:rPr>
        <w:t xml:space="preserve"> thu</w:t>
      </w:r>
      <w:r>
        <w:rPr>
          <w:i/>
        </w:rPr>
        <w:t>ậ</w:t>
      </w:r>
      <w:r>
        <w:rPr>
          <w:i/>
        </w:rPr>
        <w:t xml:space="preserve">t mang tên: </w:t>
      </w:r>
      <w:r>
        <w:rPr>
          <w:b/>
          <w:i/>
        </w:rPr>
        <w:t>Thi</w:t>
      </w:r>
      <w:r>
        <w:rPr>
          <w:b/>
          <w:i/>
        </w:rPr>
        <w:t>ế</w:t>
      </w:r>
      <w:r>
        <w:rPr>
          <w:b/>
          <w:i/>
        </w:rPr>
        <w:t>t b</w:t>
      </w:r>
      <w:r>
        <w:rPr>
          <w:b/>
          <w:i/>
        </w:rPr>
        <w:t>ị</w:t>
      </w:r>
      <w:r>
        <w:rPr>
          <w:b/>
          <w:i/>
        </w:rPr>
        <w:t xml:space="preserve"> c</w:t>
      </w:r>
      <w:r>
        <w:rPr>
          <w:b/>
          <w:i/>
        </w:rPr>
        <w:t>ả</w:t>
      </w:r>
      <w:r>
        <w:rPr>
          <w:b/>
          <w:i/>
        </w:rPr>
        <w:t>nh báo khí đ</w:t>
      </w:r>
      <w:r>
        <w:rPr>
          <w:b/>
          <w:i/>
        </w:rPr>
        <w:t>ộ</w:t>
      </w:r>
      <w:r>
        <w:rPr>
          <w:b/>
          <w:i/>
        </w:rPr>
        <w:t>c và thi</w:t>
      </w:r>
      <w:r>
        <w:rPr>
          <w:b/>
          <w:i/>
        </w:rPr>
        <w:t>ế</w:t>
      </w:r>
      <w:r>
        <w:rPr>
          <w:b/>
          <w:i/>
        </w:rPr>
        <w:t>u Oxygen trong không gian kín</w:t>
      </w:r>
      <w:r>
        <w:rPr>
          <w:i/>
        </w:rPr>
        <w:t>.”</w:t>
      </w:r>
    </w:p>
    <w:p w14:paraId="4F405BF6" w14:textId="77777777" w:rsidR="007D360D" w:rsidRDefault="000A0FB7">
      <w:pPr>
        <w:spacing w:before="80" w:after="20"/>
        <w:ind w:firstLine="283"/>
        <w:jc w:val="both"/>
      </w:pPr>
      <w:r>
        <w:rPr>
          <w:b/>
        </w:rPr>
        <w:t>[Slide 2: Th</w:t>
      </w:r>
      <w:r>
        <w:rPr>
          <w:b/>
        </w:rPr>
        <w:t>ự</w:t>
      </w:r>
      <w:r>
        <w:rPr>
          <w:b/>
        </w:rPr>
        <w:t>c tr</w:t>
      </w:r>
      <w:r>
        <w:rPr>
          <w:b/>
        </w:rPr>
        <w:t>ạ</w:t>
      </w:r>
      <w:r>
        <w:rPr>
          <w:b/>
        </w:rPr>
        <w:t>ng và Lý do ch</w:t>
      </w:r>
      <w:r>
        <w:rPr>
          <w:b/>
        </w:rPr>
        <w:t>ọ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 xml:space="preserve"> tài] (Th</w:t>
      </w:r>
      <w:r>
        <w:rPr>
          <w:b/>
        </w:rPr>
        <w:t>ờ</w:t>
      </w:r>
      <w:r>
        <w:rPr>
          <w:b/>
        </w:rPr>
        <w:t>i gian: Kho</w:t>
      </w:r>
      <w:r>
        <w:rPr>
          <w:b/>
        </w:rPr>
        <w:t>ả</w:t>
      </w:r>
      <w:r>
        <w:rPr>
          <w:b/>
        </w:rPr>
        <w:t>ng 1 phút)</w:t>
      </w:r>
    </w:p>
    <w:p w14:paraId="7314C1C8" w14:textId="77777777" w:rsidR="007D360D" w:rsidRDefault="000A0FB7">
      <w:pPr>
        <w:spacing w:after="30"/>
        <w:ind w:firstLine="227"/>
        <w:jc w:val="both"/>
      </w:pPr>
      <w:r>
        <w:rPr>
          <w:i/>
        </w:rPr>
        <w:t>“Thưa th</w:t>
      </w:r>
      <w:r>
        <w:rPr>
          <w:i/>
        </w:rPr>
        <w:t>ầ</w:t>
      </w:r>
      <w:r>
        <w:rPr>
          <w:i/>
        </w:rPr>
        <w:t xml:space="preserve">y cô, </w:t>
      </w:r>
      <w:r>
        <w:rPr>
          <w:i/>
        </w:rPr>
        <w:t>ở</w:t>
      </w:r>
      <w:r>
        <w:rPr>
          <w:i/>
        </w:rPr>
        <w:t xml:space="preserve"> vùng nông thôn quê em, bà con thư</w:t>
      </w:r>
      <w:r>
        <w:rPr>
          <w:i/>
        </w:rPr>
        <w:t>ờ</w:t>
      </w:r>
      <w:r>
        <w:rPr>
          <w:i/>
        </w:rPr>
        <w:t>ng ph</w:t>
      </w:r>
      <w:r>
        <w:rPr>
          <w:i/>
        </w:rPr>
        <w:t>ả</w:t>
      </w:r>
      <w:r>
        <w:rPr>
          <w:i/>
        </w:rPr>
        <w:t>i đào không gian kín, vét bùn h</w:t>
      </w:r>
      <w:r>
        <w:rPr>
          <w:i/>
        </w:rPr>
        <w:t>ầ</w:t>
      </w:r>
      <w:r>
        <w:rPr>
          <w:i/>
        </w:rPr>
        <w:t>m h</w:t>
      </w:r>
      <w:r>
        <w:rPr>
          <w:i/>
        </w:rPr>
        <w:t>ố</w:t>
      </w:r>
      <w:r>
        <w:rPr>
          <w:i/>
        </w:rPr>
        <w:t xml:space="preserve"> kín, d</w:t>
      </w:r>
      <w:r>
        <w:rPr>
          <w:i/>
        </w:rPr>
        <w:t>ọ</w:t>
      </w:r>
      <w:r>
        <w:rPr>
          <w:i/>
        </w:rPr>
        <w:t>n h</w:t>
      </w:r>
      <w:r>
        <w:rPr>
          <w:i/>
        </w:rPr>
        <w:t>ầ</w:t>
      </w:r>
      <w:r>
        <w:rPr>
          <w:i/>
        </w:rPr>
        <w:t>m biogas hay b</w:t>
      </w:r>
      <w:r>
        <w:rPr>
          <w:i/>
        </w:rPr>
        <w:t>ể</w:t>
      </w:r>
      <w:r>
        <w:rPr>
          <w:i/>
        </w:rPr>
        <w:t xml:space="preserve"> nư</w:t>
      </w:r>
      <w:r>
        <w:rPr>
          <w:i/>
        </w:rPr>
        <w:t>ớ</w:t>
      </w:r>
      <w:r>
        <w:rPr>
          <w:i/>
        </w:rPr>
        <w:t>c ng</w:t>
      </w:r>
      <w:r>
        <w:rPr>
          <w:i/>
        </w:rPr>
        <w:t>ầ</w:t>
      </w:r>
      <w:r>
        <w:rPr>
          <w:i/>
        </w:rPr>
        <w:t>m. Th</w:t>
      </w:r>
      <w:r>
        <w:rPr>
          <w:i/>
        </w:rPr>
        <w:t>ỉ</w:t>
      </w:r>
      <w:r>
        <w:rPr>
          <w:i/>
        </w:rPr>
        <w:t>nh tho</w:t>
      </w:r>
      <w:r>
        <w:rPr>
          <w:i/>
        </w:rPr>
        <w:t>ả</w:t>
      </w:r>
      <w:r>
        <w:rPr>
          <w:i/>
        </w:rPr>
        <w:t>ng trên tivi l</w:t>
      </w:r>
      <w:r>
        <w:rPr>
          <w:i/>
        </w:rPr>
        <w:t>ạ</w:t>
      </w:r>
      <w:r>
        <w:rPr>
          <w:i/>
        </w:rPr>
        <w:t>i đưa tin v</w:t>
      </w:r>
      <w:r>
        <w:rPr>
          <w:i/>
        </w:rPr>
        <w:t>ề</w:t>
      </w:r>
      <w:r>
        <w:rPr>
          <w:i/>
        </w:rPr>
        <w:t xml:space="preserve"> nh</w:t>
      </w:r>
      <w:r>
        <w:rPr>
          <w:i/>
        </w:rPr>
        <w:t>ữ</w:t>
      </w:r>
      <w:r>
        <w:rPr>
          <w:i/>
        </w:rPr>
        <w:t>ng v</w:t>
      </w:r>
      <w:r>
        <w:rPr>
          <w:i/>
        </w:rPr>
        <w:t>ụ</w:t>
      </w:r>
      <w:r>
        <w:rPr>
          <w:i/>
        </w:rPr>
        <w:t xml:space="preserve"> tai n</w:t>
      </w:r>
      <w:r>
        <w:rPr>
          <w:i/>
        </w:rPr>
        <w:t>ạ</w:t>
      </w:r>
      <w:r>
        <w:rPr>
          <w:i/>
        </w:rPr>
        <w:t>n ng</w:t>
      </w:r>
      <w:r>
        <w:rPr>
          <w:i/>
        </w:rPr>
        <w:t>ạ</w:t>
      </w:r>
      <w:r>
        <w:rPr>
          <w:i/>
        </w:rPr>
        <w:t>t khí vô cùng thương tâm: ngư</w:t>
      </w:r>
      <w:r>
        <w:rPr>
          <w:i/>
        </w:rPr>
        <w:t>ờ</w:t>
      </w:r>
      <w:r>
        <w:rPr>
          <w:i/>
        </w:rPr>
        <w:t>i đi xu</w:t>
      </w:r>
      <w:r>
        <w:rPr>
          <w:i/>
        </w:rPr>
        <w:t>ố</w:t>
      </w:r>
      <w:r>
        <w:rPr>
          <w:i/>
        </w:rPr>
        <w:t>ng b</w:t>
      </w:r>
      <w:r>
        <w:rPr>
          <w:i/>
        </w:rPr>
        <w:t>ị</w:t>
      </w:r>
      <w:r>
        <w:rPr>
          <w:i/>
        </w:rPr>
        <w:t xml:space="preserve"> ng</w:t>
      </w:r>
      <w:r>
        <w:rPr>
          <w:i/>
        </w:rPr>
        <w:t>ấ</w:t>
      </w:r>
      <w:r>
        <w:rPr>
          <w:i/>
        </w:rPr>
        <w:t>t x</w:t>
      </w:r>
      <w:r>
        <w:rPr>
          <w:i/>
        </w:rPr>
        <w:t>ỉ</w:t>
      </w:r>
      <w:r>
        <w:rPr>
          <w:i/>
        </w:rPr>
        <w:t>u, ngư</w:t>
      </w:r>
      <w:r>
        <w:rPr>
          <w:i/>
        </w:rPr>
        <w:t>ờ</w:t>
      </w:r>
      <w:r>
        <w:rPr>
          <w:i/>
        </w:rPr>
        <w:t xml:space="preserve">i </w:t>
      </w:r>
      <w:r>
        <w:rPr>
          <w:i/>
        </w:rPr>
        <w:t>ở</w:t>
      </w:r>
      <w:r>
        <w:rPr>
          <w:i/>
        </w:rPr>
        <w:t xml:space="preserve"> trên b</w:t>
      </w:r>
      <w:r>
        <w:rPr>
          <w:i/>
        </w:rPr>
        <w:t>ờ</w:t>
      </w:r>
      <w:r>
        <w:rPr>
          <w:i/>
        </w:rPr>
        <w:t xml:space="preserve"> ho</w:t>
      </w:r>
      <w:r>
        <w:rPr>
          <w:i/>
        </w:rPr>
        <w:t>ả</w:t>
      </w:r>
      <w:r>
        <w:rPr>
          <w:i/>
        </w:rPr>
        <w:t>ng lo</w:t>
      </w:r>
      <w:r>
        <w:rPr>
          <w:i/>
        </w:rPr>
        <w:t>ạ</w:t>
      </w:r>
      <w:r>
        <w:rPr>
          <w:i/>
        </w:rPr>
        <w:t>n nh</w:t>
      </w:r>
      <w:r>
        <w:rPr>
          <w:i/>
        </w:rPr>
        <w:t>ả</w:t>
      </w:r>
      <w:r>
        <w:rPr>
          <w:i/>
        </w:rPr>
        <w:t>y xu</w:t>
      </w:r>
      <w:r>
        <w:rPr>
          <w:i/>
        </w:rPr>
        <w:t>ố</w:t>
      </w:r>
      <w:r>
        <w:rPr>
          <w:i/>
        </w:rPr>
        <w:t>ng c</w:t>
      </w:r>
      <w:r>
        <w:rPr>
          <w:i/>
        </w:rPr>
        <w:t>ứ</w:t>
      </w:r>
      <w:r>
        <w:rPr>
          <w:i/>
        </w:rPr>
        <w:t>u cũng b</w:t>
      </w:r>
      <w:r>
        <w:rPr>
          <w:i/>
        </w:rPr>
        <w:t>ị</w:t>
      </w:r>
      <w:r>
        <w:rPr>
          <w:i/>
        </w:rPr>
        <w:t xml:space="preserve"> ng</w:t>
      </w:r>
      <w:r>
        <w:rPr>
          <w:i/>
        </w:rPr>
        <w:t>ấ</w:t>
      </w:r>
      <w:r>
        <w:rPr>
          <w:i/>
        </w:rPr>
        <w:t>t theo, khi</w:t>
      </w:r>
      <w:r>
        <w:rPr>
          <w:i/>
        </w:rPr>
        <w:t>ế</w:t>
      </w:r>
      <w:r>
        <w:rPr>
          <w:i/>
        </w:rPr>
        <w:t>n nhi</w:t>
      </w:r>
      <w:r>
        <w:rPr>
          <w:i/>
        </w:rPr>
        <w:t>ề</w:t>
      </w:r>
      <w:r>
        <w:rPr>
          <w:i/>
        </w:rPr>
        <w:t>u ngư</w:t>
      </w:r>
      <w:r>
        <w:rPr>
          <w:i/>
        </w:rPr>
        <w:t>ờ</w:t>
      </w:r>
      <w:r>
        <w:rPr>
          <w:i/>
        </w:rPr>
        <w:t>i t</w:t>
      </w:r>
      <w:r>
        <w:rPr>
          <w:i/>
        </w:rPr>
        <w:t>ử</w:t>
      </w:r>
      <w:r>
        <w:rPr>
          <w:i/>
        </w:rPr>
        <w:t xml:space="preserve"> vong cùng m</w:t>
      </w:r>
      <w:r>
        <w:rPr>
          <w:i/>
        </w:rPr>
        <w:t>ộ</w:t>
      </w:r>
      <w:r>
        <w:rPr>
          <w:i/>
        </w:rPr>
        <w:t>t lúc.</w:t>
      </w:r>
    </w:p>
    <w:p w14:paraId="7E5B188D" w14:textId="77777777" w:rsidR="007D360D" w:rsidRDefault="000A0FB7">
      <w:pPr>
        <w:spacing w:after="30"/>
        <w:ind w:firstLine="227"/>
        <w:jc w:val="both"/>
      </w:pPr>
      <w:r>
        <w:rPr>
          <w:i/>
        </w:rPr>
        <w:t>Qua tìm hi</w:t>
      </w:r>
      <w:r>
        <w:rPr>
          <w:i/>
        </w:rPr>
        <w:t>ể</w:t>
      </w:r>
      <w:r>
        <w:rPr>
          <w:i/>
        </w:rPr>
        <w:t>u và h</w:t>
      </w:r>
      <w:r>
        <w:rPr>
          <w:i/>
        </w:rPr>
        <w:t>ọ</w:t>
      </w:r>
      <w:r>
        <w:rPr>
          <w:i/>
        </w:rPr>
        <w:t>c môn Khoa h</w:t>
      </w:r>
      <w:r>
        <w:rPr>
          <w:i/>
        </w:rPr>
        <w:t>ọ</w:t>
      </w:r>
      <w:r>
        <w:rPr>
          <w:i/>
        </w:rPr>
        <w:t>c t</w:t>
      </w:r>
      <w:r>
        <w:rPr>
          <w:i/>
        </w:rPr>
        <w:t>ự</w:t>
      </w:r>
      <w:r>
        <w:rPr>
          <w:i/>
        </w:rPr>
        <w:t xml:space="preserve"> nhiên l</w:t>
      </w:r>
      <w:r>
        <w:rPr>
          <w:i/>
        </w:rPr>
        <w:t>ớ</w:t>
      </w:r>
      <w:r>
        <w:rPr>
          <w:i/>
        </w:rPr>
        <w:t>p 8, chúng em nh</w:t>
      </w:r>
      <w:r>
        <w:rPr>
          <w:i/>
        </w:rPr>
        <w:t>ậ</w:t>
      </w:r>
      <w:r>
        <w:rPr>
          <w:i/>
        </w:rPr>
        <w:t>n th</w:t>
      </w:r>
      <w:r>
        <w:rPr>
          <w:i/>
        </w:rPr>
        <w:t>ấ</w:t>
      </w:r>
      <w:r>
        <w:rPr>
          <w:i/>
        </w:rPr>
        <w:t xml:space="preserve">y nguyên nhân chính là do </w:t>
      </w:r>
      <w:r>
        <w:rPr>
          <w:b/>
          <w:i/>
        </w:rPr>
        <w:t>khí đ</w:t>
      </w:r>
      <w:r>
        <w:rPr>
          <w:b/>
          <w:i/>
        </w:rPr>
        <w:t>ộ</w:t>
      </w:r>
      <w:r>
        <w:rPr>
          <w:b/>
          <w:i/>
        </w:rPr>
        <w:t>c b</w:t>
      </w:r>
      <w:r>
        <w:rPr>
          <w:b/>
          <w:i/>
        </w:rPr>
        <w:t>ị</w:t>
      </w:r>
      <w:r>
        <w:rPr>
          <w:b/>
          <w:i/>
        </w:rPr>
        <w:t xml:space="preserve"> phân t</w:t>
      </w:r>
      <w:r>
        <w:rPr>
          <w:b/>
          <w:i/>
        </w:rPr>
        <w:t>ầ</w:t>
      </w:r>
      <w:r>
        <w:rPr>
          <w:b/>
          <w:i/>
        </w:rPr>
        <w:t>ng</w:t>
      </w:r>
      <w:r>
        <w:rPr>
          <w:i/>
        </w:rPr>
        <w:t>: các khí đ</w:t>
      </w:r>
      <w:r>
        <w:rPr>
          <w:i/>
        </w:rPr>
        <w:t>ộ</w:t>
      </w:r>
      <w:r>
        <w:rPr>
          <w:i/>
        </w:rPr>
        <w:t>c như khí than CO, khí gas n</w:t>
      </w:r>
      <w:r>
        <w:rPr>
          <w:i/>
        </w:rPr>
        <w:t>ổ</w:t>
      </w:r>
      <w:r>
        <w:rPr>
          <w:i/>
        </w:rPr>
        <w:t xml:space="preserve"> CH₄ hay khí CO₂ n</w:t>
      </w:r>
      <w:r>
        <w:rPr>
          <w:i/>
        </w:rPr>
        <w:t>ặ</w:t>
      </w:r>
      <w:r>
        <w:rPr>
          <w:i/>
        </w:rPr>
        <w:t>ng hơn không khí nên chìm sâu xu</w:t>
      </w:r>
      <w:r>
        <w:rPr>
          <w:i/>
        </w:rPr>
        <w:t>ố</w:t>
      </w:r>
      <w:r>
        <w:rPr>
          <w:i/>
        </w:rPr>
        <w:t>ng đáy không gian kín; còn rác rư</w:t>
      </w:r>
      <w:r>
        <w:rPr>
          <w:i/>
        </w:rPr>
        <w:t>ở</w:t>
      </w:r>
      <w:r>
        <w:rPr>
          <w:i/>
        </w:rPr>
        <w:t>i dư</w:t>
      </w:r>
      <w:r>
        <w:rPr>
          <w:i/>
        </w:rPr>
        <w:t>ớ</w:t>
      </w:r>
      <w:r>
        <w:rPr>
          <w:i/>
        </w:rPr>
        <w:t>i đáy thì hút h</w:t>
      </w:r>
      <w:r>
        <w:rPr>
          <w:i/>
        </w:rPr>
        <w:t>ế</w:t>
      </w:r>
      <w:r>
        <w:rPr>
          <w:i/>
        </w:rPr>
        <w:t>t khí Oxygen. Ngư</w:t>
      </w:r>
      <w:r>
        <w:rPr>
          <w:i/>
        </w:rPr>
        <w:t>ờ</w:t>
      </w:r>
      <w:r>
        <w:rPr>
          <w:i/>
        </w:rPr>
        <w:t>i đ</w:t>
      </w:r>
      <w:r>
        <w:rPr>
          <w:i/>
        </w:rPr>
        <w:t>ứ</w:t>
      </w:r>
      <w:r>
        <w:rPr>
          <w:i/>
        </w:rPr>
        <w:t xml:space="preserve">ng </w:t>
      </w:r>
      <w:r>
        <w:rPr>
          <w:i/>
        </w:rPr>
        <w:t>ở</w:t>
      </w:r>
      <w:r>
        <w:rPr>
          <w:i/>
        </w:rPr>
        <w:t xml:space="preserve"> c</w:t>
      </w:r>
      <w:r>
        <w:rPr>
          <w:i/>
        </w:rPr>
        <w:t>ử</w:t>
      </w:r>
      <w:r>
        <w:rPr>
          <w:i/>
        </w:rPr>
        <w:t>a không gian kín th</w:t>
      </w:r>
      <w:r>
        <w:rPr>
          <w:i/>
        </w:rPr>
        <w:t>ấ</w:t>
      </w:r>
      <w:r>
        <w:rPr>
          <w:i/>
        </w:rPr>
        <w:t>y không khí bình thư</w:t>
      </w:r>
      <w:r>
        <w:rPr>
          <w:i/>
        </w:rPr>
        <w:t>ờ</w:t>
      </w:r>
      <w:r>
        <w:rPr>
          <w:i/>
        </w:rPr>
        <w:t>ng, nhưng ch</w:t>
      </w:r>
      <w:r>
        <w:rPr>
          <w:i/>
        </w:rPr>
        <w:t>ỉ</w:t>
      </w:r>
      <w:r>
        <w:rPr>
          <w:i/>
        </w:rPr>
        <w:t xml:space="preserve"> c</w:t>
      </w:r>
      <w:r>
        <w:rPr>
          <w:i/>
        </w:rPr>
        <w:t>ầ</w:t>
      </w:r>
      <w:r>
        <w:rPr>
          <w:i/>
        </w:rPr>
        <w:t>n bư</w:t>
      </w:r>
      <w:r>
        <w:rPr>
          <w:i/>
        </w:rPr>
        <w:t>ớ</w:t>
      </w:r>
      <w:r>
        <w:rPr>
          <w:i/>
        </w:rPr>
        <w:t>c xu</w:t>
      </w:r>
      <w:r>
        <w:rPr>
          <w:i/>
        </w:rPr>
        <w:t>ố</w:t>
      </w:r>
      <w:r>
        <w:rPr>
          <w:i/>
        </w:rPr>
        <w:t>ng đáy là b</w:t>
      </w:r>
      <w:r>
        <w:rPr>
          <w:i/>
        </w:rPr>
        <w:t>ị</w:t>
      </w:r>
      <w:r>
        <w:rPr>
          <w:i/>
        </w:rPr>
        <w:t xml:space="preserve"> mê man ngay.</w:t>
      </w:r>
    </w:p>
    <w:p w14:paraId="07C9E604" w14:textId="77777777" w:rsidR="007D360D" w:rsidRDefault="000A0FB7">
      <w:pPr>
        <w:spacing w:after="30"/>
        <w:ind w:firstLine="227"/>
        <w:jc w:val="both"/>
      </w:pPr>
      <w:r>
        <w:rPr>
          <w:i/>
        </w:rPr>
        <w:t>Cách th</w:t>
      </w:r>
      <w:r>
        <w:rPr>
          <w:i/>
        </w:rPr>
        <w:t>ử</w:t>
      </w:r>
      <w:r>
        <w:rPr>
          <w:i/>
        </w:rPr>
        <w:t xml:space="preserve"> dân gian như th</w:t>
      </w:r>
      <w:r>
        <w:rPr>
          <w:i/>
        </w:rPr>
        <w:t>ả</w:t>
      </w:r>
      <w:r>
        <w:rPr>
          <w:i/>
        </w:rPr>
        <w:t xml:space="preserve"> ng</w:t>
      </w:r>
      <w:r>
        <w:rPr>
          <w:i/>
        </w:rPr>
        <w:t>ọ</w:t>
      </w:r>
      <w:r>
        <w:rPr>
          <w:i/>
        </w:rPr>
        <w:t>n n</w:t>
      </w:r>
      <w:r>
        <w:rPr>
          <w:i/>
        </w:rPr>
        <w:t>ế</w:t>
      </w:r>
      <w:r>
        <w:rPr>
          <w:i/>
        </w:rPr>
        <w:t>n hay th</w:t>
      </w:r>
      <w:r>
        <w:rPr>
          <w:i/>
        </w:rPr>
        <w:t>ả</w:t>
      </w:r>
      <w:r>
        <w:rPr>
          <w:i/>
        </w:rPr>
        <w:t xml:space="preserve"> con gà con thì r</w:t>
      </w:r>
      <w:r>
        <w:rPr>
          <w:i/>
        </w:rPr>
        <w:t>ấ</w:t>
      </w:r>
      <w:r>
        <w:rPr>
          <w:i/>
        </w:rPr>
        <w:t>t nguy hi</w:t>
      </w:r>
      <w:r>
        <w:rPr>
          <w:i/>
        </w:rPr>
        <w:t>ể</w:t>
      </w:r>
      <w:r>
        <w:rPr>
          <w:i/>
        </w:rPr>
        <w:t>m: ng</w:t>
      </w:r>
      <w:r>
        <w:rPr>
          <w:i/>
        </w:rPr>
        <w:t>ọ</w:t>
      </w:r>
      <w:r>
        <w:rPr>
          <w:i/>
        </w:rPr>
        <w:t>n n</w:t>
      </w:r>
      <w:r>
        <w:rPr>
          <w:i/>
        </w:rPr>
        <w:t>ế</w:t>
      </w:r>
      <w:r>
        <w:rPr>
          <w:i/>
        </w:rPr>
        <w:t xml:space="preserve">n </w:t>
      </w:r>
      <w:r>
        <w:rPr>
          <w:i/>
        </w:rPr>
        <w:t>ở</w:t>
      </w:r>
      <w:r>
        <w:rPr>
          <w:i/>
        </w:rPr>
        <w:t xml:space="preserve"> m</w:t>
      </w:r>
      <w:r>
        <w:rPr>
          <w:i/>
        </w:rPr>
        <w:t>ứ</w:t>
      </w:r>
      <w:r>
        <w:rPr>
          <w:i/>
        </w:rPr>
        <w:t>c 16% Oxy v</w:t>
      </w:r>
      <w:r>
        <w:rPr>
          <w:i/>
        </w:rPr>
        <w:t>ẫ</w:t>
      </w:r>
      <w:r>
        <w:rPr>
          <w:i/>
        </w:rPr>
        <w:t>n cháy, nhưng ngư</w:t>
      </w:r>
      <w:r>
        <w:rPr>
          <w:i/>
        </w:rPr>
        <w:t>ờ</w:t>
      </w:r>
      <w:r>
        <w:rPr>
          <w:i/>
        </w:rPr>
        <w:t xml:space="preserve">i </w:t>
      </w:r>
      <w:r>
        <w:rPr>
          <w:i/>
        </w:rPr>
        <w:t>ở</w:t>
      </w:r>
      <w:r>
        <w:rPr>
          <w:i/>
        </w:rPr>
        <w:t xml:space="preserve"> m</w:t>
      </w:r>
      <w:r>
        <w:rPr>
          <w:i/>
        </w:rPr>
        <w:t>ứ</w:t>
      </w:r>
      <w:r>
        <w:rPr>
          <w:i/>
        </w:rPr>
        <w:t>c đó đã ng</w:t>
      </w:r>
      <w:r>
        <w:rPr>
          <w:i/>
        </w:rPr>
        <w:t>ấ</w:t>
      </w:r>
      <w:r>
        <w:rPr>
          <w:i/>
        </w:rPr>
        <w:t>t x</w:t>
      </w:r>
      <w:r>
        <w:rPr>
          <w:i/>
        </w:rPr>
        <w:t>ỉ</w:t>
      </w:r>
      <w:r>
        <w:rPr>
          <w:i/>
        </w:rPr>
        <w:t>u r</w:t>
      </w:r>
      <w:r>
        <w:rPr>
          <w:i/>
        </w:rPr>
        <w:t>ồ</w:t>
      </w:r>
      <w:r>
        <w:rPr>
          <w:i/>
        </w:rPr>
        <w:t>i; n</w:t>
      </w:r>
      <w:r>
        <w:rPr>
          <w:i/>
        </w:rPr>
        <w:t>ế</w:t>
      </w:r>
      <w:r>
        <w:rPr>
          <w:i/>
        </w:rPr>
        <w:t>u g</w:t>
      </w:r>
      <w:r>
        <w:rPr>
          <w:i/>
        </w:rPr>
        <w:t>ặ</w:t>
      </w:r>
      <w:r>
        <w:rPr>
          <w:i/>
        </w:rPr>
        <w:t>p khí gas thì n</w:t>
      </w:r>
      <w:r>
        <w:rPr>
          <w:i/>
        </w:rPr>
        <w:t>ế</w:t>
      </w:r>
      <w:r>
        <w:rPr>
          <w:i/>
        </w:rPr>
        <w:t>n còn gây cháy n</w:t>
      </w:r>
      <w:r>
        <w:rPr>
          <w:i/>
        </w:rPr>
        <w:t>ổ</w:t>
      </w:r>
      <w:r>
        <w:rPr>
          <w:i/>
        </w:rPr>
        <w:t>. Các máy đo công nghi</w:t>
      </w:r>
      <w:r>
        <w:rPr>
          <w:i/>
        </w:rPr>
        <w:t>ệ</w:t>
      </w:r>
      <w:r>
        <w:rPr>
          <w:i/>
        </w:rPr>
        <w:t>p nh</w:t>
      </w:r>
      <w:r>
        <w:rPr>
          <w:i/>
        </w:rPr>
        <w:t>ậ</w:t>
      </w:r>
      <w:r>
        <w:rPr>
          <w:i/>
        </w:rPr>
        <w:t>p kh</w:t>
      </w:r>
      <w:r>
        <w:rPr>
          <w:i/>
        </w:rPr>
        <w:t>ẩ</w:t>
      </w:r>
      <w:r>
        <w:rPr>
          <w:i/>
        </w:rPr>
        <w:t>u thì giá quá đ</w:t>
      </w:r>
      <w:r>
        <w:rPr>
          <w:i/>
        </w:rPr>
        <w:t>ắ</w:t>
      </w:r>
      <w:r>
        <w:rPr>
          <w:i/>
        </w:rPr>
        <w:t>t (t</w:t>
      </w:r>
      <w:r>
        <w:rPr>
          <w:i/>
        </w:rPr>
        <w:t>ừ</w:t>
      </w:r>
      <w:r>
        <w:rPr>
          <w:i/>
        </w:rPr>
        <w:t xml:space="preserve"> 16 đ</w:t>
      </w:r>
      <w:r>
        <w:rPr>
          <w:i/>
        </w:rPr>
        <w:t>ế</w:t>
      </w:r>
      <w:r>
        <w:rPr>
          <w:i/>
        </w:rPr>
        <w:t>n 30 tri</w:t>
      </w:r>
      <w:r>
        <w:rPr>
          <w:i/>
        </w:rPr>
        <w:t>ệ</w:t>
      </w:r>
      <w:r>
        <w:rPr>
          <w:i/>
        </w:rPr>
        <w:t>u đ</w:t>
      </w:r>
      <w:r>
        <w:rPr>
          <w:i/>
        </w:rPr>
        <w:t>ồ</w:t>
      </w:r>
      <w:r>
        <w:rPr>
          <w:i/>
        </w:rPr>
        <w:t>ng), ngư</w:t>
      </w:r>
      <w:r>
        <w:rPr>
          <w:i/>
        </w:rPr>
        <w:t>ờ</w:t>
      </w:r>
      <w:r>
        <w:rPr>
          <w:i/>
        </w:rPr>
        <w:t>i nông dân không th</w:t>
      </w:r>
      <w:r>
        <w:rPr>
          <w:i/>
        </w:rPr>
        <w:t>ể</w:t>
      </w:r>
      <w:r>
        <w:rPr>
          <w:i/>
        </w:rPr>
        <w:t xml:space="preserve"> mua n</w:t>
      </w:r>
      <w:r>
        <w:rPr>
          <w:i/>
        </w:rPr>
        <w:t>ổ</w:t>
      </w:r>
      <w:r>
        <w:rPr>
          <w:i/>
        </w:rPr>
        <w:t>i.</w:t>
      </w:r>
    </w:p>
    <w:p w14:paraId="6789E69E" w14:textId="77777777" w:rsidR="007D360D" w:rsidRDefault="000A0FB7">
      <w:pPr>
        <w:spacing w:after="60"/>
        <w:ind w:firstLine="227"/>
        <w:jc w:val="both"/>
      </w:pPr>
      <w:r>
        <w:rPr>
          <w:i/>
        </w:rPr>
        <w:t>Vì v</w:t>
      </w:r>
      <w:r>
        <w:rPr>
          <w:i/>
        </w:rPr>
        <w:t>ậ</w:t>
      </w:r>
      <w:r>
        <w:rPr>
          <w:i/>
        </w:rPr>
        <w:t>y, chúng em quy</w:t>
      </w:r>
      <w:r>
        <w:rPr>
          <w:i/>
        </w:rPr>
        <w:t>ế</w:t>
      </w:r>
      <w:r>
        <w:rPr>
          <w:i/>
        </w:rPr>
        <w:t>t tâm t</w:t>
      </w:r>
      <w:r>
        <w:rPr>
          <w:i/>
        </w:rPr>
        <w:t>ự</w:t>
      </w:r>
      <w:r>
        <w:rPr>
          <w:i/>
        </w:rPr>
        <w:t xml:space="preserve"> ch</w:t>
      </w:r>
      <w:r>
        <w:rPr>
          <w:i/>
        </w:rPr>
        <w:t>ế</w:t>
      </w:r>
      <w:r>
        <w:rPr>
          <w:i/>
        </w:rPr>
        <w:t xml:space="preserve"> t</w:t>
      </w:r>
      <w:r>
        <w:rPr>
          <w:i/>
        </w:rPr>
        <w:t>ạ</w:t>
      </w:r>
      <w:r>
        <w:rPr>
          <w:i/>
        </w:rPr>
        <w:t>o m</w:t>
      </w:r>
      <w:r>
        <w:rPr>
          <w:i/>
        </w:rPr>
        <w:t>ộ</w:t>
      </w:r>
      <w:r>
        <w:rPr>
          <w:i/>
        </w:rPr>
        <w:t>t thi</w:t>
      </w:r>
      <w:r>
        <w:rPr>
          <w:i/>
        </w:rPr>
        <w:t>ế</w:t>
      </w:r>
      <w:r>
        <w:rPr>
          <w:i/>
        </w:rPr>
        <w:t>t b</w:t>
      </w:r>
      <w:r>
        <w:rPr>
          <w:i/>
        </w:rPr>
        <w:t>ị</w:t>
      </w:r>
      <w:r>
        <w:rPr>
          <w:i/>
        </w:rPr>
        <w:t xml:space="preserve"> nh</w:t>
      </w:r>
      <w:r>
        <w:rPr>
          <w:i/>
        </w:rPr>
        <w:t>ỏ</w:t>
      </w:r>
      <w:r>
        <w:rPr>
          <w:i/>
        </w:rPr>
        <w:t xml:space="preserve"> g</w:t>
      </w:r>
      <w:r>
        <w:rPr>
          <w:i/>
        </w:rPr>
        <w:t>ọ</w:t>
      </w:r>
      <w:r>
        <w:rPr>
          <w:i/>
        </w:rPr>
        <w:t>n, giá r</w:t>
      </w:r>
      <w:r>
        <w:rPr>
          <w:i/>
        </w:rPr>
        <w:t>ẻ</w:t>
      </w:r>
      <w:r>
        <w:rPr>
          <w:i/>
        </w:rPr>
        <w:t xml:space="preserve"> dư</w:t>
      </w:r>
      <w:r>
        <w:rPr>
          <w:i/>
        </w:rPr>
        <w:t>ớ</w:t>
      </w:r>
      <w:r>
        <w:rPr>
          <w:i/>
        </w:rPr>
        <w:t>i 2 tri</w:t>
      </w:r>
      <w:r>
        <w:rPr>
          <w:i/>
        </w:rPr>
        <w:t>ệ</w:t>
      </w:r>
      <w:r>
        <w:rPr>
          <w:i/>
        </w:rPr>
        <w:t>u đ</w:t>
      </w:r>
      <w:r>
        <w:rPr>
          <w:i/>
        </w:rPr>
        <w:t>ồ</w:t>
      </w:r>
      <w:r>
        <w:rPr>
          <w:i/>
        </w:rPr>
        <w:t>ng, có th</w:t>
      </w:r>
      <w:r>
        <w:rPr>
          <w:i/>
        </w:rPr>
        <w:t>ể</w:t>
      </w:r>
      <w:r>
        <w:rPr>
          <w:i/>
        </w:rPr>
        <w:t xml:space="preserve"> </w:t>
      </w:r>
      <w:r>
        <w:rPr>
          <w:b/>
          <w:i/>
        </w:rPr>
        <w:t>th</w:t>
      </w:r>
      <w:r>
        <w:rPr>
          <w:b/>
          <w:i/>
        </w:rPr>
        <w:t>ả</w:t>
      </w:r>
      <w:r>
        <w:rPr>
          <w:b/>
          <w:i/>
        </w:rPr>
        <w:t xml:space="preserve"> đ</w:t>
      </w:r>
      <w:r>
        <w:rPr>
          <w:b/>
          <w:i/>
        </w:rPr>
        <w:t>ầ</w:t>
      </w:r>
      <w:r>
        <w:rPr>
          <w:b/>
          <w:i/>
        </w:rPr>
        <w:t>u dò xu</w:t>
      </w:r>
      <w:r>
        <w:rPr>
          <w:b/>
          <w:i/>
        </w:rPr>
        <w:t>ố</w:t>
      </w:r>
      <w:r>
        <w:rPr>
          <w:b/>
          <w:i/>
        </w:rPr>
        <w:t>ng đo trư</w:t>
      </w:r>
      <w:r>
        <w:rPr>
          <w:b/>
          <w:i/>
        </w:rPr>
        <w:t>ớ</w:t>
      </w:r>
      <w:r>
        <w:rPr>
          <w:b/>
          <w:i/>
        </w:rPr>
        <w:t>c t</w:t>
      </w:r>
      <w:r>
        <w:rPr>
          <w:b/>
          <w:i/>
        </w:rPr>
        <w:t>ừ</w:t>
      </w:r>
      <w:r>
        <w:rPr>
          <w:b/>
          <w:i/>
        </w:rPr>
        <w:t xml:space="preserve"> xa</w:t>
      </w:r>
      <w:r>
        <w:rPr>
          <w:i/>
        </w:rPr>
        <w:t xml:space="preserve"> đ</w:t>
      </w:r>
      <w:r>
        <w:rPr>
          <w:i/>
        </w:rPr>
        <w:t>ể</w:t>
      </w:r>
      <w:r>
        <w:rPr>
          <w:i/>
        </w:rPr>
        <w:t xml:space="preserve"> b</w:t>
      </w:r>
      <w:r>
        <w:rPr>
          <w:i/>
        </w:rPr>
        <w:t>ả</w:t>
      </w:r>
      <w:r>
        <w:rPr>
          <w:i/>
        </w:rPr>
        <w:t>o v</w:t>
      </w:r>
      <w:r>
        <w:rPr>
          <w:i/>
        </w:rPr>
        <w:t>ệ</w:t>
      </w:r>
      <w:r>
        <w:rPr>
          <w:i/>
        </w:rPr>
        <w:t xml:space="preserve"> tính m</w:t>
      </w:r>
      <w:r>
        <w:rPr>
          <w:i/>
        </w:rPr>
        <w:t>ạ</w:t>
      </w:r>
      <w:r>
        <w:rPr>
          <w:i/>
        </w:rPr>
        <w:t>ng cho m</w:t>
      </w:r>
      <w:r>
        <w:rPr>
          <w:i/>
        </w:rPr>
        <w:t>ọ</w:t>
      </w:r>
      <w:r>
        <w:rPr>
          <w:i/>
        </w:rPr>
        <w:t>i ngư</w:t>
      </w:r>
      <w:r>
        <w:rPr>
          <w:i/>
        </w:rPr>
        <w:t>ờ</w:t>
      </w:r>
      <w:r>
        <w:rPr>
          <w:i/>
        </w:rPr>
        <w:t>i trư</w:t>
      </w:r>
      <w:r>
        <w:rPr>
          <w:i/>
        </w:rPr>
        <w:t>ớ</w:t>
      </w:r>
      <w:r>
        <w:rPr>
          <w:i/>
        </w:rPr>
        <w:t>c khi bư</w:t>
      </w:r>
      <w:r>
        <w:rPr>
          <w:i/>
        </w:rPr>
        <w:t>ớ</w:t>
      </w:r>
      <w:r>
        <w:rPr>
          <w:i/>
        </w:rPr>
        <w:t>c chân xu</w:t>
      </w:r>
      <w:r>
        <w:rPr>
          <w:i/>
        </w:rPr>
        <w:t>ố</w:t>
      </w:r>
      <w:r>
        <w:rPr>
          <w:i/>
        </w:rPr>
        <w:t xml:space="preserve">ng không gian kín </w:t>
      </w:r>
      <w:r>
        <w:rPr>
          <w:i/>
        </w:rPr>
        <w:t>ạ</w:t>
      </w:r>
      <w:r>
        <w:rPr>
          <w:i/>
        </w:rPr>
        <w:t>.”</w:t>
      </w:r>
    </w:p>
    <w:p w14:paraId="306119F6" w14:textId="77777777" w:rsidR="007D360D" w:rsidRDefault="000A0FB7">
      <w:pPr>
        <w:spacing w:before="80" w:after="20"/>
        <w:ind w:firstLine="283"/>
        <w:jc w:val="both"/>
      </w:pPr>
      <w:r>
        <w:rPr>
          <w:b/>
        </w:rPr>
        <w:t>[Slide 3 &amp; 4: M</w:t>
      </w:r>
      <w:r>
        <w:rPr>
          <w:b/>
        </w:rPr>
        <w:t>ụ</w:t>
      </w:r>
      <w:r>
        <w:rPr>
          <w:b/>
        </w:rPr>
        <w:t>c tiêu và Gi</w:t>
      </w:r>
      <w:r>
        <w:rPr>
          <w:b/>
        </w:rPr>
        <w:t>ả</w:t>
      </w:r>
      <w:r>
        <w:rPr>
          <w:b/>
        </w:rPr>
        <w:t>i pháp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ng] (Th</w:t>
      </w:r>
      <w:r>
        <w:rPr>
          <w:b/>
        </w:rPr>
        <w:t>ờ</w:t>
      </w:r>
      <w:r>
        <w:rPr>
          <w:b/>
        </w:rPr>
        <w:t>i gian: Kho</w:t>
      </w:r>
      <w:r>
        <w:rPr>
          <w:b/>
        </w:rPr>
        <w:t>ả</w:t>
      </w:r>
      <w:r>
        <w:rPr>
          <w:b/>
        </w:rPr>
        <w:t>ng 1 phút)</w:t>
      </w:r>
    </w:p>
    <w:p w14:paraId="182DAEB0" w14:textId="77777777" w:rsidR="007D360D" w:rsidRDefault="000A0FB7">
      <w:pPr>
        <w:spacing w:after="20"/>
        <w:ind w:firstLine="227"/>
        <w:jc w:val="both"/>
      </w:pPr>
      <w:r>
        <w:rPr>
          <w:i/>
        </w:rPr>
        <w:t>“M</w:t>
      </w:r>
      <w:r>
        <w:rPr>
          <w:i/>
        </w:rPr>
        <w:t>ụ</w:t>
      </w:r>
      <w:r>
        <w:rPr>
          <w:i/>
        </w:rPr>
        <w:t>c tiêu chính c</w:t>
      </w:r>
      <w:r>
        <w:rPr>
          <w:i/>
        </w:rPr>
        <w:t>ủ</w:t>
      </w:r>
      <w:r>
        <w:rPr>
          <w:i/>
        </w:rPr>
        <w:t>a d</w:t>
      </w:r>
      <w:r>
        <w:rPr>
          <w:i/>
        </w:rPr>
        <w:t>ự</w:t>
      </w:r>
      <w:r>
        <w:rPr>
          <w:i/>
        </w:rPr>
        <w:t xml:space="preserve"> án g</w:t>
      </w:r>
      <w:r>
        <w:rPr>
          <w:i/>
        </w:rPr>
        <w:t>ồ</w:t>
      </w:r>
      <w:r>
        <w:rPr>
          <w:i/>
        </w:rPr>
        <w:t>m 3 ý r</w:t>
      </w:r>
      <w:r>
        <w:rPr>
          <w:i/>
        </w:rPr>
        <w:t>ấ</w:t>
      </w:r>
      <w:r>
        <w:rPr>
          <w:i/>
        </w:rPr>
        <w:t>t rõ ràng:</w:t>
      </w:r>
    </w:p>
    <w:p w14:paraId="2B9351E2" w14:textId="77777777" w:rsidR="007D360D" w:rsidRDefault="000A0FB7">
      <w:pPr>
        <w:pStyle w:val="ListBullet"/>
        <w:spacing w:after="30"/>
        <w:jc w:val="both"/>
      </w:pPr>
      <w:r>
        <w:rPr>
          <w:i/>
        </w:rPr>
        <w:t>Th</w:t>
      </w:r>
      <w:r>
        <w:rPr>
          <w:i/>
        </w:rPr>
        <w:t>ứ</w:t>
      </w:r>
      <w:r>
        <w:rPr>
          <w:i/>
        </w:rPr>
        <w:t xml:space="preserve"> nh</w:t>
      </w:r>
      <w:r>
        <w:rPr>
          <w:i/>
        </w:rPr>
        <w:t>ấ</w:t>
      </w:r>
      <w:r>
        <w:rPr>
          <w:i/>
        </w:rPr>
        <w:t>t: Đo n</w:t>
      </w:r>
      <w:r>
        <w:rPr>
          <w:i/>
        </w:rPr>
        <w:t>ồ</w:t>
      </w:r>
      <w:r>
        <w:rPr>
          <w:i/>
        </w:rPr>
        <w:t>ng đ</w:t>
      </w:r>
      <w:r>
        <w:rPr>
          <w:i/>
        </w:rPr>
        <w:t>ộ</w:t>
      </w:r>
      <w:r>
        <w:rPr>
          <w:i/>
        </w:rPr>
        <w:t xml:space="preserve"> khí t</w:t>
      </w:r>
      <w:r>
        <w:rPr>
          <w:i/>
        </w:rPr>
        <w:t>ừ</w:t>
      </w:r>
      <w:r>
        <w:rPr>
          <w:i/>
        </w:rPr>
        <w:t xml:space="preserve"> t</w:t>
      </w:r>
      <w:r>
        <w:rPr>
          <w:i/>
        </w:rPr>
        <w:t>ừ</w:t>
      </w:r>
      <w:r>
        <w:rPr>
          <w:i/>
        </w:rPr>
        <w:t xml:space="preserve"> theo t</w:t>
      </w:r>
      <w:r>
        <w:rPr>
          <w:i/>
        </w:rPr>
        <w:t>ừ</w:t>
      </w:r>
      <w:r>
        <w:rPr>
          <w:i/>
        </w:rPr>
        <w:t>ng mét đ</w:t>
      </w:r>
      <w:r>
        <w:rPr>
          <w:i/>
        </w:rPr>
        <w:t>ộ</w:t>
      </w:r>
      <w:r>
        <w:rPr>
          <w:i/>
        </w:rPr>
        <w:t xml:space="preserve"> sâu t</w:t>
      </w:r>
      <w:r>
        <w:rPr>
          <w:i/>
        </w:rPr>
        <w:t>ừ</w:t>
      </w:r>
      <w:r>
        <w:rPr>
          <w:i/>
        </w:rPr>
        <w:t xml:space="preserve"> c</w:t>
      </w:r>
      <w:r>
        <w:rPr>
          <w:i/>
        </w:rPr>
        <w:t>ử</w:t>
      </w:r>
      <w:r>
        <w:rPr>
          <w:i/>
        </w:rPr>
        <w:t>a không gian kín xu</w:t>
      </w:r>
      <w:r>
        <w:rPr>
          <w:i/>
        </w:rPr>
        <w:t>ố</w:t>
      </w:r>
      <w:r>
        <w:rPr>
          <w:i/>
        </w:rPr>
        <w:t>ng đáy.</w:t>
      </w:r>
    </w:p>
    <w:p w14:paraId="4DB90A91" w14:textId="77777777" w:rsidR="007D360D" w:rsidRDefault="000A0FB7">
      <w:pPr>
        <w:pStyle w:val="ListBullet"/>
        <w:spacing w:after="30"/>
        <w:jc w:val="both"/>
      </w:pPr>
      <w:r>
        <w:rPr>
          <w:i/>
        </w:rPr>
        <w:t>Th</w:t>
      </w:r>
      <w:r>
        <w:rPr>
          <w:i/>
        </w:rPr>
        <w:t>ứ</w:t>
      </w:r>
      <w:r>
        <w:rPr>
          <w:i/>
        </w:rPr>
        <w:t xml:space="preserve"> hai: C</w:t>
      </w:r>
      <w:r>
        <w:rPr>
          <w:i/>
        </w:rPr>
        <w:t>ả</w:t>
      </w:r>
      <w:r>
        <w:rPr>
          <w:i/>
        </w:rPr>
        <w:t>nh báo k</w:t>
      </w:r>
      <w:r>
        <w:rPr>
          <w:i/>
        </w:rPr>
        <w:t>ị</w:t>
      </w:r>
      <w:r>
        <w:rPr>
          <w:i/>
        </w:rPr>
        <w:t>p th</w:t>
      </w:r>
      <w:r>
        <w:rPr>
          <w:i/>
        </w:rPr>
        <w:t>ờ</w:t>
      </w:r>
      <w:r>
        <w:rPr>
          <w:i/>
        </w:rPr>
        <w:t>i b</w:t>
      </w:r>
      <w:r>
        <w:rPr>
          <w:i/>
        </w:rPr>
        <w:t>ằ</w:t>
      </w:r>
      <w:r>
        <w:rPr>
          <w:i/>
        </w:rPr>
        <w:t>ng còi hú và đèn báo đ</w:t>
      </w:r>
      <w:r>
        <w:rPr>
          <w:i/>
        </w:rPr>
        <w:t>ộ</w:t>
      </w:r>
      <w:r>
        <w:rPr>
          <w:i/>
        </w:rPr>
        <w:t>ng ngay t</w:t>
      </w:r>
      <w:r>
        <w:rPr>
          <w:i/>
        </w:rPr>
        <w:t>ạ</w:t>
      </w:r>
      <w:r>
        <w:rPr>
          <w:i/>
        </w:rPr>
        <w:t>i ch</w:t>
      </w:r>
      <w:r>
        <w:rPr>
          <w:i/>
        </w:rPr>
        <w:t>ỗ</w:t>
      </w:r>
      <w:r>
        <w:rPr>
          <w:i/>
        </w:rPr>
        <w:t xml:space="preserve"> khi g</w:t>
      </w:r>
      <w:r>
        <w:rPr>
          <w:i/>
        </w:rPr>
        <w:t>ặ</w:t>
      </w:r>
      <w:r>
        <w:rPr>
          <w:i/>
        </w:rPr>
        <w:t>p nguy hi</w:t>
      </w:r>
      <w:r>
        <w:rPr>
          <w:i/>
        </w:rPr>
        <w:t>ể</w:t>
      </w:r>
      <w:r>
        <w:rPr>
          <w:i/>
        </w:rPr>
        <w:t>m.</w:t>
      </w:r>
    </w:p>
    <w:p w14:paraId="4ED730BF" w14:textId="77777777" w:rsidR="007D360D" w:rsidRDefault="000A0FB7">
      <w:pPr>
        <w:pStyle w:val="ListBullet"/>
        <w:spacing w:after="30"/>
        <w:jc w:val="both"/>
      </w:pPr>
      <w:r>
        <w:rPr>
          <w:i/>
        </w:rPr>
        <w:t>Th</w:t>
      </w:r>
      <w:r>
        <w:rPr>
          <w:i/>
        </w:rPr>
        <w:t>ứ</w:t>
      </w:r>
      <w:r>
        <w:rPr>
          <w:i/>
        </w:rPr>
        <w:t xml:space="preserve"> ba: Giám sát t</w:t>
      </w:r>
      <w:r>
        <w:rPr>
          <w:i/>
        </w:rPr>
        <w:t>ừ</w:t>
      </w:r>
      <w:r>
        <w:rPr>
          <w:i/>
        </w:rPr>
        <w:t xml:space="preserve"> xa an toàn ngay trên m</w:t>
      </w:r>
      <w:r>
        <w:rPr>
          <w:i/>
        </w:rPr>
        <w:t>ặ</w:t>
      </w:r>
      <w:r>
        <w:rPr>
          <w:i/>
        </w:rPr>
        <w:t>t đ</w:t>
      </w:r>
      <w:r>
        <w:rPr>
          <w:i/>
        </w:rPr>
        <w:t>ấ</w:t>
      </w:r>
      <w:r>
        <w:rPr>
          <w:i/>
        </w:rPr>
        <w:t>t.</w:t>
      </w:r>
    </w:p>
    <w:p w14:paraId="3075E196" w14:textId="77777777" w:rsidR="007D360D" w:rsidRDefault="000A0FB7">
      <w:pPr>
        <w:spacing w:after="60"/>
        <w:ind w:firstLine="227"/>
        <w:jc w:val="both"/>
      </w:pPr>
      <w:r>
        <w:rPr>
          <w:i/>
        </w:rPr>
        <w:t>Quy trình ho</w:t>
      </w:r>
      <w:r>
        <w:rPr>
          <w:i/>
        </w:rPr>
        <w:t>ạ</w:t>
      </w:r>
      <w:r>
        <w:rPr>
          <w:i/>
        </w:rPr>
        <w:t>t đ</w:t>
      </w:r>
      <w:r>
        <w:rPr>
          <w:i/>
        </w:rPr>
        <w:t>ộ</w:t>
      </w:r>
      <w:r>
        <w:rPr>
          <w:i/>
        </w:rPr>
        <w:t>ng: C</w:t>
      </w:r>
      <w:r>
        <w:rPr>
          <w:i/>
        </w:rPr>
        <w:t>ụ</w:t>
      </w:r>
      <w:r>
        <w:rPr>
          <w:i/>
        </w:rPr>
        <w:t>m c</w:t>
      </w:r>
      <w:r>
        <w:rPr>
          <w:i/>
        </w:rPr>
        <w:t>ả</w:t>
      </w:r>
      <w:r>
        <w:rPr>
          <w:i/>
        </w:rPr>
        <w:t>m bi</w:t>
      </w:r>
      <w:r>
        <w:rPr>
          <w:i/>
        </w:rPr>
        <w:t>ế</w:t>
      </w:r>
      <w:r>
        <w:rPr>
          <w:i/>
        </w:rPr>
        <w:t>n đo n</w:t>
      </w:r>
      <w:r>
        <w:rPr>
          <w:i/>
        </w:rPr>
        <w:t>ồ</w:t>
      </w:r>
      <w:r>
        <w:rPr>
          <w:i/>
        </w:rPr>
        <w:t>ng đ</w:t>
      </w:r>
      <w:r>
        <w:rPr>
          <w:i/>
        </w:rPr>
        <w:t>ộ</w:t>
      </w:r>
      <w:r>
        <w:rPr>
          <w:i/>
        </w:rPr>
        <w:t xml:space="preserve"> khí dư</w:t>
      </w:r>
      <w:r>
        <w:rPr>
          <w:i/>
        </w:rPr>
        <w:t>ớ</w:t>
      </w:r>
      <w:r>
        <w:rPr>
          <w:i/>
        </w:rPr>
        <w:t>i đáy không gian kín → g</w:t>
      </w:r>
      <w:r>
        <w:rPr>
          <w:i/>
        </w:rPr>
        <w:t>ử</w:t>
      </w:r>
      <w:r>
        <w:rPr>
          <w:i/>
        </w:rPr>
        <w:t>i s</w:t>
      </w:r>
      <w:r>
        <w:rPr>
          <w:i/>
        </w:rPr>
        <w:t>ố</w:t>
      </w:r>
      <w:r>
        <w:rPr>
          <w:i/>
        </w:rPr>
        <w:t xml:space="preserve"> li</w:t>
      </w:r>
      <w:r>
        <w:rPr>
          <w:i/>
        </w:rPr>
        <w:t>ệ</w:t>
      </w:r>
      <w:r>
        <w:rPr>
          <w:i/>
        </w:rPr>
        <w:t>u t</w:t>
      </w:r>
      <w:r>
        <w:rPr>
          <w:i/>
        </w:rPr>
        <w:t>ứ</w:t>
      </w:r>
      <w:r>
        <w:rPr>
          <w:i/>
        </w:rPr>
        <w:t>c th</w:t>
      </w:r>
      <w:r>
        <w:rPr>
          <w:i/>
        </w:rPr>
        <w:t>ờ</w:t>
      </w:r>
      <w:r>
        <w:rPr>
          <w:i/>
        </w:rPr>
        <w:t>i lên b</w:t>
      </w:r>
      <w:r>
        <w:rPr>
          <w:i/>
        </w:rPr>
        <w:t>ờ</w:t>
      </w:r>
      <w:r>
        <w:rPr>
          <w:i/>
        </w:rPr>
        <w:t xml:space="preserve"> → máy trên b</w:t>
      </w:r>
      <w:r>
        <w:rPr>
          <w:i/>
        </w:rPr>
        <w:t>ờ</w:t>
      </w:r>
      <w:r>
        <w:rPr>
          <w:i/>
        </w:rPr>
        <w:t xml:space="preserve"> x</w:t>
      </w:r>
      <w:r>
        <w:rPr>
          <w:i/>
        </w:rPr>
        <w:t>ử</w:t>
      </w:r>
      <w:r>
        <w:rPr>
          <w:i/>
        </w:rPr>
        <w:t xml:space="preserve"> lý, n</w:t>
      </w:r>
      <w:r>
        <w:rPr>
          <w:i/>
        </w:rPr>
        <w:t>ế</w:t>
      </w:r>
      <w:r>
        <w:rPr>
          <w:i/>
        </w:rPr>
        <w:t>u th</w:t>
      </w:r>
      <w:r>
        <w:rPr>
          <w:i/>
        </w:rPr>
        <w:t>ấ</w:t>
      </w:r>
      <w:r>
        <w:rPr>
          <w:i/>
        </w:rPr>
        <w:t>y thi</w:t>
      </w:r>
      <w:r>
        <w:rPr>
          <w:i/>
        </w:rPr>
        <w:t>ế</w:t>
      </w:r>
      <w:r>
        <w:rPr>
          <w:i/>
        </w:rPr>
        <w:t>u Oxygen (dư</w:t>
      </w:r>
      <w:r>
        <w:rPr>
          <w:i/>
        </w:rPr>
        <w:t>ớ</w:t>
      </w:r>
      <w:r>
        <w:rPr>
          <w:i/>
        </w:rPr>
        <w:t>i 19.5%) ho</w:t>
      </w:r>
      <w:r>
        <w:rPr>
          <w:i/>
        </w:rPr>
        <w:t>ặ</w:t>
      </w:r>
      <w:r>
        <w:rPr>
          <w:i/>
        </w:rPr>
        <w:t>c có khí than, khí gas thì còi hú to và đèn đ</w:t>
      </w:r>
      <w:r>
        <w:rPr>
          <w:i/>
        </w:rPr>
        <w:t>ỏ</w:t>
      </w:r>
      <w:r>
        <w:rPr>
          <w:i/>
        </w:rPr>
        <w:t xml:space="preserve"> b</w:t>
      </w:r>
      <w:r>
        <w:rPr>
          <w:i/>
        </w:rPr>
        <w:t>ậ</w:t>
      </w:r>
      <w:r>
        <w:rPr>
          <w:i/>
        </w:rPr>
        <w:t>t ngay l</w:t>
      </w:r>
      <w:r>
        <w:rPr>
          <w:i/>
        </w:rPr>
        <w:t>ậ</w:t>
      </w:r>
      <w:r>
        <w:rPr>
          <w:i/>
        </w:rPr>
        <w:t>p t</w:t>
      </w:r>
      <w:r>
        <w:rPr>
          <w:i/>
        </w:rPr>
        <w:t>ứ</w:t>
      </w:r>
      <w:r>
        <w:rPr>
          <w:i/>
        </w:rPr>
        <w:t>c đ</w:t>
      </w:r>
      <w:r>
        <w:rPr>
          <w:i/>
        </w:rPr>
        <w:t>ể</w:t>
      </w:r>
      <w:r>
        <w:rPr>
          <w:i/>
        </w:rPr>
        <w:t xml:space="preserve"> ngăn ngư</w:t>
      </w:r>
      <w:r>
        <w:rPr>
          <w:i/>
        </w:rPr>
        <w:t>ờ</w:t>
      </w:r>
      <w:r>
        <w:rPr>
          <w:i/>
        </w:rPr>
        <w:t>i bư</w:t>
      </w:r>
      <w:r>
        <w:rPr>
          <w:i/>
        </w:rPr>
        <w:t>ớ</w:t>
      </w:r>
      <w:r>
        <w:rPr>
          <w:i/>
        </w:rPr>
        <w:t>c xu</w:t>
      </w:r>
      <w:r>
        <w:rPr>
          <w:i/>
        </w:rPr>
        <w:t>ố</w:t>
      </w:r>
      <w:r>
        <w:rPr>
          <w:i/>
        </w:rPr>
        <w:t>ng.”</w:t>
      </w:r>
    </w:p>
    <w:p w14:paraId="355BF4EF" w14:textId="77777777" w:rsidR="007D360D" w:rsidRDefault="000A0FB7">
      <w:pPr>
        <w:spacing w:before="80" w:after="20"/>
        <w:ind w:firstLine="283"/>
        <w:jc w:val="both"/>
      </w:pPr>
      <w:r>
        <w:rPr>
          <w:b/>
        </w:rPr>
        <w:t>[Slide 5, 6, 7: C</w:t>
      </w:r>
      <w:r>
        <w:rPr>
          <w:b/>
        </w:rPr>
        <w:t>ấ</w:t>
      </w:r>
      <w:r>
        <w:rPr>
          <w:b/>
        </w:rPr>
        <w:t>u t</w:t>
      </w:r>
      <w:r>
        <w:rPr>
          <w:b/>
        </w:rPr>
        <w:t>ạ</w:t>
      </w:r>
      <w:r>
        <w:rPr>
          <w:b/>
        </w:rPr>
        <w:t>o 2 kh</w:t>
      </w:r>
      <w:r>
        <w:rPr>
          <w:b/>
        </w:rPr>
        <w:t>ố</w:t>
      </w:r>
      <w:r>
        <w:rPr>
          <w:b/>
        </w:rPr>
        <w:t>i và Đi</w:t>
      </w:r>
      <w:r>
        <w:rPr>
          <w:b/>
        </w:rPr>
        <w:t>ể</w:t>
      </w:r>
      <w:r>
        <w:rPr>
          <w:b/>
        </w:rPr>
        <w:t>m sáng t</w:t>
      </w:r>
      <w:r>
        <w:rPr>
          <w:b/>
        </w:rPr>
        <w:t>ạ</w:t>
      </w:r>
      <w:r>
        <w:rPr>
          <w:b/>
        </w:rPr>
        <w:t>o V</w:t>
      </w:r>
      <w:r>
        <w:rPr>
          <w:b/>
        </w:rPr>
        <w:t>ậ</w:t>
      </w:r>
      <w:r>
        <w:rPr>
          <w:b/>
        </w:rPr>
        <w:t>t lý 9] (Th</w:t>
      </w:r>
      <w:r>
        <w:rPr>
          <w:b/>
        </w:rPr>
        <w:t>ờ</w:t>
      </w:r>
      <w:r>
        <w:rPr>
          <w:b/>
        </w:rPr>
        <w:t>i gian: Kho</w:t>
      </w:r>
      <w:r>
        <w:rPr>
          <w:b/>
        </w:rPr>
        <w:t>ả</w:t>
      </w:r>
      <w:r>
        <w:rPr>
          <w:b/>
        </w:rPr>
        <w:t>ng 2 phút)</w:t>
      </w:r>
    </w:p>
    <w:p w14:paraId="23D04C91" w14:textId="77777777" w:rsidR="007D360D" w:rsidRDefault="000A0FB7">
      <w:pPr>
        <w:spacing w:after="20"/>
        <w:ind w:firstLine="227"/>
        <w:jc w:val="both"/>
      </w:pPr>
      <w:r>
        <w:rPr>
          <w:i/>
        </w:rPr>
        <w:t>“Thi</w:t>
      </w:r>
      <w:r>
        <w:rPr>
          <w:i/>
        </w:rPr>
        <w:t>ế</w:t>
      </w:r>
      <w:r>
        <w:rPr>
          <w:i/>
        </w:rPr>
        <w:t>t b</w:t>
      </w:r>
      <w:r>
        <w:rPr>
          <w:i/>
        </w:rPr>
        <w:t>ị</w:t>
      </w:r>
      <w:r>
        <w:rPr>
          <w:i/>
        </w:rPr>
        <w:t xml:space="preserve"> c</w:t>
      </w:r>
      <w:r>
        <w:rPr>
          <w:i/>
        </w:rPr>
        <w:t>ủ</w:t>
      </w:r>
      <w:r>
        <w:rPr>
          <w:i/>
        </w:rPr>
        <w:t>a chúng em g</w:t>
      </w:r>
      <w:r>
        <w:rPr>
          <w:i/>
        </w:rPr>
        <w:t>ồ</w:t>
      </w:r>
      <w:r>
        <w:rPr>
          <w:i/>
        </w:rPr>
        <w:t>m hai kh</w:t>
      </w:r>
      <w:r>
        <w:rPr>
          <w:i/>
        </w:rPr>
        <w:t>ố</w:t>
      </w:r>
      <w:r>
        <w:rPr>
          <w:i/>
        </w:rPr>
        <w:t>i ch</w:t>
      </w:r>
      <w:r>
        <w:rPr>
          <w:i/>
        </w:rPr>
        <w:t>ứ</w:t>
      </w:r>
      <w:r>
        <w:rPr>
          <w:i/>
        </w:rPr>
        <w:t>c năng tách bi</w:t>
      </w:r>
      <w:r>
        <w:rPr>
          <w:i/>
        </w:rPr>
        <w:t>ệ</w:t>
      </w:r>
      <w:r>
        <w:rPr>
          <w:i/>
        </w:rPr>
        <w:t>t:</w:t>
      </w:r>
    </w:p>
    <w:p w14:paraId="0916250E" w14:textId="77777777" w:rsidR="007D360D" w:rsidRDefault="000A0FB7">
      <w:pPr>
        <w:pStyle w:val="ListBullet"/>
        <w:spacing w:after="30"/>
        <w:jc w:val="both"/>
      </w:pPr>
      <w:r>
        <w:rPr>
          <w:b/>
          <w:i/>
        </w:rPr>
        <w:t>Kh</w:t>
      </w:r>
      <w:r>
        <w:rPr>
          <w:b/>
          <w:i/>
        </w:rPr>
        <w:t>ố</w:t>
      </w:r>
      <w:r>
        <w:rPr>
          <w:b/>
          <w:i/>
        </w:rPr>
        <w:t>i trong không gian kín:</w:t>
      </w:r>
      <w:r>
        <w:rPr>
          <w:i/>
        </w:rPr>
        <w:t xml:space="preserve"> G</w:t>
      </w:r>
      <w:r>
        <w:rPr>
          <w:i/>
        </w:rPr>
        <w:t>ồ</w:t>
      </w:r>
      <w:r>
        <w:rPr>
          <w:i/>
        </w:rPr>
        <w:t>m 4 c</w:t>
      </w:r>
      <w:r>
        <w:rPr>
          <w:i/>
        </w:rPr>
        <w:t>ả</w:t>
      </w:r>
      <w:r>
        <w:rPr>
          <w:i/>
        </w:rPr>
        <w:t>m bi</w:t>
      </w:r>
      <w:r>
        <w:rPr>
          <w:i/>
        </w:rPr>
        <w:t>ế</w:t>
      </w:r>
      <w:r>
        <w:rPr>
          <w:i/>
        </w:rPr>
        <w:t>n đo n</w:t>
      </w:r>
      <w:r>
        <w:rPr>
          <w:i/>
        </w:rPr>
        <w:t>ồ</w:t>
      </w:r>
      <w:r>
        <w:rPr>
          <w:i/>
        </w:rPr>
        <w:t>ng đ</w:t>
      </w:r>
      <w:r>
        <w:rPr>
          <w:i/>
        </w:rPr>
        <w:t>ộ</w:t>
      </w:r>
      <w:r>
        <w:rPr>
          <w:i/>
        </w:rPr>
        <w:t xml:space="preserve"> Oxygen, khí than đ</w:t>
      </w:r>
      <w:r>
        <w:rPr>
          <w:i/>
        </w:rPr>
        <w:t>ộ</w:t>
      </w:r>
      <w:r>
        <w:rPr>
          <w:i/>
        </w:rPr>
        <w:t>c CO, khí gas n</w:t>
      </w:r>
      <w:r>
        <w:rPr>
          <w:i/>
        </w:rPr>
        <w:t>ổ</w:t>
      </w:r>
      <w:r>
        <w:rPr>
          <w:i/>
        </w:rPr>
        <w:t xml:space="preserve"> CH₄ và nhi</w:t>
      </w:r>
      <w:r>
        <w:rPr>
          <w:i/>
        </w:rPr>
        <w:t>ệ</w:t>
      </w:r>
      <w:r>
        <w:rPr>
          <w:i/>
        </w:rPr>
        <w:t xml:space="preserve">t - </w:t>
      </w:r>
      <w:r>
        <w:rPr>
          <w:i/>
        </w:rPr>
        <w:t>ẩ</w:t>
      </w:r>
      <w:r>
        <w:rPr>
          <w:i/>
        </w:rPr>
        <w:t>m, đư</w:t>
      </w:r>
      <w:r>
        <w:rPr>
          <w:i/>
        </w:rPr>
        <w:t>ợ</w:t>
      </w:r>
      <w:r>
        <w:rPr>
          <w:i/>
        </w:rPr>
        <w:t>c b</w:t>
      </w:r>
      <w:r>
        <w:rPr>
          <w:i/>
        </w:rPr>
        <w:t>ả</w:t>
      </w:r>
      <w:r>
        <w:rPr>
          <w:i/>
        </w:rPr>
        <w:t>o v</w:t>
      </w:r>
      <w:r>
        <w:rPr>
          <w:i/>
        </w:rPr>
        <w:t>ệ</w:t>
      </w:r>
      <w:r>
        <w:rPr>
          <w:i/>
        </w:rPr>
        <w:t xml:space="preserve"> trong h</w:t>
      </w:r>
      <w:r>
        <w:rPr>
          <w:i/>
        </w:rPr>
        <w:t>ộ</w:t>
      </w:r>
      <w:r>
        <w:rPr>
          <w:i/>
        </w:rPr>
        <w:t>p nh</w:t>
      </w:r>
      <w:r>
        <w:rPr>
          <w:i/>
        </w:rPr>
        <w:t>ự</w:t>
      </w:r>
      <w:r>
        <w:rPr>
          <w:i/>
        </w:rPr>
        <w:t>a có màng ch</w:t>
      </w:r>
      <w:r>
        <w:rPr>
          <w:i/>
        </w:rPr>
        <w:t>ố</w:t>
      </w:r>
      <w:r>
        <w:rPr>
          <w:i/>
        </w:rPr>
        <w:t>ng đ</w:t>
      </w:r>
      <w:r>
        <w:rPr>
          <w:i/>
        </w:rPr>
        <w:t>ọ</w:t>
      </w:r>
      <w:r>
        <w:rPr>
          <w:i/>
        </w:rPr>
        <w:t>ng nư</w:t>
      </w:r>
      <w:r>
        <w:rPr>
          <w:i/>
        </w:rPr>
        <w:t>ớ</w:t>
      </w:r>
      <w:r>
        <w:rPr>
          <w:i/>
        </w:rPr>
        <w:t>c.</w:t>
      </w:r>
    </w:p>
    <w:p w14:paraId="31983D6A" w14:textId="77777777" w:rsidR="007D360D" w:rsidRDefault="000A0FB7">
      <w:pPr>
        <w:pStyle w:val="ListBullet"/>
        <w:spacing w:after="30"/>
        <w:jc w:val="both"/>
      </w:pPr>
      <w:r>
        <w:rPr>
          <w:b/>
          <w:i/>
        </w:rPr>
        <w:t>Kh</w:t>
      </w:r>
      <w:r>
        <w:rPr>
          <w:b/>
          <w:i/>
        </w:rPr>
        <w:t>ố</w:t>
      </w:r>
      <w:r>
        <w:rPr>
          <w:b/>
          <w:i/>
        </w:rPr>
        <w:t>i c</w:t>
      </w:r>
      <w:r>
        <w:rPr>
          <w:b/>
          <w:i/>
        </w:rPr>
        <w:t>ầ</w:t>
      </w:r>
      <w:r>
        <w:rPr>
          <w:b/>
          <w:i/>
        </w:rPr>
        <w:t>m tay trên b</w:t>
      </w:r>
      <w:r>
        <w:rPr>
          <w:b/>
          <w:i/>
        </w:rPr>
        <w:t>ờ</w:t>
      </w:r>
      <w:r>
        <w:rPr>
          <w:b/>
          <w:i/>
        </w:rPr>
        <w:t>:</w:t>
      </w:r>
      <w:r>
        <w:rPr>
          <w:i/>
        </w:rPr>
        <w:t xml:space="preserve"> Có màn hình OLED nh</w:t>
      </w:r>
      <w:r>
        <w:rPr>
          <w:i/>
        </w:rPr>
        <w:t>ỏ</w:t>
      </w:r>
      <w:r>
        <w:rPr>
          <w:i/>
        </w:rPr>
        <w:t xml:space="preserve"> hi</w:t>
      </w:r>
      <w:r>
        <w:rPr>
          <w:i/>
        </w:rPr>
        <w:t>ệ</w:t>
      </w:r>
      <w:r>
        <w:rPr>
          <w:i/>
        </w:rPr>
        <w:t>n s</w:t>
      </w:r>
      <w:r>
        <w:rPr>
          <w:i/>
        </w:rPr>
        <w:t>ố</w:t>
      </w:r>
      <w:r>
        <w:rPr>
          <w:i/>
        </w:rPr>
        <w:t xml:space="preserve"> đo, 3 đèn LED Xanh – Vàng – Đ</w:t>
      </w:r>
      <w:r>
        <w:rPr>
          <w:i/>
        </w:rPr>
        <w:t>ỏ</w:t>
      </w:r>
      <w:r>
        <w:rPr>
          <w:i/>
        </w:rPr>
        <w:t xml:space="preserve"> như đèn giao thông, còi chip kêu to, và t</w:t>
      </w:r>
      <w:r>
        <w:rPr>
          <w:i/>
        </w:rPr>
        <w:t>ự</w:t>
      </w:r>
      <w:r>
        <w:rPr>
          <w:i/>
        </w:rPr>
        <w:t xml:space="preserve"> phát Wi-Fi mini đ</w:t>
      </w:r>
      <w:r>
        <w:rPr>
          <w:i/>
        </w:rPr>
        <w:t>ể</w:t>
      </w:r>
      <w:r>
        <w:rPr>
          <w:i/>
        </w:rPr>
        <w:t xml:space="preserve"> đi</w:t>
      </w:r>
      <w:r>
        <w:rPr>
          <w:i/>
        </w:rPr>
        <w:t>ệ</w:t>
      </w:r>
      <w:r>
        <w:rPr>
          <w:i/>
        </w:rPr>
        <w:t>n tho</w:t>
      </w:r>
      <w:r>
        <w:rPr>
          <w:i/>
        </w:rPr>
        <w:t>ạ</w:t>
      </w:r>
      <w:r>
        <w:rPr>
          <w:i/>
        </w:rPr>
        <w:t>i k</w:t>
      </w:r>
      <w:r>
        <w:rPr>
          <w:i/>
        </w:rPr>
        <w:t>ế</w:t>
      </w:r>
      <w:r>
        <w:rPr>
          <w:i/>
        </w:rPr>
        <w:t>t n</w:t>
      </w:r>
      <w:r>
        <w:rPr>
          <w:i/>
        </w:rPr>
        <w:t>ố</w:t>
      </w:r>
      <w:r>
        <w:rPr>
          <w:i/>
        </w:rPr>
        <w:t>i vào xem đ</w:t>
      </w:r>
      <w:r>
        <w:rPr>
          <w:i/>
        </w:rPr>
        <w:t>ồ</w:t>
      </w:r>
      <w:r>
        <w:rPr>
          <w:i/>
        </w:rPr>
        <w:t xml:space="preserve"> th</w:t>
      </w:r>
      <w:r>
        <w:rPr>
          <w:i/>
        </w:rPr>
        <w:t>ị</w:t>
      </w:r>
      <w:r>
        <w:rPr>
          <w:i/>
        </w:rPr>
        <w:t xml:space="preserve"> tr</w:t>
      </w:r>
      <w:r>
        <w:rPr>
          <w:i/>
        </w:rPr>
        <w:t>ự</w:t>
      </w:r>
      <w:r>
        <w:rPr>
          <w:i/>
        </w:rPr>
        <w:t>c ti</w:t>
      </w:r>
      <w:r>
        <w:rPr>
          <w:i/>
        </w:rPr>
        <w:t>ế</w:t>
      </w:r>
      <w:r>
        <w:rPr>
          <w:i/>
        </w:rPr>
        <w:t>p mà hoàn toàn không c</w:t>
      </w:r>
      <w:r>
        <w:rPr>
          <w:i/>
        </w:rPr>
        <w:t>ầ</w:t>
      </w:r>
      <w:r>
        <w:rPr>
          <w:i/>
        </w:rPr>
        <w:t>n Internet.</w:t>
      </w:r>
    </w:p>
    <w:p w14:paraId="3878CF3E" w14:textId="77777777" w:rsidR="007D360D" w:rsidRDefault="000A0FB7">
      <w:pPr>
        <w:spacing w:after="30"/>
        <w:ind w:firstLine="227"/>
        <w:jc w:val="both"/>
      </w:pPr>
      <w:r>
        <w:rPr>
          <w:i/>
        </w:rPr>
        <w:t>Đ</w:t>
      </w:r>
      <w:r>
        <w:rPr>
          <w:i/>
        </w:rPr>
        <w:t>ặ</w:t>
      </w:r>
      <w:r>
        <w:rPr>
          <w:i/>
        </w:rPr>
        <w:t>c bi</w:t>
      </w:r>
      <w:r>
        <w:rPr>
          <w:i/>
        </w:rPr>
        <w:t>ệ</w:t>
      </w:r>
      <w:r>
        <w:rPr>
          <w:i/>
        </w:rPr>
        <w:t>t, đi</w:t>
      </w:r>
      <w:r>
        <w:rPr>
          <w:i/>
        </w:rPr>
        <w:t>ể</w:t>
      </w:r>
      <w:r>
        <w:rPr>
          <w:i/>
        </w:rPr>
        <w:t>m sáng t</w:t>
      </w:r>
      <w:r>
        <w:rPr>
          <w:i/>
        </w:rPr>
        <w:t>ạ</w:t>
      </w:r>
      <w:r>
        <w:rPr>
          <w:i/>
        </w:rPr>
        <w:t>o mà nhóm tâm đ</w:t>
      </w:r>
      <w:r>
        <w:rPr>
          <w:i/>
        </w:rPr>
        <w:t>ắ</w:t>
      </w:r>
      <w:r>
        <w:rPr>
          <w:i/>
        </w:rPr>
        <w:t>c nh</w:t>
      </w:r>
      <w:r>
        <w:rPr>
          <w:i/>
        </w:rPr>
        <w:t>ấ</w:t>
      </w:r>
      <w:r>
        <w:rPr>
          <w:i/>
        </w:rPr>
        <w:t xml:space="preserve">t là </w:t>
      </w:r>
      <w:r>
        <w:rPr>
          <w:b/>
          <w:i/>
        </w:rPr>
        <w:t>gi</w:t>
      </w:r>
      <w:r>
        <w:rPr>
          <w:b/>
          <w:i/>
        </w:rPr>
        <w:t>ả</w:t>
      </w:r>
      <w:r>
        <w:rPr>
          <w:b/>
          <w:i/>
        </w:rPr>
        <w:t>i pháp n</w:t>
      </w:r>
      <w:r>
        <w:rPr>
          <w:b/>
          <w:i/>
        </w:rPr>
        <w:t>ố</w:t>
      </w:r>
      <w:r>
        <w:rPr>
          <w:b/>
          <w:i/>
        </w:rPr>
        <w:t>i dây theo môn V</w:t>
      </w:r>
      <w:r>
        <w:rPr>
          <w:b/>
          <w:i/>
        </w:rPr>
        <w:t>ậ</w:t>
      </w:r>
      <w:r>
        <w:rPr>
          <w:b/>
          <w:i/>
        </w:rPr>
        <w:t>t lý l</w:t>
      </w:r>
      <w:r>
        <w:rPr>
          <w:b/>
          <w:i/>
        </w:rPr>
        <w:t>ớ</w:t>
      </w:r>
      <w:r>
        <w:rPr>
          <w:b/>
          <w:i/>
        </w:rPr>
        <w:t>p 9</w:t>
      </w:r>
      <w:r>
        <w:rPr>
          <w:i/>
        </w:rPr>
        <w:t>:</w:t>
      </w:r>
    </w:p>
    <w:p w14:paraId="0DB35F29" w14:textId="77777777" w:rsidR="007D360D" w:rsidRDefault="000A0FB7">
      <w:pPr>
        <w:spacing w:after="30"/>
        <w:ind w:firstLine="227"/>
        <w:jc w:val="both"/>
      </w:pPr>
      <w:r>
        <w:rPr>
          <w:i/>
        </w:rPr>
        <w:t>Hai kh</w:t>
      </w:r>
      <w:r>
        <w:rPr>
          <w:i/>
        </w:rPr>
        <w:t>ố</w:t>
      </w:r>
      <w:r>
        <w:rPr>
          <w:i/>
        </w:rPr>
        <w:t>i n</w:t>
      </w:r>
      <w:r>
        <w:rPr>
          <w:i/>
        </w:rPr>
        <w:t>ố</w:t>
      </w:r>
      <w:r>
        <w:rPr>
          <w:i/>
        </w:rPr>
        <w:t>i li</w:t>
      </w:r>
      <w:r>
        <w:rPr>
          <w:i/>
        </w:rPr>
        <w:t>ề</w:t>
      </w:r>
      <w:r>
        <w:rPr>
          <w:i/>
        </w:rPr>
        <w:t>n b</w:t>
      </w:r>
      <w:r>
        <w:rPr>
          <w:i/>
        </w:rPr>
        <w:t>ằ</w:t>
      </w:r>
      <w:r>
        <w:rPr>
          <w:i/>
        </w:rPr>
        <w:t>ng 1 s</w:t>
      </w:r>
      <w:r>
        <w:rPr>
          <w:i/>
        </w:rPr>
        <w:t>ợ</w:t>
      </w:r>
      <w:r>
        <w:rPr>
          <w:i/>
        </w:rPr>
        <w:t>i dây cáp m</w:t>
      </w:r>
      <w:r>
        <w:rPr>
          <w:i/>
        </w:rPr>
        <w:t>ạ</w:t>
      </w:r>
      <w:r>
        <w:rPr>
          <w:i/>
        </w:rPr>
        <w:t>ng (hi</w:t>
      </w:r>
      <w:r>
        <w:rPr>
          <w:i/>
        </w:rPr>
        <w:t>ệ</w:t>
      </w:r>
      <w:r>
        <w:rPr>
          <w:i/>
        </w:rPr>
        <w:t>n t</w:t>
      </w:r>
      <w:r>
        <w:rPr>
          <w:i/>
        </w:rPr>
        <w:t>ạ</w:t>
      </w:r>
      <w:r>
        <w:rPr>
          <w:i/>
        </w:rPr>
        <w:t>i mô hình c</w:t>
      </w:r>
      <w:r>
        <w:rPr>
          <w:i/>
        </w:rPr>
        <w:t>ủ</w:t>
      </w:r>
      <w:r>
        <w:rPr>
          <w:i/>
        </w:rPr>
        <w:t>a nhóm dài 4 – 5 mét, và sau này s</w:t>
      </w:r>
      <w:r>
        <w:rPr>
          <w:i/>
        </w:rPr>
        <w:t>ẽ</w:t>
      </w:r>
      <w:r>
        <w:rPr>
          <w:i/>
        </w:rPr>
        <w:t xml:space="preserve"> n</w:t>
      </w:r>
      <w:r>
        <w:rPr>
          <w:i/>
        </w:rPr>
        <w:t>ố</w:t>
      </w:r>
      <w:r>
        <w:rPr>
          <w:i/>
        </w:rPr>
        <w:t>i dài 10 – 15 mét cho không gian kín sâu th</w:t>
      </w:r>
      <w:r>
        <w:rPr>
          <w:i/>
        </w:rPr>
        <w:t>ự</w:t>
      </w:r>
      <w:r>
        <w:rPr>
          <w:i/>
        </w:rPr>
        <w:t>c t</w:t>
      </w:r>
      <w:r>
        <w:rPr>
          <w:i/>
        </w:rPr>
        <w:t>ế</w:t>
      </w:r>
      <w:r>
        <w:rPr>
          <w:i/>
        </w:rPr>
        <w:t>). Theo môn V</w:t>
      </w:r>
      <w:r>
        <w:rPr>
          <w:i/>
        </w:rPr>
        <w:t>ậ</w:t>
      </w:r>
      <w:r>
        <w:rPr>
          <w:i/>
        </w:rPr>
        <w:t>t lý 9, dây dài có đi</w:t>
      </w:r>
      <w:r>
        <w:rPr>
          <w:i/>
        </w:rPr>
        <w:t>ệ</w:t>
      </w:r>
      <w:r>
        <w:rPr>
          <w:i/>
        </w:rPr>
        <w:t>n tr</w:t>
      </w:r>
      <w:r>
        <w:rPr>
          <w:i/>
        </w:rPr>
        <w:t>ở</w:t>
      </w:r>
      <w:r>
        <w:rPr>
          <w:i/>
        </w:rPr>
        <w:t xml:space="preserve"> l</w:t>
      </w:r>
      <w:r>
        <w:rPr>
          <w:i/>
        </w:rPr>
        <w:t>ớ</w:t>
      </w:r>
      <w:r>
        <w:rPr>
          <w:i/>
        </w:rPr>
        <w:t>n làm rơi r</w:t>
      </w:r>
      <w:r>
        <w:rPr>
          <w:i/>
        </w:rPr>
        <w:t>ụ</w:t>
      </w:r>
      <w:r>
        <w:rPr>
          <w:i/>
        </w:rPr>
        <w:t>ng đi</w:t>
      </w:r>
      <w:r>
        <w:rPr>
          <w:i/>
        </w:rPr>
        <w:t>ệ</w:t>
      </w:r>
      <w:r>
        <w:rPr>
          <w:i/>
        </w:rPr>
        <w:t>n áp. N</w:t>
      </w:r>
      <w:r>
        <w:rPr>
          <w:i/>
        </w:rPr>
        <w:t>ế</w:t>
      </w:r>
      <w:r>
        <w:rPr>
          <w:i/>
        </w:rPr>
        <w:t>u ch</w:t>
      </w:r>
      <w:r>
        <w:rPr>
          <w:i/>
        </w:rPr>
        <w:t>ỉ</w:t>
      </w:r>
      <w:r>
        <w:rPr>
          <w:i/>
        </w:rPr>
        <w:t xml:space="preserve"> dùng 1 s</w:t>
      </w:r>
      <w:r>
        <w:rPr>
          <w:i/>
        </w:rPr>
        <w:t>ợ</w:t>
      </w:r>
      <w:r>
        <w:rPr>
          <w:i/>
        </w:rPr>
        <w:t>i ru</w:t>
      </w:r>
      <w:r>
        <w:rPr>
          <w:i/>
        </w:rPr>
        <w:t>ộ</w:t>
      </w:r>
      <w:r>
        <w:rPr>
          <w:i/>
        </w:rPr>
        <w:t>t đ</w:t>
      </w:r>
      <w:r>
        <w:rPr>
          <w:i/>
        </w:rPr>
        <w:t>ồ</w:t>
      </w:r>
      <w:r>
        <w:rPr>
          <w:i/>
        </w:rPr>
        <w:t>ng nh</w:t>
      </w:r>
      <w:r>
        <w:rPr>
          <w:i/>
        </w:rPr>
        <w:t>ỏ</w:t>
      </w:r>
      <w:r>
        <w:rPr>
          <w:i/>
        </w:rPr>
        <w:t xml:space="preserve"> thì c</w:t>
      </w:r>
      <w:r>
        <w:rPr>
          <w:i/>
        </w:rPr>
        <w:t>ấ</w:t>
      </w:r>
      <w:r>
        <w:rPr>
          <w:i/>
        </w:rPr>
        <w:t>p 5V trên b</w:t>
      </w:r>
      <w:r>
        <w:rPr>
          <w:i/>
        </w:rPr>
        <w:t>ờ</w:t>
      </w:r>
      <w:r>
        <w:rPr>
          <w:i/>
        </w:rPr>
        <w:t xml:space="preserve"> xu</w:t>
      </w:r>
      <w:r>
        <w:rPr>
          <w:i/>
        </w:rPr>
        <w:t>ố</w:t>
      </w:r>
      <w:r>
        <w:rPr>
          <w:i/>
        </w:rPr>
        <w:t>ng không gian kín ch</w:t>
      </w:r>
      <w:r>
        <w:rPr>
          <w:i/>
        </w:rPr>
        <w:t>ỉ</w:t>
      </w:r>
      <w:r>
        <w:rPr>
          <w:i/>
        </w:rPr>
        <w:t xml:space="preserve"> còn hơn 3V, máy s</w:t>
      </w:r>
      <w:r>
        <w:rPr>
          <w:i/>
        </w:rPr>
        <w:t>ẽ</w:t>
      </w:r>
      <w:r>
        <w:rPr>
          <w:i/>
        </w:rPr>
        <w:t xml:space="preserve"> b</w:t>
      </w:r>
      <w:r>
        <w:rPr>
          <w:i/>
        </w:rPr>
        <w:t>ị</w:t>
      </w:r>
      <w:r>
        <w:rPr>
          <w:i/>
        </w:rPr>
        <w:t xml:space="preserve"> t</w:t>
      </w:r>
      <w:r>
        <w:rPr>
          <w:i/>
        </w:rPr>
        <w:t>ắ</w:t>
      </w:r>
      <w:r>
        <w:rPr>
          <w:i/>
        </w:rPr>
        <w:t>t ngóm.</w:t>
      </w:r>
    </w:p>
    <w:p w14:paraId="35564F02" w14:textId="77777777" w:rsidR="007D360D" w:rsidRDefault="000A0FB7">
      <w:pPr>
        <w:spacing w:after="20"/>
        <w:ind w:firstLine="227"/>
        <w:jc w:val="both"/>
      </w:pPr>
      <w:r>
        <w:rPr>
          <w:i/>
        </w:rPr>
        <w:t>Nhóm em đã đ</w:t>
      </w:r>
      <w:r>
        <w:rPr>
          <w:i/>
        </w:rPr>
        <w:t>ấ</w:t>
      </w:r>
      <w:r>
        <w:rPr>
          <w:i/>
        </w:rPr>
        <w:t>u tr</w:t>
      </w:r>
      <w:r>
        <w:rPr>
          <w:i/>
        </w:rPr>
        <w:t>ọ</w:t>
      </w:r>
      <w:r>
        <w:rPr>
          <w:i/>
        </w:rPr>
        <w:t>n v</w:t>
      </w:r>
      <w:r>
        <w:rPr>
          <w:i/>
        </w:rPr>
        <w:t>ẹ</w:t>
      </w:r>
      <w:r>
        <w:rPr>
          <w:i/>
        </w:rPr>
        <w:t>n 8 lõi dây cáp m</w:t>
      </w:r>
      <w:r>
        <w:rPr>
          <w:i/>
        </w:rPr>
        <w:t>ạ</w:t>
      </w:r>
      <w:r>
        <w:rPr>
          <w:i/>
        </w:rPr>
        <w:t>ng thành c</w:t>
      </w:r>
      <w:r>
        <w:rPr>
          <w:i/>
        </w:rPr>
        <w:t>ụ</w:t>
      </w:r>
      <w:r>
        <w:rPr>
          <w:i/>
        </w:rPr>
        <w:t xml:space="preserve">m </w:t>
      </w:r>
      <w:r>
        <w:rPr>
          <w:b/>
          <w:i/>
        </w:rPr>
        <w:t>3 – 3 – 2</w:t>
      </w:r>
      <w:r>
        <w:rPr>
          <w:i/>
        </w:rPr>
        <w:t xml:space="preserve"> r</w:t>
      </w:r>
      <w:r>
        <w:rPr>
          <w:i/>
        </w:rPr>
        <w:t>ấ</w:t>
      </w:r>
      <w:r>
        <w:rPr>
          <w:i/>
        </w:rPr>
        <w:t>t khoa h</w:t>
      </w:r>
      <w:r>
        <w:rPr>
          <w:i/>
        </w:rPr>
        <w:t>ọ</w:t>
      </w:r>
      <w:r>
        <w:rPr>
          <w:i/>
        </w:rPr>
        <w:t>c:</w:t>
      </w:r>
    </w:p>
    <w:p w14:paraId="4B21D286" w14:textId="77777777" w:rsidR="007D360D" w:rsidRDefault="000A0FB7">
      <w:pPr>
        <w:pStyle w:val="ListBullet"/>
        <w:spacing w:after="30"/>
        <w:jc w:val="both"/>
      </w:pPr>
      <w:r>
        <w:rPr>
          <w:i/>
        </w:rPr>
        <w:t>Ch</w:t>
      </w:r>
      <w:r>
        <w:rPr>
          <w:i/>
        </w:rPr>
        <w:t>ậ</w:t>
      </w:r>
      <w:r>
        <w:rPr>
          <w:i/>
        </w:rPr>
        <w:t>p 3 s</w:t>
      </w:r>
      <w:r>
        <w:rPr>
          <w:i/>
        </w:rPr>
        <w:t>ợ</w:t>
      </w:r>
      <w:r>
        <w:rPr>
          <w:i/>
        </w:rPr>
        <w:t>i làm ngu</w:t>
      </w:r>
      <w:r>
        <w:rPr>
          <w:i/>
        </w:rPr>
        <w:t>ồ</w:t>
      </w:r>
      <w:r>
        <w:rPr>
          <w:i/>
        </w:rPr>
        <w:t>n Dương (+ 5V).</w:t>
      </w:r>
    </w:p>
    <w:p w14:paraId="6B962D80" w14:textId="77777777" w:rsidR="007D360D" w:rsidRDefault="000A0FB7">
      <w:pPr>
        <w:pStyle w:val="ListBullet"/>
        <w:spacing w:after="30"/>
        <w:jc w:val="both"/>
      </w:pPr>
      <w:r>
        <w:rPr>
          <w:i/>
        </w:rPr>
        <w:t>Ch</w:t>
      </w:r>
      <w:r>
        <w:rPr>
          <w:i/>
        </w:rPr>
        <w:t>ậ</w:t>
      </w:r>
      <w:r>
        <w:rPr>
          <w:i/>
        </w:rPr>
        <w:t>p 3 s</w:t>
      </w:r>
      <w:r>
        <w:rPr>
          <w:i/>
        </w:rPr>
        <w:t>ợ</w:t>
      </w:r>
      <w:r>
        <w:rPr>
          <w:i/>
        </w:rPr>
        <w:t>i làm ngu</w:t>
      </w:r>
      <w:r>
        <w:rPr>
          <w:i/>
        </w:rPr>
        <w:t>ồ</w:t>
      </w:r>
      <w:r>
        <w:rPr>
          <w:i/>
        </w:rPr>
        <w:t>n Âm (- GND).</w:t>
      </w:r>
    </w:p>
    <w:p w14:paraId="7B5C8AFF" w14:textId="77777777" w:rsidR="007D360D" w:rsidRDefault="000A0FB7">
      <w:pPr>
        <w:pStyle w:val="ListBullet"/>
        <w:spacing w:after="30"/>
        <w:jc w:val="both"/>
      </w:pPr>
      <w:r>
        <w:rPr>
          <w:i/>
        </w:rPr>
        <w:t>2 s</w:t>
      </w:r>
      <w:r>
        <w:rPr>
          <w:i/>
        </w:rPr>
        <w:t>ợ</w:t>
      </w:r>
      <w:r>
        <w:rPr>
          <w:i/>
        </w:rPr>
        <w:t>i còn l</w:t>
      </w:r>
      <w:r>
        <w:rPr>
          <w:i/>
        </w:rPr>
        <w:t>ạ</w:t>
      </w:r>
      <w:r>
        <w:rPr>
          <w:i/>
        </w:rPr>
        <w:t>i truy</w:t>
      </w:r>
      <w:r>
        <w:rPr>
          <w:i/>
        </w:rPr>
        <w:t>ề</w:t>
      </w:r>
      <w:r>
        <w:rPr>
          <w:i/>
        </w:rPr>
        <w:t>n tín hi</w:t>
      </w:r>
      <w:r>
        <w:rPr>
          <w:i/>
        </w:rPr>
        <w:t>ệ</w:t>
      </w:r>
      <w:r>
        <w:rPr>
          <w:i/>
        </w:rPr>
        <w:t>u vi sai RS-485 qua chíp MAX485 ch</w:t>
      </w:r>
      <w:r>
        <w:rPr>
          <w:i/>
        </w:rPr>
        <w:t>ố</w:t>
      </w:r>
      <w:r>
        <w:rPr>
          <w:i/>
        </w:rPr>
        <w:t>ng nhi</w:t>
      </w:r>
      <w:r>
        <w:rPr>
          <w:i/>
        </w:rPr>
        <w:t>ễ</w:t>
      </w:r>
      <w:r>
        <w:rPr>
          <w:i/>
        </w:rPr>
        <w:t>u trong môi trư</w:t>
      </w:r>
      <w:r>
        <w:rPr>
          <w:i/>
        </w:rPr>
        <w:t>ờ</w:t>
      </w:r>
      <w:r>
        <w:rPr>
          <w:i/>
        </w:rPr>
        <w:t xml:space="preserve">ng </w:t>
      </w:r>
      <w:r>
        <w:rPr>
          <w:i/>
        </w:rPr>
        <w:t>ẩ</w:t>
      </w:r>
      <w:r>
        <w:rPr>
          <w:i/>
        </w:rPr>
        <w:t>m ư</w:t>
      </w:r>
      <w:r>
        <w:rPr>
          <w:i/>
        </w:rPr>
        <w:t>ớ</w:t>
      </w:r>
      <w:r>
        <w:rPr>
          <w:i/>
        </w:rPr>
        <w:t>t.</w:t>
      </w:r>
    </w:p>
    <w:p w14:paraId="284D5073" w14:textId="77777777" w:rsidR="007D360D" w:rsidRDefault="000A0FB7">
      <w:pPr>
        <w:spacing w:after="60"/>
        <w:ind w:firstLine="227"/>
        <w:jc w:val="both"/>
      </w:pPr>
      <w:r>
        <w:rPr>
          <w:i/>
        </w:rPr>
        <w:t>Nh</w:t>
      </w:r>
      <w:r>
        <w:rPr>
          <w:i/>
        </w:rPr>
        <w:t>ờ</w:t>
      </w:r>
      <w:r>
        <w:rPr>
          <w:i/>
        </w:rPr>
        <w:t xml:space="preserve"> ch</w:t>
      </w:r>
      <w:r>
        <w:rPr>
          <w:i/>
        </w:rPr>
        <w:t>ậ</w:t>
      </w:r>
      <w:r>
        <w:rPr>
          <w:i/>
        </w:rPr>
        <w:t>p 3 s</w:t>
      </w:r>
      <w:r>
        <w:rPr>
          <w:i/>
        </w:rPr>
        <w:t>ợ</w:t>
      </w:r>
      <w:r>
        <w:rPr>
          <w:i/>
        </w:rPr>
        <w:t>i ngu</w:t>
      </w:r>
      <w:r>
        <w:rPr>
          <w:i/>
        </w:rPr>
        <w:t>ồ</w:t>
      </w:r>
      <w:r>
        <w:rPr>
          <w:i/>
        </w:rPr>
        <w:t>n, ti</w:t>
      </w:r>
      <w:r>
        <w:rPr>
          <w:i/>
        </w:rPr>
        <w:t>ế</w:t>
      </w:r>
      <w:r>
        <w:rPr>
          <w:i/>
        </w:rPr>
        <w:t>t di</w:t>
      </w:r>
      <w:r>
        <w:rPr>
          <w:i/>
        </w:rPr>
        <w:t>ệ</w:t>
      </w:r>
      <w:r>
        <w:rPr>
          <w:i/>
        </w:rPr>
        <w:t>n dây tăng g</w:t>
      </w:r>
      <w:r>
        <w:rPr>
          <w:i/>
        </w:rPr>
        <w:t>ấ</w:t>
      </w:r>
      <w:r>
        <w:rPr>
          <w:i/>
        </w:rPr>
        <w:t>p 3 l</w:t>
      </w:r>
      <w:r>
        <w:rPr>
          <w:i/>
        </w:rPr>
        <w:t>ầ</w:t>
      </w:r>
      <w:r>
        <w:rPr>
          <w:i/>
        </w:rPr>
        <w:t>n nên đi</w:t>
      </w:r>
      <w:r>
        <w:rPr>
          <w:i/>
        </w:rPr>
        <w:t>ệ</w:t>
      </w:r>
      <w:r>
        <w:rPr>
          <w:i/>
        </w:rPr>
        <w:t>n tr</w:t>
      </w:r>
      <w:r>
        <w:rPr>
          <w:i/>
        </w:rPr>
        <w:t>ở</w:t>
      </w:r>
      <w:r>
        <w:rPr>
          <w:i/>
        </w:rPr>
        <w:t xml:space="preserve"> gi</w:t>
      </w:r>
      <w:r>
        <w:rPr>
          <w:i/>
        </w:rPr>
        <w:t>ả</w:t>
      </w:r>
      <w:r>
        <w:rPr>
          <w:i/>
        </w:rPr>
        <w:t>m 3 l</w:t>
      </w:r>
      <w:r>
        <w:rPr>
          <w:i/>
        </w:rPr>
        <w:t>ầ</w:t>
      </w:r>
      <w:r>
        <w:rPr>
          <w:i/>
        </w:rPr>
        <w:t>n theo công th</w:t>
      </w:r>
      <w:r>
        <w:rPr>
          <w:i/>
        </w:rPr>
        <w:t>ứ</w:t>
      </w:r>
      <w:r>
        <w:rPr>
          <w:i/>
        </w:rPr>
        <w:t>c R = ρ · l / S. Đi</w:t>
      </w:r>
      <w:r>
        <w:rPr>
          <w:i/>
        </w:rPr>
        <w:t>ệ</w:t>
      </w:r>
      <w:r>
        <w:rPr>
          <w:i/>
        </w:rPr>
        <w:t>n áp xu</w:t>
      </w:r>
      <w:r>
        <w:rPr>
          <w:i/>
        </w:rPr>
        <w:t>ố</w:t>
      </w:r>
      <w:r>
        <w:rPr>
          <w:i/>
        </w:rPr>
        <w:t>ng đáy không gian kín gi</w:t>
      </w:r>
      <w:r>
        <w:rPr>
          <w:i/>
        </w:rPr>
        <w:t>ữ</w:t>
      </w:r>
      <w:r>
        <w:rPr>
          <w:i/>
        </w:rPr>
        <w:t xml:space="preserve"> nguyên 5V </w:t>
      </w:r>
      <w:r>
        <w:rPr>
          <w:i/>
        </w:rPr>
        <w:t>ổ</w:t>
      </w:r>
      <w:r>
        <w:rPr>
          <w:i/>
        </w:rPr>
        <w:t>n đ</w:t>
      </w:r>
      <w:r>
        <w:rPr>
          <w:i/>
        </w:rPr>
        <w:t>ị</w:t>
      </w:r>
      <w:r>
        <w:rPr>
          <w:i/>
        </w:rPr>
        <w:t>nh, m</w:t>
      </w:r>
      <w:r>
        <w:rPr>
          <w:i/>
        </w:rPr>
        <w:t>ạ</w:t>
      </w:r>
      <w:r>
        <w:rPr>
          <w:i/>
        </w:rPr>
        <w:t>ch ch</w:t>
      </w:r>
      <w:r>
        <w:rPr>
          <w:i/>
        </w:rPr>
        <w:t>ạ</w:t>
      </w:r>
      <w:r>
        <w:rPr>
          <w:i/>
        </w:rPr>
        <w:t>y êm ru su</w:t>
      </w:r>
      <w:r>
        <w:rPr>
          <w:i/>
        </w:rPr>
        <w:t>ố</w:t>
      </w:r>
      <w:r>
        <w:rPr>
          <w:i/>
        </w:rPr>
        <w:t>t c</w:t>
      </w:r>
      <w:r>
        <w:rPr>
          <w:i/>
        </w:rPr>
        <w:t>ả</w:t>
      </w:r>
      <w:r>
        <w:rPr>
          <w:i/>
        </w:rPr>
        <w:t xml:space="preserve"> ngày!”</w:t>
      </w:r>
    </w:p>
    <w:p w14:paraId="39141056" w14:textId="77777777" w:rsidR="007D360D" w:rsidRDefault="000A0FB7">
      <w:pPr>
        <w:spacing w:before="80" w:after="20"/>
        <w:ind w:firstLine="283"/>
        <w:jc w:val="both"/>
      </w:pPr>
      <w:r>
        <w:rPr>
          <w:b/>
        </w:rPr>
        <w:t>[Slide 8, 9, 10: Th</w:t>
      </w:r>
      <w:r>
        <w:rPr>
          <w:b/>
        </w:rPr>
        <w:t>ử</w:t>
      </w:r>
      <w:r>
        <w:rPr>
          <w:b/>
        </w:rPr>
        <w:t xml:space="preserve"> nghi</w:t>
      </w:r>
      <w:r>
        <w:rPr>
          <w:b/>
        </w:rPr>
        <w:t>ệ</w:t>
      </w:r>
      <w:r>
        <w:rPr>
          <w:b/>
        </w:rPr>
        <w:t>m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 và Khác bi</w:t>
      </w:r>
      <w:r>
        <w:rPr>
          <w:b/>
        </w:rPr>
        <w:t>ệ</w:t>
      </w:r>
      <w:r>
        <w:rPr>
          <w:b/>
        </w:rPr>
        <w:t>t c</w:t>
      </w:r>
      <w:r>
        <w:rPr>
          <w:b/>
        </w:rPr>
        <w:t>ố</w:t>
      </w:r>
      <w:r>
        <w:rPr>
          <w:b/>
        </w:rPr>
        <w:t>t lõi] (Th</w:t>
      </w:r>
      <w:r>
        <w:rPr>
          <w:b/>
        </w:rPr>
        <w:t>ờ</w:t>
      </w:r>
      <w:r>
        <w:rPr>
          <w:b/>
        </w:rPr>
        <w:t>i gian: Kho</w:t>
      </w:r>
      <w:r>
        <w:rPr>
          <w:b/>
        </w:rPr>
        <w:t>ả</w:t>
      </w:r>
      <w:r>
        <w:rPr>
          <w:b/>
        </w:rPr>
        <w:t>ng 1.5 phút)</w:t>
      </w:r>
    </w:p>
    <w:p w14:paraId="51C394CC" w14:textId="77777777" w:rsidR="007D360D" w:rsidRDefault="000A0FB7">
      <w:pPr>
        <w:spacing w:after="20"/>
        <w:ind w:firstLine="227"/>
        <w:jc w:val="both"/>
      </w:pPr>
      <w:r>
        <w:rPr>
          <w:i/>
        </w:rPr>
        <w:t>“Quy t</w:t>
      </w:r>
      <w:r>
        <w:rPr>
          <w:i/>
        </w:rPr>
        <w:t>ắ</w:t>
      </w:r>
      <w:r>
        <w:rPr>
          <w:i/>
        </w:rPr>
        <w:t>c an toàn s</w:t>
      </w:r>
      <w:r>
        <w:rPr>
          <w:i/>
        </w:rPr>
        <w:t>ố</w:t>
      </w:r>
      <w:r>
        <w:rPr>
          <w:i/>
        </w:rPr>
        <w:t xml:space="preserve"> 1 c</w:t>
      </w:r>
      <w:r>
        <w:rPr>
          <w:i/>
        </w:rPr>
        <w:t>ủ</w:t>
      </w:r>
      <w:r>
        <w:rPr>
          <w:i/>
        </w:rPr>
        <w:t>a nhóm là tuy</w:t>
      </w:r>
      <w:r>
        <w:rPr>
          <w:i/>
        </w:rPr>
        <w:t>ệ</w:t>
      </w:r>
      <w:r>
        <w:rPr>
          <w:i/>
        </w:rPr>
        <w:t>t đ</w:t>
      </w:r>
      <w:r>
        <w:rPr>
          <w:i/>
        </w:rPr>
        <w:t>ố</w:t>
      </w:r>
      <w:r>
        <w:rPr>
          <w:i/>
        </w:rPr>
        <w:t>i không bư</w:t>
      </w:r>
      <w:r>
        <w:rPr>
          <w:i/>
        </w:rPr>
        <w:t>ớ</w:t>
      </w:r>
      <w:r>
        <w:rPr>
          <w:i/>
        </w:rPr>
        <w:t>c vào không gian kín nguy hi</w:t>
      </w:r>
      <w:r>
        <w:rPr>
          <w:i/>
        </w:rPr>
        <w:t>ể</w:t>
      </w:r>
      <w:r>
        <w:rPr>
          <w:i/>
        </w:rPr>
        <w:t>m. Nhóm đã làm m</w:t>
      </w:r>
      <w:r>
        <w:rPr>
          <w:i/>
        </w:rPr>
        <w:t>ộ</w:t>
      </w:r>
      <w:r>
        <w:rPr>
          <w:i/>
        </w:rPr>
        <w:t xml:space="preserve">t </w:t>
      </w:r>
      <w:r>
        <w:rPr>
          <w:b/>
          <w:i/>
        </w:rPr>
        <w:t>bu</w:t>
      </w:r>
      <w:r>
        <w:rPr>
          <w:b/>
          <w:i/>
        </w:rPr>
        <w:t>ồ</w:t>
      </w:r>
      <w:r>
        <w:rPr>
          <w:b/>
          <w:i/>
        </w:rPr>
        <w:t>ng th</w:t>
      </w:r>
      <w:r>
        <w:rPr>
          <w:b/>
          <w:i/>
        </w:rPr>
        <w:t>ử</w:t>
      </w:r>
      <w:r>
        <w:rPr>
          <w:b/>
          <w:i/>
        </w:rPr>
        <w:t xml:space="preserve"> nghi</w:t>
      </w:r>
      <w:r>
        <w:rPr>
          <w:b/>
          <w:i/>
        </w:rPr>
        <w:t>ệ</w:t>
      </w:r>
      <w:r>
        <w:rPr>
          <w:b/>
          <w:i/>
        </w:rPr>
        <w:t>m h</w:t>
      </w:r>
      <w:r>
        <w:rPr>
          <w:b/>
          <w:i/>
        </w:rPr>
        <w:t>ộ</w:t>
      </w:r>
      <w:r>
        <w:rPr>
          <w:b/>
          <w:i/>
        </w:rPr>
        <w:t>p nh</w:t>
      </w:r>
      <w:r>
        <w:rPr>
          <w:b/>
          <w:i/>
        </w:rPr>
        <w:t>ự</w:t>
      </w:r>
      <w:r>
        <w:rPr>
          <w:b/>
          <w:i/>
        </w:rPr>
        <w:t>a kín 15 lít</w:t>
      </w:r>
      <w:r>
        <w:rPr>
          <w:i/>
        </w:rPr>
        <w:t xml:space="preserve"> trong phòng h</w:t>
      </w:r>
      <w:r>
        <w:rPr>
          <w:i/>
        </w:rPr>
        <w:t>ọ</w:t>
      </w:r>
      <w:r>
        <w:rPr>
          <w:i/>
        </w:rPr>
        <w:t>c STEM đ</w:t>
      </w:r>
      <w:r>
        <w:rPr>
          <w:i/>
        </w:rPr>
        <w:t>ể</w:t>
      </w:r>
      <w:r>
        <w:rPr>
          <w:i/>
        </w:rPr>
        <w:t xml:space="preserve"> ki</w:t>
      </w:r>
      <w:r>
        <w:rPr>
          <w:i/>
        </w:rPr>
        <w:t>ể</w:t>
      </w:r>
      <w:r>
        <w:rPr>
          <w:i/>
        </w:rPr>
        <w:t>m tra:</w:t>
      </w:r>
    </w:p>
    <w:p w14:paraId="573042FB" w14:textId="77777777" w:rsidR="007D360D" w:rsidRDefault="000A0FB7">
      <w:pPr>
        <w:pStyle w:val="ListBullet"/>
        <w:spacing w:after="30"/>
        <w:jc w:val="both"/>
      </w:pPr>
      <w:r>
        <w:rPr>
          <w:i/>
        </w:rPr>
        <w:t>Đ</w:t>
      </w:r>
      <w:r>
        <w:rPr>
          <w:i/>
        </w:rPr>
        <w:t>ố</w:t>
      </w:r>
      <w:r>
        <w:rPr>
          <w:i/>
        </w:rPr>
        <w:t>t ng</w:t>
      </w:r>
      <w:r>
        <w:rPr>
          <w:i/>
        </w:rPr>
        <w:t>ọ</w:t>
      </w:r>
      <w:r>
        <w:rPr>
          <w:i/>
        </w:rPr>
        <w:t>n n</w:t>
      </w:r>
      <w:r>
        <w:rPr>
          <w:i/>
        </w:rPr>
        <w:t>ế</w:t>
      </w:r>
      <w:r>
        <w:rPr>
          <w:i/>
        </w:rPr>
        <w:t>n trong h</w:t>
      </w:r>
      <w:r>
        <w:rPr>
          <w:i/>
        </w:rPr>
        <w:t>ộ</w:t>
      </w:r>
      <w:r>
        <w:rPr>
          <w:i/>
        </w:rPr>
        <w:t>p kín: N</w:t>
      </w:r>
      <w:r>
        <w:rPr>
          <w:i/>
        </w:rPr>
        <w:t>ế</w:t>
      </w:r>
      <w:r>
        <w:rPr>
          <w:i/>
        </w:rPr>
        <w:t>n cháy hút h</w:t>
      </w:r>
      <w:r>
        <w:rPr>
          <w:i/>
        </w:rPr>
        <w:t>ế</w:t>
      </w:r>
      <w:r>
        <w:rPr>
          <w:i/>
        </w:rPr>
        <w:t>t Oxygen, n</w:t>
      </w:r>
      <w:r>
        <w:rPr>
          <w:i/>
        </w:rPr>
        <w:t>ồ</w:t>
      </w:r>
      <w:r>
        <w:rPr>
          <w:i/>
        </w:rPr>
        <w:t>ng đ</w:t>
      </w:r>
      <w:r>
        <w:rPr>
          <w:i/>
        </w:rPr>
        <w:t>ộ</w:t>
      </w:r>
      <w:r>
        <w:rPr>
          <w:i/>
        </w:rPr>
        <w:t xml:space="preserve"> t</w:t>
      </w:r>
      <w:r>
        <w:rPr>
          <w:i/>
        </w:rPr>
        <w:t>ụ</w:t>
      </w:r>
      <w:r>
        <w:rPr>
          <w:i/>
        </w:rPr>
        <w:t>t xu</w:t>
      </w:r>
      <w:r>
        <w:rPr>
          <w:i/>
        </w:rPr>
        <w:t>ố</w:t>
      </w:r>
      <w:r>
        <w:rPr>
          <w:i/>
        </w:rPr>
        <w:t>ng dư</w:t>
      </w:r>
      <w:r>
        <w:rPr>
          <w:i/>
        </w:rPr>
        <w:t>ớ</w:t>
      </w:r>
      <w:r>
        <w:rPr>
          <w:i/>
        </w:rPr>
        <w:t>i 18% thì còi hú to liên t</w:t>
      </w:r>
      <w:r>
        <w:rPr>
          <w:i/>
        </w:rPr>
        <w:t>ụ</w:t>
      </w:r>
      <w:r>
        <w:rPr>
          <w:i/>
        </w:rPr>
        <w:t>c và đèn đ</w:t>
      </w:r>
      <w:r>
        <w:rPr>
          <w:i/>
        </w:rPr>
        <w:t>ỏ</w:t>
      </w:r>
      <w:r>
        <w:rPr>
          <w:i/>
        </w:rPr>
        <w:t xml:space="preserve"> b</w:t>
      </w:r>
      <w:r>
        <w:rPr>
          <w:i/>
        </w:rPr>
        <w:t>ậ</w:t>
      </w:r>
      <w:r>
        <w:rPr>
          <w:i/>
        </w:rPr>
        <w:t>t ngay.</w:t>
      </w:r>
    </w:p>
    <w:p w14:paraId="71866E19" w14:textId="77777777" w:rsidR="007D360D" w:rsidRDefault="000A0FB7">
      <w:pPr>
        <w:pStyle w:val="ListBullet"/>
        <w:spacing w:after="30"/>
        <w:jc w:val="both"/>
      </w:pPr>
      <w:r>
        <w:rPr>
          <w:i/>
        </w:rPr>
        <w:t>B</w:t>
      </w:r>
      <w:r>
        <w:rPr>
          <w:i/>
        </w:rPr>
        <w:t>ậ</w:t>
      </w:r>
      <w:r>
        <w:rPr>
          <w:i/>
        </w:rPr>
        <w:t>t l</w:t>
      </w:r>
      <w:r>
        <w:rPr>
          <w:i/>
        </w:rPr>
        <w:t>ử</w:t>
      </w:r>
      <w:r>
        <w:rPr>
          <w:i/>
        </w:rPr>
        <w:t>a gas x</w:t>
      </w:r>
      <w:r>
        <w:rPr>
          <w:i/>
        </w:rPr>
        <w:t>ị</w:t>
      </w:r>
      <w:r>
        <w:rPr>
          <w:i/>
        </w:rPr>
        <w:t>t nh</w:t>
      </w:r>
      <w:r>
        <w:rPr>
          <w:i/>
        </w:rPr>
        <w:t>ẹ</w:t>
      </w:r>
      <w:r>
        <w:rPr>
          <w:i/>
        </w:rPr>
        <w:t>: Màn hình báo n</w:t>
      </w:r>
      <w:r>
        <w:rPr>
          <w:i/>
        </w:rPr>
        <w:t>ồ</w:t>
      </w:r>
      <w:r>
        <w:rPr>
          <w:i/>
        </w:rPr>
        <w:t>ng đ</w:t>
      </w:r>
      <w:r>
        <w:rPr>
          <w:i/>
        </w:rPr>
        <w:t>ộ</w:t>
      </w:r>
      <w:r>
        <w:rPr>
          <w:i/>
        </w:rPr>
        <w:t xml:space="preserve"> khí gas tăng v</w:t>
      </w:r>
      <w:r>
        <w:rPr>
          <w:i/>
        </w:rPr>
        <w:t>ọ</w:t>
      </w:r>
      <w:r>
        <w:rPr>
          <w:i/>
        </w:rPr>
        <w:t>t và còi báo đ</w:t>
      </w:r>
      <w:r>
        <w:rPr>
          <w:i/>
        </w:rPr>
        <w:t>ộ</w:t>
      </w:r>
      <w:r>
        <w:rPr>
          <w:i/>
        </w:rPr>
        <w:t>ng ngay sau 1 giây.</w:t>
      </w:r>
    </w:p>
    <w:p w14:paraId="4D3AA9E5" w14:textId="77777777" w:rsidR="007D360D" w:rsidRDefault="000A0FB7">
      <w:pPr>
        <w:pStyle w:val="ListBullet"/>
        <w:spacing w:after="30"/>
        <w:jc w:val="both"/>
      </w:pPr>
      <w:r>
        <w:rPr>
          <w:i/>
        </w:rPr>
        <w:t>Đưa que tàn nhang khói vào: C</w:t>
      </w:r>
      <w:r>
        <w:rPr>
          <w:i/>
        </w:rPr>
        <w:t>ả</w:t>
      </w:r>
      <w:r>
        <w:rPr>
          <w:i/>
        </w:rPr>
        <w:t>m bi</w:t>
      </w:r>
      <w:r>
        <w:rPr>
          <w:i/>
        </w:rPr>
        <w:t>ế</w:t>
      </w:r>
      <w:r>
        <w:rPr>
          <w:i/>
        </w:rPr>
        <w:t>n CO nh</w:t>
      </w:r>
      <w:r>
        <w:rPr>
          <w:i/>
        </w:rPr>
        <w:t>ậ</w:t>
      </w:r>
      <w:r>
        <w:rPr>
          <w:i/>
        </w:rPr>
        <w:t>n bi</w:t>
      </w:r>
      <w:r>
        <w:rPr>
          <w:i/>
        </w:rPr>
        <w:t>ế</w:t>
      </w:r>
      <w:r>
        <w:rPr>
          <w:i/>
        </w:rPr>
        <w:t>t ngay và đèn c</w:t>
      </w:r>
      <w:r>
        <w:rPr>
          <w:i/>
        </w:rPr>
        <w:t>ả</w:t>
      </w:r>
      <w:r>
        <w:rPr>
          <w:i/>
        </w:rPr>
        <w:t>nh báo vàng b</w:t>
      </w:r>
      <w:r>
        <w:rPr>
          <w:i/>
        </w:rPr>
        <w:t>ậ</w:t>
      </w:r>
      <w:r>
        <w:rPr>
          <w:i/>
        </w:rPr>
        <w:t>t sáng.</w:t>
      </w:r>
    </w:p>
    <w:p w14:paraId="5E9496EC" w14:textId="77777777" w:rsidR="007D360D" w:rsidRDefault="000A0FB7">
      <w:pPr>
        <w:spacing w:after="20"/>
        <w:ind w:firstLine="227"/>
        <w:jc w:val="both"/>
      </w:pPr>
      <w:r>
        <w:rPr>
          <w:i/>
        </w:rPr>
        <w:t>So v</w:t>
      </w:r>
      <w:r>
        <w:rPr>
          <w:i/>
        </w:rPr>
        <w:t>ớ</w:t>
      </w:r>
      <w:r>
        <w:rPr>
          <w:i/>
        </w:rPr>
        <w:t>i các máy đo công nghi</w:t>
      </w:r>
      <w:r>
        <w:rPr>
          <w:i/>
        </w:rPr>
        <w:t>ệ</w:t>
      </w:r>
      <w:r>
        <w:rPr>
          <w:i/>
        </w:rPr>
        <w:t>p đ</w:t>
      </w:r>
      <w:r>
        <w:rPr>
          <w:i/>
        </w:rPr>
        <w:t>ắ</w:t>
      </w:r>
      <w:r>
        <w:rPr>
          <w:i/>
        </w:rPr>
        <w:t>t ti</w:t>
      </w:r>
      <w:r>
        <w:rPr>
          <w:i/>
        </w:rPr>
        <w:t>ề</w:t>
      </w:r>
      <w:r>
        <w:rPr>
          <w:i/>
        </w:rPr>
        <w:t>n c</w:t>
      </w:r>
      <w:r>
        <w:rPr>
          <w:i/>
        </w:rPr>
        <w:t>ủ</w:t>
      </w:r>
      <w:r>
        <w:rPr>
          <w:i/>
        </w:rPr>
        <w:t>a M</w:t>
      </w:r>
      <w:r>
        <w:rPr>
          <w:i/>
        </w:rPr>
        <w:t>ỹ</w:t>
      </w:r>
      <w:r>
        <w:rPr>
          <w:i/>
        </w:rPr>
        <w:t xml:space="preserve"> như Honeywell, thi</w:t>
      </w:r>
      <w:r>
        <w:rPr>
          <w:i/>
        </w:rPr>
        <w:t>ế</w:t>
      </w:r>
      <w:r>
        <w:rPr>
          <w:i/>
        </w:rPr>
        <w:t>t b</w:t>
      </w:r>
      <w:r>
        <w:rPr>
          <w:i/>
        </w:rPr>
        <w:t>ị</w:t>
      </w:r>
      <w:r>
        <w:rPr>
          <w:i/>
        </w:rPr>
        <w:t xml:space="preserve"> c</w:t>
      </w:r>
      <w:r>
        <w:rPr>
          <w:i/>
        </w:rPr>
        <w:t>ủ</w:t>
      </w:r>
      <w:r>
        <w:rPr>
          <w:i/>
        </w:rPr>
        <w:t>a chúng em có nh</w:t>
      </w:r>
      <w:r>
        <w:rPr>
          <w:i/>
        </w:rPr>
        <w:t>ữ</w:t>
      </w:r>
      <w:r>
        <w:rPr>
          <w:i/>
        </w:rPr>
        <w:t>ng đi</w:t>
      </w:r>
      <w:r>
        <w:rPr>
          <w:i/>
        </w:rPr>
        <w:t>ể</w:t>
      </w:r>
      <w:r>
        <w:rPr>
          <w:i/>
        </w:rPr>
        <w:t>m vư</w:t>
      </w:r>
      <w:r>
        <w:rPr>
          <w:i/>
        </w:rPr>
        <w:t>ợ</w:t>
      </w:r>
      <w:r>
        <w:rPr>
          <w:i/>
        </w:rPr>
        <w:t>t tr</w:t>
      </w:r>
      <w:r>
        <w:rPr>
          <w:i/>
        </w:rPr>
        <w:t>ộ</w:t>
      </w:r>
      <w:r>
        <w:rPr>
          <w:i/>
        </w:rPr>
        <w:t>i r</w:t>
      </w:r>
      <w:r>
        <w:rPr>
          <w:i/>
        </w:rPr>
        <w:t>ấ</w:t>
      </w:r>
      <w:r>
        <w:rPr>
          <w:i/>
        </w:rPr>
        <w:t>t th</w:t>
      </w:r>
      <w:r>
        <w:rPr>
          <w:i/>
        </w:rPr>
        <w:t>ự</w:t>
      </w:r>
      <w:r>
        <w:rPr>
          <w:i/>
        </w:rPr>
        <w:t>c t</w:t>
      </w:r>
      <w:r>
        <w:rPr>
          <w:i/>
        </w:rPr>
        <w:t>ế</w:t>
      </w:r>
      <w:r>
        <w:rPr>
          <w:i/>
        </w:rPr>
        <w:t>:</w:t>
      </w:r>
    </w:p>
    <w:p w14:paraId="056EC8AF" w14:textId="77777777" w:rsidR="007D360D" w:rsidRDefault="000A0FB7">
      <w:pPr>
        <w:pStyle w:val="ListBullet"/>
        <w:spacing w:after="30"/>
        <w:jc w:val="both"/>
      </w:pPr>
      <w:r>
        <w:rPr>
          <w:i/>
        </w:rPr>
        <w:t>Máy đ</w:t>
      </w:r>
      <w:r>
        <w:rPr>
          <w:i/>
        </w:rPr>
        <w:t>ắ</w:t>
      </w:r>
      <w:r>
        <w:rPr>
          <w:i/>
        </w:rPr>
        <w:t>t ti</w:t>
      </w:r>
      <w:r>
        <w:rPr>
          <w:i/>
        </w:rPr>
        <w:t>ề</w:t>
      </w:r>
      <w:r>
        <w:rPr>
          <w:i/>
        </w:rPr>
        <w:t>n ch</w:t>
      </w:r>
      <w:r>
        <w:rPr>
          <w:i/>
        </w:rPr>
        <w:t>ỉ</w:t>
      </w:r>
      <w:r>
        <w:rPr>
          <w:i/>
        </w:rPr>
        <w:t xml:space="preserve"> đo cho 1 ngư</w:t>
      </w:r>
      <w:r>
        <w:rPr>
          <w:i/>
        </w:rPr>
        <w:t>ờ</w:t>
      </w:r>
      <w:r>
        <w:rPr>
          <w:i/>
        </w:rPr>
        <w:t>i khi đã bư</w:t>
      </w:r>
      <w:r>
        <w:rPr>
          <w:i/>
        </w:rPr>
        <w:t>ớ</w:t>
      </w:r>
      <w:r>
        <w:rPr>
          <w:i/>
        </w:rPr>
        <w:t>c xu</w:t>
      </w:r>
      <w:r>
        <w:rPr>
          <w:i/>
        </w:rPr>
        <w:t>ố</w:t>
      </w:r>
      <w:r>
        <w:rPr>
          <w:i/>
        </w:rPr>
        <w:t>ng vùng nguy hi</w:t>
      </w:r>
      <w:r>
        <w:rPr>
          <w:i/>
        </w:rPr>
        <w:t>ể</w:t>
      </w:r>
      <w:r>
        <w:rPr>
          <w:i/>
        </w:rPr>
        <w:t>m; còn thi</w:t>
      </w:r>
      <w:r>
        <w:rPr>
          <w:i/>
        </w:rPr>
        <w:t>ế</w:t>
      </w:r>
      <w:r>
        <w:rPr>
          <w:i/>
        </w:rPr>
        <w:t>t b</w:t>
      </w:r>
      <w:r>
        <w:rPr>
          <w:i/>
        </w:rPr>
        <w:t>ị</w:t>
      </w:r>
      <w:r>
        <w:rPr>
          <w:i/>
        </w:rPr>
        <w:t xml:space="preserve"> c</w:t>
      </w:r>
      <w:r>
        <w:rPr>
          <w:i/>
        </w:rPr>
        <w:t>ủ</w:t>
      </w:r>
      <w:r>
        <w:rPr>
          <w:i/>
        </w:rPr>
        <w:t>a nhóm đo th</w:t>
      </w:r>
      <w:r>
        <w:rPr>
          <w:i/>
        </w:rPr>
        <w:t>ả</w:t>
      </w:r>
      <w:r>
        <w:rPr>
          <w:i/>
        </w:rPr>
        <w:t xml:space="preserve"> trư</w:t>
      </w:r>
      <w:r>
        <w:rPr>
          <w:i/>
        </w:rPr>
        <w:t>ớ</w:t>
      </w:r>
      <w:r>
        <w:rPr>
          <w:i/>
        </w:rPr>
        <w:t>c t</w:t>
      </w:r>
      <w:r>
        <w:rPr>
          <w:i/>
        </w:rPr>
        <w:t>ừ</w:t>
      </w:r>
      <w:r>
        <w:rPr>
          <w:i/>
        </w:rPr>
        <w:t xml:space="preserve"> trên b</w:t>
      </w:r>
      <w:r>
        <w:rPr>
          <w:i/>
        </w:rPr>
        <w:t>ờ</w:t>
      </w:r>
      <w:r>
        <w:rPr>
          <w:i/>
        </w:rPr>
        <w:t xml:space="preserve"> theo t</w:t>
      </w:r>
      <w:r>
        <w:rPr>
          <w:i/>
        </w:rPr>
        <w:t>ừ</w:t>
      </w:r>
      <w:r>
        <w:rPr>
          <w:i/>
        </w:rPr>
        <w:t>ng mét đ</w:t>
      </w:r>
      <w:r>
        <w:rPr>
          <w:i/>
        </w:rPr>
        <w:t>ộ</w:t>
      </w:r>
      <w:r>
        <w:rPr>
          <w:i/>
        </w:rPr>
        <w:t xml:space="preserve"> sâu đ</w:t>
      </w:r>
      <w:r>
        <w:rPr>
          <w:i/>
        </w:rPr>
        <w:t>ể</w:t>
      </w:r>
      <w:r>
        <w:rPr>
          <w:i/>
        </w:rPr>
        <w:t xml:space="preserve"> ngăn ngư</w:t>
      </w:r>
      <w:r>
        <w:rPr>
          <w:i/>
        </w:rPr>
        <w:t>ờ</w:t>
      </w:r>
      <w:r>
        <w:rPr>
          <w:i/>
        </w:rPr>
        <w:t>i không bư</w:t>
      </w:r>
      <w:r>
        <w:rPr>
          <w:i/>
        </w:rPr>
        <w:t>ớ</w:t>
      </w:r>
      <w:r>
        <w:rPr>
          <w:i/>
        </w:rPr>
        <w:t>c xu</w:t>
      </w:r>
      <w:r>
        <w:rPr>
          <w:i/>
        </w:rPr>
        <w:t>ố</w:t>
      </w:r>
      <w:r>
        <w:rPr>
          <w:i/>
        </w:rPr>
        <w:t>ng.</w:t>
      </w:r>
    </w:p>
    <w:p w14:paraId="0615991A" w14:textId="77777777" w:rsidR="007D360D" w:rsidRDefault="000A0FB7">
      <w:pPr>
        <w:pStyle w:val="ListBullet"/>
        <w:spacing w:after="30"/>
        <w:jc w:val="both"/>
      </w:pPr>
      <w:r>
        <w:rPr>
          <w:i/>
        </w:rPr>
        <w:t>Máy hút khí b</w:t>
      </w:r>
      <w:r>
        <w:rPr>
          <w:i/>
        </w:rPr>
        <w:t>ằ</w:t>
      </w:r>
      <w:r>
        <w:rPr>
          <w:i/>
        </w:rPr>
        <w:t xml:space="preserve">ng </w:t>
      </w:r>
      <w:r>
        <w:rPr>
          <w:i/>
        </w:rPr>
        <w:t>ố</w:t>
      </w:r>
      <w:r>
        <w:rPr>
          <w:i/>
        </w:rPr>
        <w:t>ng dài m</w:t>
      </w:r>
      <w:r>
        <w:rPr>
          <w:i/>
        </w:rPr>
        <w:t>ấ</w:t>
      </w:r>
      <w:r>
        <w:rPr>
          <w:i/>
        </w:rPr>
        <w:t>t hơn 30 giây tr</w:t>
      </w:r>
      <w:r>
        <w:rPr>
          <w:i/>
        </w:rPr>
        <w:t>ễ</w:t>
      </w:r>
      <w:r>
        <w:rPr>
          <w:i/>
        </w:rPr>
        <w:t xml:space="preserve"> m</w:t>
      </w:r>
      <w:r>
        <w:rPr>
          <w:i/>
        </w:rPr>
        <w:t>ẫ</w:t>
      </w:r>
      <w:r>
        <w:rPr>
          <w:i/>
        </w:rPr>
        <w:t>u; còn thi</w:t>
      </w:r>
      <w:r>
        <w:rPr>
          <w:i/>
        </w:rPr>
        <w:t>ế</w:t>
      </w:r>
      <w:r>
        <w:rPr>
          <w:i/>
        </w:rPr>
        <w:t>t b</w:t>
      </w:r>
      <w:r>
        <w:rPr>
          <w:i/>
        </w:rPr>
        <w:t>ị</w:t>
      </w:r>
      <w:r>
        <w:rPr>
          <w:i/>
        </w:rPr>
        <w:t xml:space="preserve"> c</w:t>
      </w:r>
      <w:r>
        <w:rPr>
          <w:i/>
        </w:rPr>
        <w:t>ủ</w:t>
      </w:r>
      <w:r>
        <w:rPr>
          <w:i/>
        </w:rPr>
        <w:t>a nhóm đo t</w:t>
      </w:r>
      <w:r>
        <w:rPr>
          <w:i/>
        </w:rPr>
        <w:t>ạ</w:t>
      </w:r>
      <w:r>
        <w:rPr>
          <w:i/>
        </w:rPr>
        <w:t>i ch</w:t>
      </w:r>
      <w:r>
        <w:rPr>
          <w:i/>
        </w:rPr>
        <w:t>ỗ</w:t>
      </w:r>
      <w:r>
        <w:rPr>
          <w:i/>
        </w:rPr>
        <w:t xml:space="preserve"> truy</w:t>
      </w:r>
      <w:r>
        <w:rPr>
          <w:i/>
        </w:rPr>
        <w:t>ề</w:t>
      </w:r>
      <w:r>
        <w:rPr>
          <w:i/>
        </w:rPr>
        <w:t>n đi</w:t>
      </w:r>
      <w:r>
        <w:rPr>
          <w:i/>
        </w:rPr>
        <w:t>ệ</w:t>
      </w:r>
      <w:r>
        <w:rPr>
          <w:i/>
        </w:rPr>
        <w:t>n ch</w:t>
      </w:r>
      <w:r>
        <w:rPr>
          <w:i/>
        </w:rPr>
        <w:t>ỉ</w:t>
      </w:r>
      <w:r>
        <w:rPr>
          <w:i/>
        </w:rPr>
        <w:t xml:space="preserve"> 0.03 giây, còi kêu g</w:t>
      </w:r>
      <w:r>
        <w:rPr>
          <w:i/>
        </w:rPr>
        <w:t>ầ</w:t>
      </w:r>
      <w:r>
        <w:rPr>
          <w:i/>
        </w:rPr>
        <w:t>n như t</w:t>
      </w:r>
      <w:r>
        <w:rPr>
          <w:i/>
        </w:rPr>
        <w:t>ứ</w:t>
      </w:r>
      <w:r>
        <w:rPr>
          <w:i/>
        </w:rPr>
        <w:t>c thì.</w:t>
      </w:r>
    </w:p>
    <w:p w14:paraId="059F1E6A" w14:textId="77777777" w:rsidR="007D360D" w:rsidRDefault="000A0FB7">
      <w:pPr>
        <w:pStyle w:val="ListBullet"/>
        <w:spacing w:after="30"/>
        <w:jc w:val="both"/>
      </w:pPr>
      <w:r>
        <w:rPr>
          <w:i/>
        </w:rPr>
        <w:t>Chi phí t</w:t>
      </w:r>
      <w:r>
        <w:rPr>
          <w:i/>
        </w:rPr>
        <w:t>ự</w:t>
      </w:r>
      <w:r>
        <w:rPr>
          <w:i/>
        </w:rPr>
        <w:t xml:space="preserve"> ch</w:t>
      </w:r>
      <w:r>
        <w:rPr>
          <w:i/>
        </w:rPr>
        <w:t>ế</w:t>
      </w:r>
      <w:r>
        <w:rPr>
          <w:i/>
        </w:rPr>
        <w:t xml:space="preserve"> t</w:t>
      </w:r>
      <w:r>
        <w:rPr>
          <w:i/>
        </w:rPr>
        <w:t>ạ</w:t>
      </w:r>
      <w:r>
        <w:rPr>
          <w:i/>
        </w:rPr>
        <w:t>o ch</w:t>
      </w:r>
      <w:r>
        <w:rPr>
          <w:i/>
        </w:rPr>
        <w:t>ỉ</w:t>
      </w:r>
      <w:r>
        <w:rPr>
          <w:i/>
        </w:rPr>
        <w:t xml:space="preserve"> dư</w:t>
      </w:r>
      <w:r>
        <w:rPr>
          <w:i/>
        </w:rPr>
        <w:t>ớ</w:t>
      </w:r>
      <w:r>
        <w:rPr>
          <w:i/>
        </w:rPr>
        <w:t>i 2 tri</w:t>
      </w:r>
      <w:r>
        <w:rPr>
          <w:i/>
        </w:rPr>
        <w:t>ệ</w:t>
      </w:r>
      <w:r>
        <w:rPr>
          <w:i/>
        </w:rPr>
        <w:t>u đ</w:t>
      </w:r>
      <w:r>
        <w:rPr>
          <w:i/>
        </w:rPr>
        <w:t>ồ</w:t>
      </w:r>
      <w:r>
        <w:rPr>
          <w:i/>
        </w:rPr>
        <w:t>ng (r</w:t>
      </w:r>
      <w:r>
        <w:rPr>
          <w:i/>
        </w:rPr>
        <w:t>ẻ</w:t>
      </w:r>
      <w:r>
        <w:rPr>
          <w:i/>
        </w:rPr>
        <w:t xml:space="preserve"> hơn 10 l</w:t>
      </w:r>
      <w:r>
        <w:rPr>
          <w:i/>
        </w:rPr>
        <w:t>ầ</w:t>
      </w:r>
      <w:r>
        <w:rPr>
          <w:i/>
        </w:rPr>
        <w:t>n), linh ki</w:t>
      </w:r>
      <w:r>
        <w:rPr>
          <w:i/>
        </w:rPr>
        <w:t>ệ</w:t>
      </w:r>
      <w:r>
        <w:rPr>
          <w:i/>
        </w:rPr>
        <w:t>n d</w:t>
      </w:r>
      <w:r>
        <w:rPr>
          <w:i/>
        </w:rPr>
        <w:t>ễ</w:t>
      </w:r>
      <w:r>
        <w:rPr>
          <w:i/>
        </w:rPr>
        <w:t xml:space="preserve"> thay th</w:t>
      </w:r>
      <w:r>
        <w:rPr>
          <w:i/>
        </w:rPr>
        <w:t>ế</w:t>
      </w:r>
      <w:r>
        <w:rPr>
          <w:i/>
        </w:rPr>
        <w:t>, bà con nông dân hoàn toàn có th</w:t>
      </w:r>
      <w:r>
        <w:rPr>
          <w:i/>
        </w:rPr>
        <w:t>ể</w:t>
      </w:r>
      <w:r>
        <w:rPr>
          <w:i/>
        </w:rPr>
        <w:t xml:space="preserve"> ti</w:t>
      </w:r>
      <w:r>
        <w:rPr>
          <w:i/>
        </w:rPr>
        <w:t>ế</w:t>
      </w:r>
      <w:r>
        <w:rPr>
          <w:i/>
        </w:rPr>
        <w:t>p c</w:t>
      </w:r>
      <w:r>
        <w:rPr>
          <w:i/>
        </w:rPr>
        <w:t>ậ</w:t>
      </w:r>
      <w:r>
        <w:rPr>
          <w:i/>
        </w:rPr>
        <w:t>n đư</w:t>
      </w:r>
      <w:r>
        <w:rPr>
          <w:i/>
        </w:rPr>
        <w:t>ợ</w:t>
      </w:r>
      <w:r>
        <w:rPr>
          <w:i/>
        </w:rPr>
        <w:t>c.”</w:t>
      </w:r>
    </w:p>
    <w:p w14:paraId="445E832D" w14:textId="77777777" w:rsidR="007D360D" w:rsidRDefault="000A0FB7">
      <w:pPr>
        <w:spacing w:before="80" w:after="20"/>
        <w:ind w:firstLine="283"/>
        <w:jc w:val="both"/>
      </w:pPr>
      <w:r>
        <w:rPr>
          <w:b/>
        </w:rPr>
        <w:t>[Slide 11: 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 và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>m ơn] (Th</w:t>
      </w:r>
      <w:r>
        <w:rPr>
          <w:b/>
        </w:rPr>
        <w:t>ờ</w:t>
      </w:r>
      <w:r>
        <w:rPr>
          <w:b/>
        </w:rPr>
        <w:t>i gian: Kho</w:t>
      </w:r>
      <w:r>
        <w:rPr>
          <w:b/>
        </w:rPr>
        <w:t>ả</w:t>
      </w:r>
      <w:r>
        <w:rPr>
          <w:b/>
        </w:rPr>
        <w:t>ng 30 giây)</w:t>
      </w:r>
    </w:p>
    <w:p w14:paraId="78DB37CD" w14:textId="77777777" w:rsidR="007D360D" w:rsidRDefault="000A0FB7">
      <w:pPr>
        <w:spacing w:after="30"/>
        <w:ind w:firstLine="227"/>
        <w:jc w:val="both"/>
      </w:pPr>
      <w:r>
        <w:rPr>
          <w:i/>
        </w:rPr>
        <w:t>“D</w:t>
      </w:r>
      <w:r>
        <w:rPr>
          <w:i/>
        </w:rPr>
        <w:t>ự</w:t>
      </w:r>
      <w:r>
        <w:rPr>
          <w:i/>
        </w:rPr>
        <w:t xml:space="preserve"> án c</w:t>
      </w:r>
      <w:r>
        <w:rPr>
          <w:i/>
        </w:rPr>
        <w:t>ủ</w:t>
      </w:r>
      <w:r>
        <w:rPr>
          <w:i/>
        </w:rPr>
        <w:t>a chúng em đã ch</w:t>
      </w:r>
      <w:r>
        <w:rPr>
          <w:i/>
        </w:rPr>
        <w:t>ứ</w:t>
      </w:r>
      <w:r>
        <w:rPr>
          <w:i/>
        </w:rPr>
        <w:t>ng minh r</w:t>
      </w:r>
      <w:r>
        <w:rPr>
          <w:i/>
        </w:rPr>
        <w:t>ằ</w:t>
      </w:r>
      <w:r>
        <w:rPr>
          <w:i/>
        </w:rPr>
        <w:t>ng: nh</w:t>
      </w:r>
      <w:r>
        <w:rPr>
          <w:i/>
        </w:rPr>
        <w:t>ữ</w:t>
      </w:r>
      <w:r>
        <w:rPr>
          <w:i/>
        </w:rPr>
        <w:t>ng ki</w:t>
      </w:r>
      <w:r>
        <w:rPr>
          <w:i/>
        </w:rPr>
        <w:t>ế</w:t>
      </w:r>
      <w:r>
        <w:rPr>
          <w:i/>
        </w:rPr>
        <w:t>n th</w:t>
      </w:r>
      <w:r>
        <w:rPr>
          <w:i/>
        </w:rPr>
        <w:t>ứ</w:t>
      </w:r>
      <w:r>
        <w:rPr>
          <w:i/>
        </w:rPr>
        <w:t>c Khoa h</w:t>
      </w:r>
      <w:r>
        <w:rPr>
          <w:i/>
        </w:rPr>
        <w:t>ọ</w:t>
      </w:r>
      <w:r>
        <w:rPr>
          <w:i/>
        </w:rPr>
        <w:t>c t</w:t>
      </w:r>
      <w:r>
        <w:rPr>
          <w:i/>
        </w:rPr>
        <w:t>ự</w:t>
      </w:r>
      <w:r>
        <w:rPr>
          <w:i/>
        </w:rPr>
        <w:t xml:space="preserve"> nhiên và V</w:t>
      </w:r>
      <w:r>
        <w:rPr>
          <w:i/>
        </w:rPr>
        <w:t>ậ</w:t>
      </w:r>
      <w:r>
        <w:rPr>
          <w:i/>
        </w:rPr>
        <w:t>t lý trong trư</w:t>
      </w:r>
      <w:r>
        <w:rPr>
          <w:i/>
        </w:rPr>
        <w:t>ờ</w:t>
      </w:r>
      <w:r>
        <w:rPr>
          <w:i/>
        </w:rPr>
        <w:t>ng h</w:t>
      </w:r>
      <w:r>
        <w:rPr>
          <w:i/>
        </w:rPr>
        <w:t>ọ</w:t>
      </w:r>
      <w:r>
        <w:rPr>
          <w:i/>
        </w:rPr>
        <w:t>c hoàn toàn có th</w:t>
      </w:r>
      <w:r>
        <w:rPr>
          <w:i/>
        </w:rPr>
        <w:t>ể</w:t>
      </w:r>
      <w:r>
        <w:rPr>
          <w:i/>
        </w:rPr>
        <w:t xml:space="preserve"> bư</w:t>
      </w:r>
      <w:r>
        <w:rPr>
          <w:i/>
        </w:rPr>
        <w:t>ớ</w:t>
      </w:r>
      <w:r>
        <w:rPr>
          <w:i/>
        </w:rPr>
        <w:t>c ra đ</w:t>
      </w:r>
      <w:r>
        <w:rPr>
          <w:i/>
        </w:rPr>
        <w:t>ờ</w:t>
      </w:r>
      <w:r>
        <w:rPr>
          <w:i/>
        </w:rPr>
        <w:t>i s</w:t>
      </w:r>
      <w:r>
        <w:rPr>
          <w:i/>
        </w:rPr>
        <w:t>ố</w:t>
      </w:r>
      <w:r>
        <w:rPr>
          <w:i/>
        </w:rPr>
        <w:t>ng đ</w:t>
      </w:r>
      <w:r>
        <w:rPr>
          <w:i/>
        </w:rPr>
        <w:t>ể</w:t>
      </w:r>
      <w:r>
        <w:rPr>
          <w:i/>
        </w:rPr>
        <w:t xml:space="preserve"> t</w:t>
      </w:r>
      <w:r>
        <w:rPr>
          <w:i/>
        </w:rPr>
        <w:t>ạ</w:t>
      </w:r>
      <w:r>
        <w:rPr>
          <w:i/>
        </w:rPr>
        <w:t>o nên m</w:t>
      </w:r>
      <w:r>
        <w:rPr>
          <w:i/>
        </w:rPr>
        <w:t>ộ</w:t>
      </w:r>
      <w:r>
        <w:rPr>
          <w:i/>
        </w:rPr>
        <w:t>t s</w:t>
      </w:r>
      <w:r>
        <w:rPr>
          <w:i/>
        </w:rPr>
        <w:t>ả</w:t>
      </w:r>
      <w:r>
        <w:rPr>
          <w:i/>
        </w:rPr>
        <w:t>n ph</w:t>
      </w:r>
      <w:r>
        <w:rPr>
          <w:i/>
        </w:rPr>
        <w:t>ẩ</w:t>
      </w:r>
      <w:r>
        <w:rPr>
          <w:i/>
        </w:rPr>
        <w:t>m thi</w:t>
      </w:r>
      <w:r>
        <w:rPr>
          <w:i/>
        </w:rPr>
        <w:t>ế</w:t>
      </w:r>
      <w:r>
        <w:rPr>
          <w:i/>
        </w:rPr>
        <w:t>t th</w:t>
      </w:r>
      <w:r>
        <w:rPr>
          <w:i/>
        </w:rPr>
        <w:t>ự</w:t>
      </w:r>
      <w:r>
        <w:rPr>
          <w:i/>
        </w:rPr>
        <w:t>c b</w:t>
      </w:r>
      <w:r>
        <w:rPr>
          <w:i/>
        </w:rPr>
        <w:t>ả</w:t>
      </w:r>
      <w:r>
        <w:rPr>
          <w:i/>
        </w:rPr>
        <w:t>o v</w:t>
      </w:r>
      <w:r>
        <w:rPr>
          <w:i/>
        </w:rPr>
        <w:t>ệ</w:t>
      </w:r>
      <w:r>
        <w:rPr>
          <w:i/>
        </w:rPr>
        <w:t xml:space="preserve"> tính m</w:t>
      </w:r>
      <w:r>
        <w:rPr>
          <w:i/>
        </w:rPr>
        <w:t>ạ</w:t>
      </w:r>
      <w:r>
        <w:rPr>
          <w:i/>
        </w:rPr>
        <w:t>ng cho ngư</w:t>
      </w:r>
      <w:r>
        <w:rPr>
          <w:i/>
        </w:rPr>
        <w:t>ờ</w:t>
      </w:r>
      <w:r>
        <w:rPr>
          <w:i/>
        </w:rPr>
        <w:t>i lao đ</w:t>
      </w:r>
      <w:r>
        <w:rPr>
          <w:i/>
        </w:rPr>
        <w:t>ộ</w:t>
      </w:r>
      <w:r>
        <w:rPr>
          <w:i/>
        </w:rPr>
        <w:t>ng.</w:t>
      </w:r>
    </w:p>
    <w:p w14:paraId="0CF8A73E" w14:textId="77777777" w:rsidR="007D360D" w:rsidRDefault="000A0FB7">
      <w:pPr>
        <w:spacing w:after="60"/>
        <w:ind w:firstLine="227"/>
        <w:jc w:val="both"/>
      </w:pPr>
      <w:r>
        <w:rPr>
          <w:i/>
        </w:rPr>
        <w:t>Chúng em xin trân tr</w:t>
      </w:r>
      <w:r>
        <w:rPr>
          <w:i/>
        </w:rPr>
        <w:t>ọ</w:t>
      </w:r>
      <w:r>
        <w:rPr>
          <w:i/>
        </w:rPr>
        <w:t>ng c</w:t>
      </w:r>
      <w:r>
        <w:rPr>
          <w:i/>
        </w:rPr>
        <w:t>ả</w:t>
      </w:r>
      <w:r>
        <w:rPr>
          <w:i/>
        </w:rPr>
        <w:t>m ơn Ban giám kh</w:t>
      </w:r>
      <w:r>
        <w:rPr>
          <w:i/>
        </w:rPr>
        <w:t>ả</w:t>
      </w:r>
      <w:r>
        <w:rPr>
          <w:i/>
        </w:rPr>
        <w:t>o và quý th</w:t>
      </w:r>
      <w:r>
        <w:rPr>
          <w:i/>
        </w:rPr>
        <w:t>ầ</w:t>
      </w:r>
      <w:r>
        <w:rPr>
          <w:i/>
        </w:rPr>
        <w:t>y cô đã chú ý l</w:t>
      </w:r>
      <w:r>
        <w:rPr>
          <w:i/>
        </w:rPr>
        <w:t>ắ</w:t>
      </w:r>
      <w:r>
        <w:rPr>
          <w:i/>
        </w:rPr>
        <w:t>ng nghe. Nhóm chúng em r</w:t>
      </w:r>
      <w:r>
        <w:rPr>
          <w:i/>
        </w:rPr>
        <w:t>ấ</w:t>
      </w:r>
      <w:r>
        <w:rPr>
          <w:i/>
        </w:rPr>
        <w:t>t mong nh</w:t>
      </w:r>
      <w:r>
        <w:rPr>
          <w:i/>
        </w:rPr>
        <w:t>ậ</w:t>
      </w:r>
      <w:r>
        <w:rPr>
          <w:i/>
        </w:rPr>
        <w:t>n đư</w:t>
      </w:r>
      <w:r>
        <w:rPr>
          <w:i/>
        </w:rPr>
        <w:t>ợ</w:t>
      </w:r>
      <w:r>
        <w:rPr>
          <w:i/>
        </w:rPr>
        <w:t>c nh</w:t>
      </w:r>
      <w:r>
        <w:rPr>
          <w:i/>
        </w:rPr>
        <w:t>ữ</w:t>
      </w:r>
      <w:r>
        <w:rPr>
          <w:i/>
        </w:rPr>
        <w:t>ng l</w:t>
      </w:r>
      <w:r>
        <w:rPr>
          <w:i/>
        </w:rPr>
        <w:t>ờ</w:t>
      </w:r>
      <w:r>
        <w:rPr>
          <w:i/>
        </w:rPr>
        <w:t>i nh</w:t>
      </w:r>
      <w:r>
        <w:rPr>
          <w:i/>
        </w:rPr>
        <w:t>ậ</w:t>
      </w:r>
      <w:r>
        <w:rPr>
          <w:i/>
        </w:rPr>
        <w:t>n xét, góp ý quý báu c</w:t>
      </w:r>
      <w:r>
        <w:rPr>
          <w:i/>
        </w:rPr>
        <w:t>ủ</w:t>
      </w:r>
      <w:r>
        <w:rPr>
          <w:i/>
        </w:rPr>
        <w:t>a quý th</w:t>
      </w:r>
      <w:r>
        <w:rPr>
          <w:i/>
        </w:rPr>
        <w:t>ầ</w:t>
      </w:r>
      <w:r>
        <w:rPr>
          <w:i/>
        </w:rPr>
        <w:t xml:space="preserve">y cô </w:t>
      </w:r>
      <w:r>
        <w:rPr>
          <w:i/>
        </w:rPr>
        <w:t>ạ</w:t>
      </w:r>
      <w:r>
        <w:rPr>
          <w:i/>
        </w:rPr>
        <w:t>!”</w:t>
      </w:r>
    </w:p>
    <w:p w14:paraId="3A349B10" w14:textId="77777777" w:rsidR="007D360D" w:rsidRDefault="000A0FB7">
      <w:pPr>
        <w:pStyle w:val="Heading2"/>
      </w:pPr>
      <w:bookmarkStart w:id="24" w:name="_Toc242797037"/>
      <w:r>
        <w:rPr>
          <w:rFonts w:ascii="Times New Roman" w:hAnsi="Times New Roman"/>
        </w:rPr>
        <w:t>3. B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6 câu h</w:t>
      </w:r>
      <w:r>
        <w:rPr>
          <w:rFonts w:ascii="Times New Roman" w:hAnsi="Times New Roman"/>
        </w:rPr>
        <w:t>ỏ</w:t>
      </w:r>
      <w:r>
        <w:rPr>
          <w:rFonts w:ascii="Times New Roman" w:hAnsi="Times New Roman"/>
        </w:rPr>
        <w:t>i Giám kh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 hay h</w:t>
      </w:r>
      <w:r>
        <w:rPr>
          <w:rFonts w:ascii="Times New Roman" w:hAnsi="Times New Roman"/>
        </w:rPr>
        <w:t>ỏ</w:t>
      </w:r>
      <w:r>
        <w:rPr>
          <w:rFonts w:ascii="Times New Roman" w:hAnsi="Times New Roman"/>
        </w:rPr>
        <w:t>i nh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t khi nhìn Slide và cách đ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đáp:</w:t>
      </w:r>
      <w:bookmarkEnd w:id="24"/>
    </w:p>
    <w:p w14:paraId="0F2D8EBB" w14:textId="77777777" w:rsidR="007D360D" w:rsidRDefault="000A0FB7">
      <w:pPr>
        <w:spacing w:before="60" w:after="20"/>
        <w:jc w:val="both"/>
      </w:pPr>
      <w:r>
        <w:rPr>
          <w:b/>
        </w:rPr>
        <w:t>1. Các em nói máy đo phân t</w:t>
      </w:r>
      <w:r>
        <w:rPr>
          <w:b/>
        </w:rPr>
        <w:t>ầ</w:t>
      </w:r>
      <w:r>
        <w:rPr>
          <w:b/>
        </w:rPr>
        <w:t>ng theo đ</w:t>
      </w:r>
      <w:r>
        <w:rPr>
          <w:b/>
        </w:rPr>
        <w:t>ộ</w:t>
      </w:r>
      <w:r>
        <w:rPr>
          <w:b/>
        </w:rPr>
        <w:t xml:space="preserve"> sâu, v</w:t>
      </w:r>
      <w:r>
        <w:rPr>
          <w:b/>
        </w:rPr>
        <w:t>ậ</w:t>
      </w:r>
      <w:r>
        <w:rPr>
          <w:b/>
        </w:rPr>
        <w:t>y ngư</w:t>
      </w:r>
      <w:r>
        <w:rPr>
          <w:b/>
        </w:rPr>
        <w:t>ờ</w:t>
      </w:r>
      <w:r>
        <w:rPr>
          <w:b/>
        </w:rPr>
        <w:t>i đ</w:t>
      </w:r>
      <w:r>
        <w:rPr>
          <w:b/>
        </w:rPr>
        <w:t>ứ</w:t>
      </w:r>
      <w:r>
        <w:rPr>
          <w:b/>
        </w:rPr>
        <w:t>ng trên b</w:t>
      </w:r>
      <w:r>
        <w:rPr>
          <w:b/>
        </w:rPr>
        <w:t>ờ</w:t>
      </w:r>
      <w:r>
        <w:rPr>
          <w:b/>
        </w:rPr>
        <w:t xml:space="preserve"> làm sao bi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ầ</w:t>
      </w:r>
      <w:r>
        <w:rPr>
          <w:b/>
        </w:rPr>
        <w:t xml:space="preserve">u dò đang </w:t>
      </w:r>
      <w:r>
        <w:rPr>
          <w:b/>
        </w:rPr>
        <w:t>ở</w:t>
      </w:r>
      <w:r>
        <w:rPr>
          <w:b/>
        </w:rPr>
        <w:t xml:space="preserve"> mét th</w:t>
      </w:r>
      <w:r>
        <w:rPr>
          <w:b/>
        </w:rPr>
        <w:t>ứ</w:t>
      </w:r>
      <w:r>
        <w:rPr>
          <w:b/>
        </w:rPr>
        <w:t xml:space="preserve"> m</w:t>
      </w:r>
      <w:r>
        <w:rPr>
          <w:b/>
        </w:rPr>
        <w:t>ấ</w:t>
      </w:r>
      <w:r>
        <w:rPr>
          <w:b/>
        </w:rPr>
        <w:t>y?</w:t>
      </w:r>
    </w:p>
    <w:p w14:paraId="61C94E35" w14:textId="77777777" w:rsidR="007D360D" w:rsidRDefault="000A0FB7">
      <w:pPr>
        <w:spacing w:after="60"/>
        <w:ind w:firstLine="227"/>
        <w:jc w:val="both"/>
      </w:pPr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i:</w:t>
      </w:r>
      <w:r>
        <w:t xml:space="preserve"> D</w:t>
      </w:r>
      <w:r>
        <w:t>ạ</w:t>
      </w:r>
      <w:r>
        <w:t xml:space="preserve"> thưa Ban giám kh</w:t>
      </w:r>
      <w:r>
        <w:t>ả</w:t>
      </w:r>
      <w:r>
        <w:t>o, trên s</w:t>
      </w:r>
      <w:r>
        <w:t>ợ</w:t>
      </w:r>
      <w:r>
        <w:t>i dây cáp m</w:t>
      </w:r>
      <w:r>
        <w:t>ạ</w:t>
      </w:r>
      <w:r>
        <w:t>ng c</w:t>
      </w:r>
      <w:r>
        <w:t>ủ</w:t>
      </w:r>
      <w:r>
        <w:t>a mô hình, chúng em dùng băng dính màu ho</w:t>
      </w:r>
      <w:r>
        <w:t>ặ</w:t>
      </w:r>
      <w:r>
        <w:t>c bút d</w:t>
      </w:r>
      <w:r>
        <w:t>ạ</w:t>
      </w:r>
      <w:r>
        <w:t xml:space="preserve"> đánh d</w:t>
      </w:r>
      <w:r>
        <w:t>ấ</w:t>
      </w:r>
      <w:r>
        <w:t>u rõ t</w:t>
      </w:r>
      <w:r>
        <w:t>ừ</w:t>
      </w:r>
      <w:r>
        <w:t>ng v</w:t>
      </w:r>
      <w:r>
        <w:t>ạ</w:t>
      </w:r>
      <w:r>
        <w:t>ch 1 mét, 2 mét, 3 mét... Khi th</w:t>
      </w:r>
      <w:r>
        <w:t>ả</w:t>
      </w:r>
      <w:r>
        <w:t xml:space="preserve"> đ</w:t>
      </w:r>
      <w:r>
        <w:t>ầ</w:t>
      </w:r>
      <w:r>
        <w:t>u dò xu</w:t>
      </w:r>
      <w:r>
        <w:t>ố</w:t>
      </w:r>
      <w:r>
        <w:t>ng t</w:t>
      </w:r>
      <w:r>
        <w:t>ừ</w:t>
      </w:r>
      <w:r>
        <w:t>ng mét, ngư</w:t>
      </w:r>
      <w:r>
        <w:t>ờ</w:t>
      </w:r>
      <w:r>
        <w:t>i đ</w:t>
      </w:r>
      <w:r>
        <w:t>ứ</w:t>
      </w:r>
      <w:r>
        <w:t>ng trên b</w:t>
      </w:r>
      <w:r>
        <w:t>ờ</w:t>
      </w:r>
      <w:r>
        <w:t xml:space="preserve"> d</w:t>
      </w:r>
      <w:r>
        <w:t>ừ</w:t>
      </w:r>
      <w:r>
        <w:t>ng l</w:t>
      </w:r>
      <w:r>
        <w:t>ạ</w:t>
      </w:r>
      <w:r>
        <w:t>i 2 – 3 giây đ</w:t>
      </w:r>
      <w:r>
        <w:t>ể</w:t>
      </w:r>
      <w:r>
        <w:t xml:space="preserve"> nhìn màn hình hi</w:t>
      </w:r>
      <w:r>
        <w:t>ể</w:t>
      </w:r>
      <w:r>
        <w:t>n th</w:t>
      </w:r>
      <w:r>
        <w:t>ị</w:t>
      </w:r>
      <w:r>
        <w:t xml:space="preserve"> n</w:t>
      </w:r>
      <w:r>
        <w:t>ồ</w:t>
      </w:r>
      <w:r>
        <w:t>ng đ</w:t>
      </w:r>
      <w:r>
        <w:t>ộ</w:t>
      </w:r>
      <w:r>
        <w:t xml:space="preserve"> khí t</w:t>
      </w:r>
      <w:r>
        <w:t>ạ</w:t>
      </w:r>
      <w:r>
        <w:t>i t</w:t>
      </w:r>
      <w:r>
        <w:t>ầ</w:t>
      </w:r>
      <w:r>
        <w:t>ng đó, r</w:t>
      </w:r>
      <w:r>
        <w:t>ồ</w:t>
      </w:r>
      <w:r>
        <w:t>i m</w:t>
      </w:r>
      <w:r>
        <w:t>ớ</w:t>
      </w:r>
      <w:r>
        <w:t>i ti</w:t>
      </w:r>
      <w:r>
        <w:t>ế</w:t>
      </w:r>
      <w:r>
        <w:t>p t</w:t>
      </w:r>
      <w:r>
        <w:t>ụ</w:t>
      </w:r>
      <w:r>
        <w:t>c th</w:t>
      </w:r>
      <w:r>
        <w:t>ả</w:t>
      </w:r>
      <w:r>
        <w:t xml:space="preserve"> sâu hơn xu</w:t>
      </w:r>
      <w:r>
        <w:t>ố</w:t>
      </w:r>
      <w:r>
        <w:t xml:space="preserve">ng đáy không gian kín </w:t>
      </w:r>
      <w:r>
        <w:t>ạ</w:t>
      </w:r>
      <w:r>
        <w:t>.</w:t>
      </w:r>
    </w:p>
    <w:p w14:paraId="02CA42E4" w14:textId="77777777" w:rsidR="007D360D" w:rsidRDefault="000A0FB7">
      <w:pPr>
        <w:spacing w:before="60" w:after="20"/>
        <w:jc w:val="both"/>
      </w:pPr>
      <w:r>
        <w:rPr>
          <w:b/>
        </w:rPr>
        <w:t>2. T</w:t>
      </w:r>
      <w:r>
        <w:rPr>
          <w:b/>
        </w:rPr>
        <w:t>ạ</w:t>
      </w:r>
      <w:r>
        <w:rPr>
          <w:b/>
        </w:rPr>
        <w:t>i sao các em không dùng máy bơm hút khí t</w:t>
      </w:r>
      <w:r>
        <w:rPr>
          <w:b/>
        </w:rPr>
        <w:t>ừ</w:t>
      </w:r>
      <w:r>
        <w:rPr>
          <w:b/>
        </w:rPr>
        <w:t xml:space="preserve"> đáy không gian kín lên mà l</w:t>
      </w:r>
      <w:r>
        <w:rPr>
          <w:b/>
        </w:rPr>
        <w:t>ạ</w:t>
      </w:r>
      <w:r>
        <w:rPr>
          <w:b/>
        </w:rPr>
        <w:t>i th</w:t>
      </w:r>
      <w:r>
        <w:rPr>
          <w:b/>
        </w:rPr>
        <w:t>ả</w:t>
      </w:r>
      <w:r>
        <w:rPr>
          <w:b/>
        </w:rPr>
        <w:t xml:space="preserve"> c</w:t>
      </w:r>
      <w:r>
        <w:rPr>
          <w:b/>
        </w:rPr>
        <w:t>ả</w:t>
      </w:r>
      <w:r>
        <w:rPr>
          <w:b/>
        </w:rPr>
        <w:t xml:space="preserve"> c</w:t>
      </w:r>
      <w:r>
        <w:rPr>
          <w:b/>
        </w:rPr>
        <w:t>ụ</w:t>
      </w:r>
      <w:r>
        <w:rPr>
          <w:b/>
        </w:rPr>
        <w:t>m c</w:t>
      </w:r>
      <w:r>
        <w:rPr>
          <w:b/>
        </w:rPr>
        <w:t>ả</w:t>
      </w:r>
      <w:r>
        <w:rPr>
          <w:b/>
        </w:rPr>
        <w:t>m bi</w:t>
      </w:r>
      <w:r>
        <w:rPr>
          <w:b/>
        </w:rPr>
        <w:t>ế</w:t>
      </w:r>
      <w:r>
        <w:rPr>
          <w:b/>
        </w:rPr>
        <w:t>n xu</w:t>
      </w:r>
      <w:r>
        <w:rPr>
          <w:b/>
        </w:rPr>
        <w:t>ố</w:t>
      </w:r>
      <w:r>
        <w:rPr>
          <w:b/>
        </w:rPr>
        <w:t>ng?</w:t>
      </w:r>
    </w:p>
    <w:p w14:paraId="2474CD11" w14:textId="77777777" w:rsidR="007D360D" w:rsidRDefault="000A0FB7">
      <w:pPr>
        <w:spacing w:after="60"/>
        <w:ind w:firstLine="227"/>
        <w:jc w:val="both"/>
      </w:pPr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i:</w:t>
      </w:r>
      <w:r>
        <w:t xml:space="preserve"> D</w:t>
      </w:r>
      <w:r>
        <w:t>ạ</w:t>
      </w:r>
      <w:r>
        <w:t xml:space="preserve"> thưa th</w:t>
      </w:r>
      <w:r>
        <w:t>ầ</w:t>
      </w:r>
      <w:r>
        <w:t>y cô, các máy công nghi</w:t>
      </w:r>
      <w:r>
        <w:t>ệ</w:t>
      </w:r>
      <w:r>
        <w:t xml:space="preserve">p dùng </w:t>
      </w:r>
      <w:r>
        <w:t>ố</w:t>
      </w:r>
      <w:r>
        <w:t>ng hút dài 10 – 15 mét thì khí t</w:t>
      </w:r>
      <w:r>
        <w:t>ừ</w:t>
      </w:r>
      <w:r>
        <w:t xml:space="preserve"> đáy không gian kín đi lên mi</w:t>
      </w:r>
      <w:r>
        <w:t>ệ</w:t>
      </w:r>
      <w:r>
        <w:t xml:space="preserve">ng </w:t>
      </w:r>
      <w:r>
        <w:t>ố</w:t>
      </w:r>
      <w:r>
        <w:t>ng ph</w:t>
      </w:r>
      <w:r>
        <w:t>ả</w:t>
      </w:r>
      <w:r>
        <w:t>i m</w:t>
      </w:r>
      <w:r>
        <w:t>ấ</w:t>
      </w:r>
      <w:r>
        <w:t>t hơn 30 đ</w:t>
      </w:r>
      <w:r>
        <w:t>ế</w:t>
      </w:r>
      <w:r>
        <w:t>n 40 giây, đ</w:t>
      </w:r>
      <w:r>
        <w:t>ộ</w:t>
      </w:r>
      <w:r>
        <w:t xml:space="preserve"> tr</w:t>
      </w:r>
      <w:r>
        <w:t>ễ</w:t>
      </w:r>
      <w:r>
        <w:t xml:space="preserve"> r</w:t>
      </w:r>
      <w:r>
        <w:t>ấ</w:t>
      </w:r>
      <w:r>
        <w:t xml:space="preserve">t lâu và </w:t>
      </w:r>
      <w:r>
        <w:t>ố</w:t>
      </w:r>
      <w:r>
        <w:t>ng d</w:t>
      </w:r>
      <w:r>
        <w:t>ễ</w:t>
      </w:r>
      <w:r>
        <w:t xml:space="preserve"> b</w:t>
      </w:r>
      <w:r>
        <w:t>ị</w:t>
      </w:r>
      <w:r>
        <w:t xml:space="preserve"> đ</w:t>
      </w:r>
      <w:r>
        <w:t>ọ</w:t>
      </w:r>
      <w:r>
        <w:t>ng nư</w:t>
      </w:r>
      <w:r>
        <w:t>ớ</w:t>
      </w:r>
      <w:r>
        <w:t xml:space="preserve">c </w:t>
      </w:r>
      <w:r>
        <w:t>ẩ</w:t>
      </w:r>
      <w:r>
        <w:t>m làm t</w:t>
      </w:r>
      <w:r>
        <w:t>ắ</w:t>
      </w:r>
      <w:r>
        <w:t xml:space="preserve">c </w:t>
      </w:r>
      <w:r>
        <w:t>ố</w:t>
      </w:r>
      <w:r>
        <w:t>ng. Còn thi</w:t>
      </w:r>
      <w:r>
        <w:t>ế</w:t>
      </w:r>
      <w:r>
        <w:t>t b</w:t>
      </w:r>
      <w:r>
        <w:t>ị</w:t>
      </w:r>
      <w:r>
        <w:t xml:space="preserve"> c</w:t>
      </w:r>
      <w:r>
        <w:t>ủ</w:t>
      </w:r>
      <w:r>
        <w:t>a nhóm th</w:t>
      </w:r>
      <w:r>
        <w:t>ả</w:t>
      </w:r>
      <w:r>
        <w:t xml:space="preserve"> th</w:t>
      </w:r>
      <w:r>
        <w:t>ẳ</w:t>
      </w:r>
      <w:r>
        <w:t>ng c</w:t>
      </w:r>
      <w:r>
        <w:t>ụ</w:t>
      </w:r>
      <w:r>
        <w:t>m c</w:t>
      </w:r>
      <w:r>
        <w:t>ả</w:t>
      </w:r>
      <w:r>
        <w:t>m bi</w:t>
      </w:r>
      <w:r>
        <w:t>ế</w:t>
      </w:r>
      <w:r>
        <w:t>n xu</w:t>
      </w:r>
      <w:r>
        <w:t>ố</w:t>
      </w:r>
      <w:r>
        <w:t>ng đáy không gian kín, đo t</w:t>
      </w:r>
      <w:r>
        <w:t>ạ</w:t>
      </w:r>
      <w:r>
        <w:t>i ch</w:t>
      </w:r>
      <w:r>
        <w:t>ỗ</w:t>
      </w:r>
      <w:r>
        <w:t xml:space="preserve"> r</w:t>
      </w:r>
      <w:r>
        <w:t>ồ</w:t>
      </w:r>
      <w:r>
        <w:t>i truy</w:t>
      </w:r>
      <w:r>
        <w:t>ề</w:t>
      </w:r>
      <w:r>
        <w:t>n tín hi</w:t>
      </w:r>
      <w:r>
        <w:t>ệ</w:t>
      </w:r>
      <w:r>
        <w:t>u đi</w:t>
      </w:r>
      <w:r>
        <w:t>ệ</w:t>
      </w:r>
      <w:r>
        <w:t>n b</w:t>
      </w:r>
      <w:r>
        <w:t>ằ</w:t>
      </w:r>
      <w:r>
        <w:t>ng dây cáp qua chíp MAX485 lên b</w:t>
      </w:r>
      <w:r>
        <w:t>ờ</w:t>
      </w:r>
      <w:r>
        <w:t xml:space="preserve"> ch</w:t>
      </w:r>
      <w:r>
        <w:t>ỉ</w:t>
      </w:r>
      <w:r>
        <w:t xml:space="preserve"> m</w:t>
      </w:r>
      <w:r>
        <w:t>ấ</w:t>
      </w:r>
      <w:r>
        <w:t>t 0.03 giây, còi hú c</w:t>
      </w:r>
      <w:r>
        <w:t>ả</w:t>
      </w:r>
      <w:r>
        <w:t>nh báo g</w:t>
      </w:r>
      <w:r>
        <w:t>ầ</w:t>
      </w:r>
      <w:r>
        <w:t>n như t</w:t>
      </w:r>
      <w:r>
        <w:t>ứ</w:t>
      </w:r>
      <w:r>
        <w:t xml:space="preserve">c thì </w:t>
      </w:r>
      <w:r>
        <w:t>ạ</w:t>
      </w:r>
      <w:r>
        <w:t>.</w:t>
      </w:r>
    </w:p>
    <w:p w14:paraId="2FEBCD69" w14:textId="77777777" w:rsidR="007D360D" w:rsidRDefault="000A0FB7">
      <w:pPr>
        <w:spacing w:before="60" w:after="20"/>
        <w:jc w:val="both"/>
      </w:pPr>
      <w:r>
        <w:rPr>
          <w:b/>
        </w:rPr>
        <w:t>3. Làm sao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các em r</w:t>
      </w:r>
      <w:r>
        <w:rPr>
          <w:b/>
        </w:rPr>
        <w:t>ẻ</w:t>
      </w:r>
      <w:r>
        <w:rPr>
          <w:b/>
        </w:rPr>
        <w:t xml:space="preserve"> hơn c</w:t>
      </w:r>
      <w:r>
        <w:rPr>
          <w:b/>
        </w:rPr>
        <w:t>ả</w:t>
      </w:r>
      <w:r>
        <w:rPr>
          <w:b/>
        </w:rPr>
        <w:t xml:space="preserve"> ch</w:t>
      </w:r>
      <w:r>
        <w:rPr>
          <w:b/>
        </w:rPr>
        <w:t>ụ</w:t>
      </w:r>
      <w:r>
        <w:rPr>
          <w:b/>
        </w:rPr>
        <w:t>c l</w:t>
      </w:r>
      <w:r>
        <w:rPr>
          <w:b/>
        </w:rPr>
        <w:t>ầ</w:t>
      </w:r>
      <w:r>
        <w:rPr>
          <w:b/>
        </w:rPr>
        <w:t>n mà l</w:t>
      </w:r>
      <w:r>
        <w:rPr>
          <w:b/>
        </w:rPr>
        <w:t>ạ</w:t>
      </w:r>
      <w:r>
        <w:rPr>
          <w:b/>
        </w:rPr>
        <w:t>i dám so sánh v</w:t>
      </w:r>
      <w:r>
        <w:rPr>
          <w:b/>
        </w:rPr>
        <w:t>ớ</w:t>
      </w:r>
      <w:r>
        <w:rPr>
          <w:b/>
        </w:rPr>
        <w:t>i máy Honeywell c</w:t>
      </w:r>
      <w:r>
        <w:rPr>
          <w:b/>
        </w:rPr>
        <w:t>ủ</w:t>
      </w:r>
      <w:r>
        <w:rPr>
          <w:b/>
        </w:rPr>
        <w:t>a M</w:t>
      </w:r>
      <w:r>
        <w:rPr>
          <w:b/>
        </w:rPr>
        <w:t>ỹ</w:t>
      </w:r>
      <w:r>
        <w:rPr>
          <w:b/>
        </w:rPr>
        <w:t>?</w:t>
      </w:r>
    </w:p>
    <w:p w14:paraId="04340386" w14:textId="77777777" w:rsidR="007D360D" w:rsidRDefault="000A0FB7">
      <w:pPr>
        <w:spacing w:after="60"/>
        <w:ind w:firstLine="227"/>
        <w:jc w:val="both"/>
      </w:pPr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i:</w:t>
      </w:r>
      <w:r>
        <w:t xml:space="preserve"> D</w:t>
      </w:r>
      <w:r>
        <w:t>ạ</w:t>
      </w:r>
      <w:r>
        <w:t xml:space="preserve"> thưa th</w:t>
      </w:r>
      <w:r>
        <w:t>ầ</w:t>
      </w:r>
      <w:r>
        <w:t>y cô, nhóm không dám so sánh v</w:t>
      </w:r>
      <w:r>
        <w:t>ề</w:t>
      </w:r>
      <w:r>
        <w:t xml:space="preserve"> đ</w:t>
      </w:r>
      <w:r>
        <w:t>ộ</w:t>
      </w:r>
      <w:r>
        <w:t xml:space="preserve"> cao c</w:t>
      </w:r>
      <w:r>
        <w:t>ấ</w:t>
      </w:r>
      <w:r>
        <w:t>p thương hi</w:t>
      </w:r>
      <w:r>
        <w:t>ệ</w:t>
      </w:r>
      <w:r>
        <w:t>u, mà nhóm t</w:t>
      </w:r>
      <w:r>
        <w:t>ự</w:t>
      </w:r>
      <w:r>
        <w:t xml:space="preserve"> tin v</w:t>
      </w:r>
      <w:r>
        <w:t>ề</w:t>
      </w:r>
      <w:r>
        <w:t xml:space="preserve"> tính phù h</w:t>
      </w:r>
      <w:r>
        <w:t>ợ</w:t>
      </w:r>
      <w:r>
        <w:t>p th</w:t>
      </w:r>
      <w:r>
        <w:t>ự</w:t>
      </w:r>
      <w:r>
        <w:t>c t</w:t>
      </w:r>
      <w:r>
        <w:t>ế</w:t>
      </w:r>
      <w:r>
        <w:t>: máy Honeywell đeo trên ngư</w:t>
      </w:r>
      <w:r>
        <w:t>ờ</w:t>
      </w:r>
      <w:r>
        <w:t>i ch</w:t>
      </w:r>
      <w:r>
        <w:t>ỉ</w:t>
      </w:r>
      <w:r>
        <w:t xml:space="preserve"> báo khi ngư</w:t>
      </w:r>
      <w:r>
        <w:t>ờ</w:t>
      </w:r>
      <w:r>
        <w:t>i đã bư</w:t>
      </w:r>
      <w:r>
        <w:t>ớ</w:t>
      </w:r>
      <w:r>
        <w:t>c xu</w:t>
      </w:r>
      <w:r>
        <w:t>ố</w:t>
      </w:r>
      <w:r>
        <w:t>ng h</w:t>
      </w:r>
      <w:r>
        <w:t>ố</w:t>
      </w:r>
      <w:r>
        <w:t xml:space="preserve"> nguy hi</w:t>
      </w:r>
      <w:r>
        <w:t>ể</w:t>
      </w:r>
      <w:r>
        <w:t>m; máy hút m</w:t>
      </w:r>
      <w:r>
        <w:t>ẫ</w:t>
      </w:r>
      <w:r>
        <w:t>u m</w:t>
      </w:r>
      <w:r>
        <w:t>ấ</w:t>
      </w:r>
      <w:r>
        <w:t>t hơn 30 giây; và quan tr</w:t>
      </w:r>
      <w:r>
        <w:t>ọ</w:t>
      </w:r>
      <w:r>
        <w:t>ng nh</w:t>
      </w:r>
      <w:r>
        <w:t>ấ</w:t>
      </w:r>
      <w:r>
        <w:t>t là giá 16 - 30 tri</w:t>
      </w:r>
      <w:r>
        <w:t>ệ</w:t>
      </w:r>
      <w:r>
        <w:t>u đ</w:t>
      </w:r>
      <w:r>
        <w:t>ồ</w:t>
      </w:r>
      <w:r>
        <w:t>ng thì ngư</w:t>
      </w:r>
      <w:r>
        <w:t>ờ</w:t>
      </w:r>
      <w:r>
        <w:t>i nông dân quê em không th</w:t>
      </w:r>
      <w:r>
        <w:t>ể</w:t>
      </w:r>
      <w:r>
        <w:t xml:space="preserve"> mua n</w:t>
      </w:r>
      <w:r>
        <w:t>ổ</w:t>
      </w:r>
      <w:r>
        <w:t>i. Thi</w:t>
      </w:r>
      <w:r>
        <w:t>ế</w:t>
      </w:r>
      <w:r>
        <w:t>t b</w:t>
      </w:r>
      <w:r>
        <w:t>ị</w:t>
      </w:r>
      <w:r>
        <w:t xml:space="preserve"> c</w:t>
      </w:r>
      <w:r>
        <w:t>ủ</w:t>
      </w:r>
      <w:r>
        <w:t>a nhóm đo th</w:t>
      </w:r>
      <w:r>
        <w:t>ả</w:t>
      </w:r>
      <w:r>
        <w:t xml:space="preserve"> trư</w:t>
      </w:r>
      <w:r>
        <w:t>ớ</w:t>
      </w:r>
      <w:r>
        <w:t>c t</w:t>
      </w:r>
      <w:r>
        <w:t>ừ</w:t>
      </w:r>
      <w:r>
        <w:t xml:space="preserve"> trên b</w:t>
      </w:r>
      <w:r>
        <w:t>ờ</w:t>
      </w:r>
      <w:r>
        <w:t>, báo đ</w:t>
      </w:r>
      <w:r>
        <w:t>ộ</w:t>
      </w:r>
      <w:r>
        <w:t>ng cho c</w:t>
      </w:r>
      <w:r>
        <w:t>ả</w:t>
      </w:r>
      <w:r>
        <w:t xml:space="preserve"> t</w:t>
      </w:r>
      <w:r>
        <w:t>ổ</w:t>
      </w:r>
      <w:r>
        <w:t xml:space="preserve"> đ</w:t>
      </w:r>
      <w:r>
        <w:t>ộ</w:t>
      </w:r>
      <w:r>
        <w:t>i và giá dư</w:t>
      </w:r>
      <w:r>
        <w:t>ớ</w:t>
      </w:r>
      <w:r>
        <w:t>i 2 tri</w:t>
      </w:r>
      <w:r>
        <w:t>ệ</w:t>
      </w:r>
      <w:r>
        <w:t>u giúp bà con th</w:t>
      </w:r>
      <w:r>
        <w:t>ự</w:t>
      </w:r>
      <w:r>
        <w:t>c s</w:t>
      </w:r>
      <w:r>
        <w:t>ự</w:t>
      </w:r>
      <w:r>
        <w:t xml:space="preserve"> có th</w:t>
      </w:r>
      <w:r>
        <w:t>ể</w:t>
      </w:r>
      <w:r>
        <w:t xml:space="preserve"> t</w:t>
      </w:r>
      <w:r>
        <w:t>ự</w:t>
      </w:r>
      <w:r>
        <w:t xml:space="preserve"> b</w:t>
      </w:r>
      <w:r>
        <w:t>ả</w:t>
      </w:r>
      <w:r>
        <w:t>o v</w:t>
      </w:r>
      <w:r>
        <w:t>ệ</w:t>
      </w:r>
      <w:r>
        <w:t xml:space="preserve"> tính m</w:t>
      </w:r>
      <w:r>
        <w:t>ạ</w:t>
      </w:r>
      <w:r>
        <w:t>ng c</w:t>
      </w:r>
      <w:r>
        <w:t>ủ</w:t>
      </w:r>
      <w:r>
        <w:t xml:space="preserve">a mình </w:t>
      </w:r>
      <w:r>
        <w:t>ạ</w:t>
      </w:r>
      <w:r>
        <w:t>!</w:t>
      </w:r>
    </w:p>
    <w:p w14:paraId="5A77DF01" w14:textId="77777777" w:rsidR="007D360D" w:rsidRDefault="000A0FB7">
      <w:pPr>
        <w:spacing w:before="60" w:after="20"/>
        <w:jc w:val="both"/>
      </w:pPr>
      <w:r>
        <w:rPr>
          <w:b/>
        </w:rPr>
        <w:t>4. Chi phí dư</w:t>
      </w:r>
      <w:r>
        <w:rPr>
          <w:b/>
        </w:rPr>
        <w:t>ớ</w:t>
      </w:r>
      <w:r>
        <w:rPr>
          <w:b/>
        </w:rPr>
        <w:t>i 2 tri</w:t>
      </w:r>
      <w:r>
        <w:rPr>
          <w:b/>
        </w:rPr>
        <w:t>ệ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>ng thì đ</w:t>
      </w:r>
      <w:r>
        <w:rPr>
          <w:b/>
        </w:rPr>
        <w:t>ộ</w:t>
      </w:r>
      <w:r>
        <w:rPr>
          <w:b/>
        </w:rPr>
        <w:t xml:space="preserve"> b</w:t>
      </w:r>
      <w:r>
        <w:rPr>
          <w:b/>
        </w:rPr>
        <w:t>ề</w:t>
      </w:r>
      <w:r>
        <w:rPr>
          <w:b/>
        </w:rPr>
        <w:t>n c</w:t>
      </w:r>
      <w:r>
        <w:rPr>
          <w:b/>
        </w:rPr>
        <w:t>ủ</w:t>
      </w:r>
      <w:r>
        <w:rPr>
          <w:b/>
        </w:rPr>
        <w:t>a các c</w:t>
      </w:r>
      <w:r>
        <w:rPr>
          <w:b/>
        </w:rPr>
        <w:t>ả</w:t>
      </w:r>
      <w:r>
        <w:rPr>
          <w:b/>
        </w:rPr>
        <w:t>m bi</w:t>
      </w:r>
      <w:r>
        <w:rPr>
          <w:b/>
        </w:rPr>
        <w:t>ế</w:t>
      </w:r>
      <w:r>
        <w:rPr>
          <w:b/>
        </w:rPr>
        <w:t>n này th</w:t>
      </w:r>
      <w:r>
        <w:rPr>
          <w:b/>
        </w:rPr>
        <w:t>ế</w:t>
      </w:r>
      <w:r>
        <w:rPr>
          <w:b/>
        </w:rPr>
        <w:t xml:space="preserve"> nào trong môi trư</w:t>
      </w:r>
      <w:r>
        <w:rPr>
          <w:b/>
        </w:rPr>
        <w:t>ờ</w:t>
      </w:r>
      <w:r>
        <w:rPr>
          <w:b/>
        </w:rPr>
        <w:t xml:space="preserve">ng không gian kín sâu </w:t>
      </w:r>
      <w:r>
        <w:rPr>
          <w:b/>
        </w:rPr>
        <w:t>ẩ</w:t>
      </w:r>
      <w:r>
        <w:rPr>
          <w:b/>
        </w:rPr>
        <w:t>m ư</w:t>
      </w:r>
      <w:r>
        <w:rPr>
          <w:b/>
        </w:rPr>
        <w:t>ớ</w:t>
      </w:r>
      <w:r>
        <w:rPr>
          <w:b/>
        </w:rPr>
        <w:t>t?</w:t>
      </w:r>
    </w:p>
    <w:p w14:paraId="43B31376" w14:textId="77777777" w:rsidR="007D360D" w:rsidRDefault="000A0FB7">
      <w:pPr>
        <w:spacing w:after="60"/>
        <w:ind w:firstLine="227"/>
        <w:jc w:val="both"/>
      </w:pPr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i:</w:t>
      </w:r>
      <w:r>
        <w:t xml:space="preserve"> D</w:t>
      </w:r>
      <w:r>
        <w:t>ạ</w:t>
      </w:r>
      <w:r>
        <w:t xml:space="preserve"> thưa th</w:t>
      </w:r>
      <w:r>
        <w:t>ầ</w:t>
      </w:r>
      <w:r>
        <w:t>y cô, các c</w:t>
      </w:r>
      <w:r>
        <w:t>ả</w:t>
      </w:r>
      <w:r>
        <w:t>m bi</w:t>
      </w:r>
      <w:r>
        <w:t>ế</w:t>
      </w:r>
      <w:r>
        <w:t>n nhóm ch</w:t>
      </w:r>
      <w:r>
        <w:t>ọ</w:t>
      </w:r>
      <w:r>
        <w:t>n đ</w:t>
      </w:r>
      <w:r>
        <w:t>ề</w:t>
      </w:r>
      <w:r>
        <w:t>u là linh ki</w:t>
      </w:r>
      <w:r>
        <w:t>ệ</w:t>
      </w:r>
      <w:r>
        <w:t>n công nghi</w:t>
      </w:r>
      <w:r>
        <w:t>ệ</w:t>
      </w:r>
      <w:r>
        <w:t>p ph</w:t>
      </w:r>
      <w:r>
        <w:t>ổ</w:t>
      </w:r>
      <w:r>
        <w:t xml:space="preserve"> bi</w:t>
      </w:r>
      <w:r>
        <w:t>ế</w:t>
      </w:r>
      <w:r>
        <w:t>n, ho</w:t>
      </w:r>
      <w:r>
        <w:t>ạ</w:t>
      </w:r>
      <w:r>
        <w:t>t đ</w:t>
      </w:r>
      <w:r>
        <w:t>ộ</w:t>
      </w:r>
      <w:r>
        <w:t>ng r</w:t>
      </w:r>
      <w:r>
        <w:t>ấ</w:t>
      </w:r>
      <w:r>
        <w:t>t nh</w:t>
      </w:r>
      <w:r>
        <w:t>ạ</w:t>
      </w:r>
      <w:r>
        <w:t>y. Đ</w:t>
      </w:r>
      <w:r>
        <w:t>ể</w:t>
      </w:r>
      <w:r>
        <w:t xml:space="preserve"> ch</w:t>
      </w:r>
      <w:r>
        <w:t>ố</w:t>
      </w:r>
      <w:r>
        <w:t xml:space="preserve">ng </w:t>
      </w:r>
      <w:r>
        <w:t>ẩ</w:t>
      </w:r>
      <w:r>
        <w:t>m, nhóm đã làm h</w:t>
      </w:r>
      <w:r>
        <w:t>ộ</w:t>
      </w:r>
      <w:r>
        <w:t>p nh</w:t>
      </w:r>
      <w:r>
        <w:t>ự</w:t>
      </w:r>
      <w:r>
        <w:t>a b</w:t>
      </w:r>
      <w:r>
        <w:t>ả</w:t>
      </w:r>
      <w:r>
        <w:t>o v</w:t>
      </w:r>
      <w:r>
        <w:t>ệ</w:t>
      </w:r>
      <w:r>
        <w:t xml:space="preserve"> có đ</w:t>
      </w:r>
      <w:r>
        <w:t>ụ</w:t>
      </w:r>
      <w:r>
        <w:t>c l</w:t>
      </w:r>
      <w:r>
        <w:t>ỗ</w:t>
      </w:r>
      <w:r>
        <w:t xml:space="preserve"> thông khí và b</w:t>
      </w:r>
      <w:r>
        <w:t>ọ</w:t>
      </w:r>
      <w:r>
        <w:t>c màng l</w:t>
      </w:r>
      <w:r>
        <w:t>ọ</w:t>
      </w:r>
      <w:r>
        <w:t>c ch</w:t>
      </w:r>
      <w:r>
        <w:t>ố</w:t>
      </w:r>
      <w:r>
        <w:t>ng hơi nư</w:t>
      </w:r>
      <w:r>
        <w:t>ớ</w:t>
      </w:r>
      <w:r>
        <w:t>c ngưng t</w:t>
      </w:r>
      <w:r>
        <w:t>ụ</w:t>
      </w:r>
      <w:r>
        <w:t>. V</w:t>
      </w:r>
      <w:r>
        <w:t>ớ</w:t>
      </w:r>
      <w:r>
        <w:t>i chi phí dư</w:t>
      </w:r>
      <w:r>
        <w:t>ớ</w:t>
      </w:r>
      <w:r>
        <w:t>i 2 tri</w:t>
      </w:r>
      <w:r>
        <w:t>ệ</w:t>
      </w:r>
      <w:r>
        <w:t>u, khi c</w:t>
      </w:r>
      <w:r>
        <w:t>ả</w:t>
      </w:r>
      <w:r>
        <w:t>m bi</w:t>
      </w:r>
      <w:r>
        <w:t>ế</w:t>
      </w:r>
      <w:r>
        <w:t>n dùng lâu b</w:t>
      </w:r>
      <w:r>
        <w:t>ị</w:t>
      </w:r>
      <w:r>
        <w:t xml:space="preserve"> hao mòn thì vi</w:t>
      </w:r>
      <w:r>
        <w:t>ệ</w:t>
      </w:r>
      <w:r>
        <w:t>c thay th</w:t>
      </w:r>
      <w:r>
        <w:t>ế</w:t>
      </w:r>
      <w:r>
        <w:t xml:space="preserve"> linh ki</w:t>
      </w:r>
      <w:r>
        <w:t>ệ</w:t>
      </w:r>
      <w:r>
        <w:t>n m</w:t>
      </w:r>
      <w:r>
        <w:t>ớ</w:t>
      </w:r>
      <w:r>
        <w:t>i r</w:t>
      </w:r>
      <w:r>
        <w:t>ấ</w:t>
      </w:r>
      <w:r>
        <w:t>t r</w:t>
      </w:r>
      <w:r>
        <w:t>ẻ</w:t>
      </w:r>
      <w:r>
        <w:t xml:space="preserve"> và d</w:t>
      </w:r>
      <w:r>
        <w:t>ễ</w:t>
      </w:r>
      <w:r>
        <w:t xml:space="preserve"> tìm mua t</w:t>
      </w:r>
      <w:r>
        <w:t>ạ</w:t>
      </w:r>
      <w:r>
        <w:t>i Vi</w:t>
      </w:r>
      <w:r>
        <w:t>ệ</w:t>
      </w:r>
      <w:r>
        <w:t xml:space="preserve">t Nam </w:t>
      </w:r>
      <w:r>
        <w:t>ạ</w:t>
      </w:r>
      <w:r>
        <w:t>.</w:t>
      </w:r>
    </w:p>
    <w:p w14:paraId="47FE7780" w14:textId="77777777" w:rsidR="007D360D" w:rsidRDefault="000A0FB7">
      <w:pPr>
        <w:spacing w:before="60" w:after="20"/>
        <w:jc w:val="both"/>
      </w:pPr>
      <w:r>
        <w:rPr>
          <w:b/>
        </w:rPr>
        <w:t>5. T</w:t>
      </w:r>
      <w:r>
        <w:rPr>
          <w:b/>
        </w:rPr>
        <w:t>ạ</w:t>
      </w:r>
      <w:r>
        <w:rPr>
          <w:b/>
        </w:rPr>
        <w:t>i sao các em l</w:t>
      </w:r>
      <w:r>
        <w:rPr>
          <w:b/>
        </w:rPr>
        <w:t>ạ</w:t>
      </w:r>
      <w:r>
        <w:rPr>
          <w:b/>
        </w:rPr>
        <w:t>i ch</w:t>
      </w:r>
      <w:r>
        <w:rPr>
          <w:b/>
        </w:rPr>
        <w:t>ậ</w:t>
      </w:r>
      <w:r>
        <w:rPr>
          <w:b/>
        </w:rPr>
        <w:t>p 3 s</w:t>
      </w:r>
      <w:r>
        <w:rPr>
          <w:b/>
        </w:rPr>
        <w:t>ợ</w:t>
      </w:r>
      <w:r>
        <w:rPr>
          <w:b/>
        </w:rPr>
        <w:t>i ngu</w:t>
      </w:r>
      <w:r>
        <w:rPr>
          <w:b/>
        </w:rPr>
        <w:t>ồ</w:t>
      </w:r>
      <w:r>
        <w:rPr>
          <w:b/>
        </w:rPr>
        <w:t>n c</w:t>
      </w:r>
      <w:r>
        <w:rPr>
          <w:b/>
        </w:rPr>
        <w:t>ủ</w:t>
      </w:r>
      <w:r>
        <w:rPr>
          <w:b/>
        </w:rPr>
        <w:t>a cáp m</w:t>
      </w:r>
      <w:r>
        <w:rPr>
          <w:b/>
        </w:rPr>
        <w:t>ạ</w:t>
      </w:r>
      <w:r>
        <w:rPr>
          <w:b/>
        </w:rPr>
        <w:t>ng mà không dùng m</w:t>
      </w:r>
      <w:r>
        <w:rPr>
          <w:b/>
        </w:rPr>
        <w:t>ộ</w:t>
      </w:r>
      <w:r>
        <w:rPr>
          <w:b/>
        </w:rPr>
        <w:t>t s</w:t>
      </w:r>
      <w:r>
        <w:rPr>
          <w:b/>
        </w:rPr>
        <w:t>ợ</w:t>
      </w:r>
      <w:r>
        <w:rPr>
          <w:b/>
        </w:rPr>
        <w:t>i dây đi</w:t>
      </w:r>
      <w:r>
        <w:rPr>
          <w:b/>
        </w:rPr>
        <w:t>ệ</w:t>
      </w:r>
      <w:r>
        <w:rPr>
          <w:b/>
        </w:rPr>
        <w:t>n to riêng?</w:t>
      </w:r>
    </w:p>
    <w:p w14:paraId="083B36FB" w14:textId="77777777" w:rsidR="007D360D" w:rsidRDefault="000A0FB7">
      <w:pPr>
        <w:spacing w:after="60"/>
        <w:ind w:firstLine="227"/>
        <w:jc w:val="both"/>
      </w:pPr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i:</w:t>
      </w:r>
      <w:r>
        <w:t xml:space="preserve"> D</w:t>
      </w:r>
      <w:r>
        <w:t>ạ</w:t>
      </w:r>
      <w:r>
        <w:t xml:space="preserve"> thưa th</w:t>
      </w:r>
      <w:r>
        <w:t>ầ</w:t>
      </w:r>
      <w:r>
        <w:t>y cô, cáp m</w:t>
      </w:r>
      <w:r>
        <w:t>ạ</w:t>
      </w:r>
      <w:r>
        <w:t>ng Cat5e có s</w:t>
      </w:r>
      <w:r>
        <w:t>ẵ</w:t>
      </w:r>
      <w:r>
        <w:t>n 8 lõi dây đ</w:t>
      </w:r>
      <w:r>
        <w:t>ồ</w:t>
      </w:r>
      <w:r>
        <w:t>ng b</w:t>
      </w:r>
      <w:r>
        <w:t>ọ</w:t>
      </w:r>
      <w:r>
        <w:t>c l</w:t>
      </w:r>
      <w:r>
        <w:t>ớ</w:t>
      </w:r>
      <w:r>
        <w:t>p v</w:t>
      </w:r>
      <w:r>
        <w:t>ỏ</w:t>
      </w:r>
      <w:r>
        <w:t xml:space="preserve"> ch</w:t>
      </w:r>
      <w:r>
        <w:t>ố</w:t>
      </w:r>
      <w:r>
        <w:t xml:space="preserve">ng </w:t>
      </w:r>
      <w:r>
        <w:t>ẩ</w:t>
      </w:r>
      <w:r>
        <w:t>m r</w:t>
      </w:r>
      <w:r>
        <w:t>ấ</w:t>
      </w:r>
      <w:r>
        <w:t>t dai và ch</w:t>
      </w:r>
      <w:r>
        <w:t>ị</w:t>
      </w:r>
      <w:r>
        <w:t>u l</w:t>
      </w:r>
      <w:r>
        <w:t>ự</w:t>
      </w:r>
      <w:r>
        <w:t>c t</w:t>
      </w:r>
      <w:r>
        <w:t>ố</w:t>
      </w:r>
      <w:r>
        <w:t>t. N</w:t>
      </w:r>
      <w:r>
        <w:t>ế</w:t>
      </w:r>
      <w:r>
        <w:t>u dùng thêm dây đi</w:t>
      </w:r>
      <w:r>
        <w:t>ệ</w:t>
      </w:r>
      <w:r>
        <w:t>n to riêng thì đư</w:t>
      </w:r>
      <w:r>
        <w:t>ờ</w:t>
      </w:r>
      <w:r>
        <w:t>ng dây s</w:t>
      </w:r>
      <w:r>
        <w:t>ẽ</w:t>
      </w:r>
      <w:r>
        <w:t xml:space="preserve"> b</w:t>
      </w:r>
      <w:r>
        <w:t>ị</w:t>
      </w:r>
      <w:r>
        <w:t xml:space="preserve"> to, n</w:t>
      </w:r>
      <w:r>
        <w:t>ặ</w:t>
      </w:r>
      <w:r>
        <w:t>ng và c</w:t>
      </w:r>
      <w:r>
        <w:t>ồ</w:t>
      </w:r>
      <w:r>
        <w:t>ng k</w:t>
      </w:r>
      <w:r>
        <w:t>ề</w:t>
      </w:r>
      <w:r>
        <w:t>nh. T</w:t>
      </w:r>
      <w:r>
        <w:t>ậ</w:t>
      </w:r>
      <w:r>
        <w:t>n d</w:t>
      </w:r>
      <w:r>
        <w:t>ụ</w:t>
      </w:r>
      <w:r>
        <w:t>ng 8 lõi cáp có s</w:t>
      </w:r>
      <w:r>
        <w:t>ẵ</w:t>
      </w:r>
      <w:r>
        <w:t>n đ</w:t>
      </w:r>
      <w:r>
        <w:t>ấ</w:t>
      </w:r>
      <w:r>
        <w:t>u thành c</w:t>
      </w:r>
      <w:r>
        <w:t>ụ</w:t>
      </w:r>
      <w:r>
        <w:t>m 3 – 3 – 2 v</w:t>
      </w:r>
      <w:r>
        <w:t>ừ</w:t>
      </w:r>
      <w:r>
        <w:t>a gi</w:t>
      </w:r>
      <w:r>
        <w:t>ả</w:t>
      </w:r>
      <w:r>
        <w:t>i quy</w:t>
      </w:r>
      <w:r>
        <w:t>ế</w:t>
      </w:r>
      <w:r>
        <w:t>t tri</w:t>
      </w:r>
      <w:r>
        <w:t>ệ</w:t>
      </w:r>
      <w:r>
        <w:t>t đ</w:t>
      </w:r>
      <w:r>
        <w:t>ể</w:t>
      </w:r>
      <w:r>
        <w:t xml:space="preserve"> bài toán s</w:t>
      </w:r>
      <w:r>
        <w:t>ụ</w:t>
      </w:r>
      <w:r>
        <w:t>t áp theo Đ</w:t>
      </w:r>
      <w:r>
        <w:t>ị</w:t>
      </w:r>
      <w:r>
        <w:t>nh lu</w:t>
      </w:r>
      <w:r>
        <w:t>ậ</w:t>
      </w:r>
      <w:r>
        <w:t>t Ohm, v</w:t>
      </w:r>
      <w:r>
        <w:t>ừ</w:t>
      </w:r>
      <w:r>
        <w:t>a gi</w:t>
      </w:r>
      <w:r>
        <w:t>ữ</w:t>
      </w:r>
      <w:r>
        <w:t xml:space="preserve"> cho c</w:t>
      </w:r>
      <w:r>
        <w:t>ả</w:t>
      </w:r>
      <w:r>
        <w:t xml:space="preserve"> s</w:t>
      </w:r>
      <w:r>
        <w:t>ợ</w:t>
      </w:r>
      <w:r>
        <w:t>i dây g</w:t>
      </w:r>
      <w:r>
        <w:t>ọ</w:t>
      </w:r>
      <w:r>
        <w:t>n gàng, nh</w:t>
      </w:r>
      <w:r>
        <w:t>ẹ</w:t>
      </w:r>
      <w:r>
        <w:t xml:space="preserve"> nhàng khi th</w:t>
      </w:r>
      <w:r>
        <w:t>ả</w:t>
      </w:r>
      <w:r>
        <w:t xml:space="preserve"> vào không gian kín </w:t>
      </w:r>
      <w:r>
        <w:t>ạ</w:t>
      </w:r>
      <w:r>
        <w:t>.</w:t>
      </w:r>
    </w:p>
    <w:p w14:paraId="62B8E79D" w14:textId="77777777" w:rsidR="007D360D" w:rsidRDefault="000A0FB7">
      <w:pPr>
        <w:spacing w:before="60" w:after="20"/>
        <w:jc w:val="both"/>
      </w:pPr>
      <w:r>
        <w:rPr>
          <w:b/>
        </w:rPr>
        <w:t>6. Sau cu</w:t>
      </w:r>
      <w:r>
        <w:rPr>
          <w:b/>
        </w:rPr>
        <w:t>ộ</w:t>
      </w:r>
      <w:r>
        <w:rPr>
          <w:b/>
        </w:rPr>
        <w:t>c thi này, nhóm có d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 phát tri</w:t>
      </w:r>
      <w:r>
        <w:rPr>
          <w:b/>
        </w:rPr>
        <w:t>ể</w:t>
      </w:r>
      <w:r>
        <w:rPr>
          <w:b/>
        </w:rPr>
        <w:t>n ti</w:t>
      </w:r>
      <w:r>
        <w:rPr>
          <w:b/>
        </w:rPr>
        <w:t>ế</w:t>
      </w:r>
      <w:r>
        <w:rPr>
          <w:b/>
        </w:rPr>
        <w:t>p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này như th</w:t>
      </w:r>
      <w:r>
        <w:rPr>
          <w:b/>
        </w:rPr>
        <w:t>ế</w:t>
      </w:r>
      <w:r>
        <w:rPr>
          <w:b/>
        </w:rPr>
        <w:t xml:space="preserve"> nào?</w:t>
      </w:r>
    </w:p>
    <w:p w14:paraId="6A9A6739" w14:textId="77777777" w:rsidR="007D360D" w:rsidRDefault="000A0FB7">
      <w:pPr>
        <w:spacing w:after="60"/>
        <w:ind w:firstLine="227"/>
        <w:jc w:val="both"/>
      </w:pPr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i:</w:t>
      </w:r>
      <w:r>
        <w:t xml:space="preserve"> D</w:t>
      </w:r>
      <w:r>
        <w:t>ạ</w:t>
      </w:r>
      <w:r>
        <w:t xml:space="preserve"> thưa th</w:t>
      </w:r>
      <w:r>
        <w:t>ầ</w:t>
      </w:r>
      <w:r>
        <w:t>y cô, hư</w:t>
      </w:r>
      <w:r>
        <w:t>ớ</w:t>
      </w:r>
      <w:r>
        <w:t>ng phát tri</w:t>
      </w:r>
      <w:r>
        <w:t>ể</w:t>
      </w:r>
      <w:r>
        <w:t>n ti</w:t>
      </w:r>
      <w:r>
        <w:t>ế</w:t>
      </w:r>
      <w:r>
        <w:t>p theo c</w:t>
      </w:r>
      <w:r>
        <w:t>ủ</w:t>
      </w:r>
      <w:r>
        <w:t>a nhóm là: th</w:t>
      </w:r>
      <w:r>
        <w:t>ứ</w:t>
      </w:r>
      <w:r>
        <w:t xml:space="preserve"> nh</w:t>
      </w:r>
      <w:r>
        <w:t>ấ</w:t>
      </w:r>
      <w:r>
        <w:t>t, kéo dài dây cáp lên 10 – 15 mét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các không gian kín sâu th</w:t>
      </w:r>
      <w:r>
        <w:t>ự</w:t>
      </w:r>
      <w:r>
        <w:t>c t</w:t>
      </w:r>
      <w:r>
        <w:t>ế</w:t>
      </w:r>
      <w:r>
        <w:t xml:space="preserve"> ngoài đ</w:t>
      </w:r>
      <w:r>
        <w:t>ờ</w:t>
      </w:r>
      <w:r>
        <w:t>i s</w:t>
      </w:r>
      <w:r>
        <w:t>ố</w:t>
      </w:r>
      <w:r>
        <w:t>ng; th</w:t>
      </w:r>
      <w:r>
        <w:t>ứ</w:t>
      </w:r>
      <w:r>
        <w:t xml:space="preserve"> hai, nh</w:t>
      </w:r>
      <w:r>
        <w:t>ờ</w:t>
      </w:r>
      <w:r>
        <w:t xml:space="preserve"> th</w:t>
      </w:r>
      <w:r>
        <w:t>ầ</w:t>
      </w:r>
      <w:r>
        <w:t>y cô hư</w:t>
      </w:r>
      <w:r>
        <w:t>ớ</w:t>
      </w:r>
      <w:r>
        <w:t>ng d</w:t>
      </w:r>
      <w:r>
        <w:t>ẫ</w:t>
      </w:r>
      <w:r>
        <w:t>n thi</w:t>
      </w:r>
      <w:r>
        <w:t>ế</w:t>
      </w:r>
      <w:r>
        <w:t>t k</w:t>
      </w:r>
      <w:r>
        <w:t>ế</w:t>
      </w:r>
      <w:r>
        <w:t xml:space="preserve"> m</w:t>
      </w:r>
      <w:r>
        <w:t>ạ</w:t>
      </w:r>
      <w:r>
        <w:t>ch in PCB nh</w:t>
      </w:r>
      <w:r>
        <w:t>ỏ</w:t>
      </w:r>
      <w:r>
        <w:t xml:space="preserve"> g</w:t>
      </w:r>
      <w:r>
        <w:t>ọ</w:t>
      </w:r>
      <w:r>
        <w:t>n l</w:t>
      </w:r>
      <w:r>
        <w:t>ạ</w:t>
      </w:r>
      <w:r>
        <w:t>i như th</w:t>
      </w:r>
      <w:r>
        <w:t>ỏ</w:t>
      </w:r>
      <w:r>
        <w:t>i pin đ</w:t>
      </w:r>
      <w:r>
        <w:t>ể</w:t>
      </w:r>
      <w:r>
        <w:t xml:space="preserve"> d</w:t>
      </w:r>
      <w:r>
        <w:t>ễ</w:t>
      </w:r>
      <w:r>
        <w:t xml:space="preserve"> th</w:t>
      </w:r>
      <w:r>
        <w:t>ả</w:t>
      </w:r>
      <w:r>
        <w:t xml:space="preserve"> l</w:t>
      </w:r>
      <w:r>
        <w:t>ọ</w:t>
      </w:r>
      <w:r>
        <w:t>t vào các mi</w:t>
      </w:r>
      <w:r>
        <w:t>ệ</w:t>
      </w:r>
      <w:r>
        <w:t xml:space="preserve">ng </w:t>
      </w:r>
      <w:r>
        <w:t>ố</w:t>
      </w:r>
      <w:r>
        <w:t>ng nh</w:t>
      </w:r>
      <w:r>
        <w:t>ỏ</w:t>
      </w:r>
      <w:r>
        <w:t>; và th</w:t>
      </w:r>
      <w:r>
        <w:t>ứ</w:t>
      </w:r>
      <w:r>
        <w:t xml:space="preserve"> ba là l</w:t>
      </w:r>
      <w:r>
        <w:t>ắ</w:t>
      </w:r>
      <w:r>
        <w:t>p thêm rơ-le đ</w:t>
      </w:r>
      <w:r>
        <w:t>ể</w:t>
      </w:r>
      <w:r>
        <w:t xml:space="preserve"> khi còi hú thì t</w:t>
      </w:r>
      <w:r>
        <w:t>ự</w:t>
      </w:r>
      <w:r>
        <w:t xml:space="preserve"> đ</w:t>
      </w:r>
      <w:r>
        <w:t>ộ</w:t>
      </w:r>
      <w:r>
        <w:t>ng b</w:t>
      </w:r>
      <w:r>
        <w:t>ậ</w:t>
      </w:r>
      <w:r>
        <w:t>t qu</w:t>
      </w:r>
      <w:r>
        <w:t>ạ</w:t>
      </w:r>
      <w:r>
        <w:t>t thông gió th</w:t>
      </w:r>
      <w:r>
        <w:t>ổ</w:t>
      </w:r>
      <w:r>
        <w:t>i khí tươi xu</w:t>
      </w:r>
      <w:r>
        <w:t>ố</w:t>
      </w:r>
      <w:r>
        <w:t xml:space="preserve">ng đáy không gian kín </w:t>
      </w:r>
      <w:r>
        <w:t>ạ</w:t>
      </w:r>
      <w:r>
        <w:t>!</w:t>
      </w:r>
    </w:p>
    <w:sectPr w:rsidR="007D360D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458535">
    <w:abstractNumId w:val="8"/>
  </w:num>
  <w:num w:numId="2" w16cid:durableId="1127239745">
    <w:abstractNumId w:val="6"/>
  </w:num>
  <w:num w:numId="3" w16cid:durableId="1140927880">
    <w:abstractNumId w:val="5"/>
  </w:num>
  <w:num w:numId="4" w16cid:durableId="350843621">
    <w:abstractNumId w:val="4"/>
  </w:num>
  <w:num w:numId="5" w16cid:durableId="1615017646">
    <w:abstractNumId w:val="7"/>
  </w:num>
  <w:num w:numId="6" w16cid:durableId="679240860">
    <w:abstractNumId w:val="3"/>
  </w:num>
  <w:num w:numId="7" w16cid:durableId="160434313">
    <w:abstractNumId w:val="2"/>
  </w:num>
  <w:num w:numId="8" w16cid:durableId="777413345">
    <w:abstractNumId w:val="1"/>
  </w:num>
  <w:num w:numId="9" w16cid:durableId="1885755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FB7"/>
    <w:rsid w:val="0015074B"/>
    <w:rsid w:val="0029639D"/>
    <w:rsid w:val="00326F90"/>
    <w:rsid w:val="005360CE"/>
    <w:rsid w:val="007D360D"/>
    <w:rsid w:val="00AA1D8D"/>
    <w:rsid w:val="00B47730"/>
    <w:rsid w:val="00BE37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0697F"/>
  <w14:defaultImageDpi w14:val="300"/>
  <w15:docId w15:val="{5BC8D6B3-B262-4218-BC2F-2ECB13F5D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360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60CE"/>
    <w:pPr>
      <w:spacing w:after="100"/>
      <w:ind w:left="230"/>
    </w:pPr>
  </w:style>
  <w:style w:type="character" w:styleId="Hyperlink">
    <w:name w:val="Hyperlink"/>
    <w:basedOn w:val="DefaultParagraphFont"/>
    <w:uiPriority w:val="99"/>
    <w:unhideWhenUsed/>
    <w:rsid w:val="005360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4932</Words>
  <Characters>28116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Thị Vân Anh</cp:lastModifiedBy>
  <cp:revision>2</cp:revision>
  <dcterms:created xsi:type="dcterms:W3CDTF">2013-12-23T23:15:00Z</dcterms:created>
  <dcterms:modified xsi:type="dcterms:W3CDTF">2026-10-13T08:16:00Z</dcterms:modified>
  <cp:category/>
</cp:coreProperties>
</file>