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418FED" w14:textId="77777777" w:rsidR="00AB4035" w:rsidRDefault="00AB4035">
      <w:pPr>
        <w:spacing w:before="720"/>
      </w:pPr>
    </w:p>
    <w:p w14:paraId="603B2660" w14:textId="77777777" w:rsidR="00AB4035" w:rsidRDefault="00000000">
      <w:pPr>
        <w:jc w:val="center"/>
      </w:pPr>
      <w:r>
        <w:rPr>
          <w:b/>
          <w:color w:val="1B365D"/>
          <w:sz w:val="52"/>
        </w:rPr>
        <w:t>SỔ NHẬT KÝ NGHIÊN CỨU</w:t>
      </w:r>
      <w:r>
        <w:rPr>
          <w:b/>
          <w:color w:val="1B365D"/>
          <w:sz w:val="52"/>
        </w:rPr>
        <w:br/>
      </w:r>
      <w:r>
        <w:rPr>
          <w:i/>
          <w:color w:val="64748B"/>
          <w:sz w:val="28"/>
        </w:rPr>
        <w:t>(RESEARCH LOGBOOK)</w:t>
      </w:r>
      <w:r>
        <w:rPr>
          <w:i/>
          <w:color w:val="64748B"/>
          <w:sz w:val="28"/>
        </w:rPr>
        <w:br/>
      </w:r>
    </w:p>
    <w:p w14:paraId="583C2251" w14:textId="77777777" w:rsidR="00AB4035" w:rsidRDefault="00000000">
      <w:pPr>
        <w:spacing w:before="120" w:after="560"/>
        <w:jc w:val="center"/>
      </w:pPr>
      <w:r>
        <w:rPr>
          <w:color w:val="2563EB"/>
        </w:rPr>
        <w:t>━━━━━━━━━━━━━━━━━━━ ◆ ━━━━━━━━━━━━━━━━━━━</w:t>
      </w:r>
    </w:p>
    <w:p w14:paraId="15FD576B" w14:textId="77777777" w:rsidR="00AB4035" w:rsidRDefault="00000000">
      <w:pPr>
        <w:spacing w:after="120"/>
        <w:jc w:val="center"/>
      </w:pPr>
      <w:r>
        <w:rPr>
          <w:b/>
          <w:color w:val="64748B"/>
          <w:sz w:val="26"/>
        </w:rPr>
        <w:t>TÊN ĐỀ TÀI:</w:t>
      </w:r>
      <w:r>
        <w:rPr>
          <w:b/>
          <w:color w:val="64748B"/>
          <w:sz w:val="26"/>
        </w:rPr>
        <w:br/>
      </w:r>
      <w:r>
        <w:rPr>
          <w:b/>
          <w:color w:val="1B365D"/>
          <w:sz w:val="30"/>
        </w:rPr>
        <w:t>GIA SƯ ẢO - HỆ THỐNG TRỢ LÝ HỌC TẬP THÔNG MINH, CÁ NHÂN HÓA DỰA TRÊN CÔNG NGHỆ RAG VÀ TRÍ TUỆ NHÂN TẠO ĐA PHƯƠNG TIỆN</w:t>
      </w:r>
    </w:p>
    <w:p w14:paraId="330F5D1E" w14:textId="77777777" w:rsidR="00AB4035" w:rsidRDefault="00AB4035">
      <w:pPr>
        <w:spacing w:before="400" w:after="200"/>
      </w:pPr>
    </w:p>
    <w:tbl>
      <w:tblPr>
        <w:tblW w:w="0" w:type="auto"/>
        <w:jc w:val="center"/>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Layout w:type="fixed"/>
        <w:tblLook w:val="04A0" w:firstRow="1" w:lastRow="0" w:firstColumn="1" w:lastColumn="0" w:noHBand="0" w:noVBand="1"/>
      </w:tblPr>
      <w:tblGrid>
        <w:gridCol w:w="4536"/>
        <w:gridCol w:w="4536"/>
      </w:tblGrid>
      <w:tr w:rsidR="00AB4035" w14:paraId="7A069819" w14:textId="77777777">
        <w:trPr>
          <w:jc w:val="center"/>
        </w:trPr>
        <w:tc>
          <w:tcPr>
            <w:tcW w:w="4536" w:type="dxa"/>
            <w:shd w:val="clear" w:color="auto" w:fill="E2E8F0"/>
            <w:tcMar>
              <w:top w:w="100" w:type="dxa"/>
              <w:left w:w="120" w:type="dxa"/>
              <w:bottom w:w="100" w:type="dxa"/>
              <w:right w:w="120" w:type="dxa"/>
            </w:tcMar>
          </w:tcPr>
          <w:p w14:paraId="6F74190B" w14:textId="77777777" w:rsidR="00AB4035" w:rsidRDefault="00000000">
            <w:pPr>
              <w:spacing w:after="40"/>
            </w:pPr>
            <w:r>
              <w:rPr>
                <w:b/>
                <w:color w:val="1B365D"/>
              </w:rPr>
              <w:t>Tên (các) học sinh:</w:t>
            </w:r>
          </w:p>
        </w:tc>
        <w:tc>
          <w:tcPr>
            <w:tcW w:w="4536" w:type="dxa"/>
            <w:shd w:val="clear" w:color="auto" w:fill="FFFFFF"/>
            <w:tcMar>
              <w:top w:w="100" w:type="dxa"/>
              <w:left w:w="120" w:type="dxa"/>
              <w:bottom w:w="100" w:type="dxa"/>
              <w:right w:w="120" w:type="dxa"/>
            </w:tcMar>
          </w:tcPr>
          <w:p w14:paraId="53F1B055" w14:textId="77777777" w:rsidR="00AB4035" w:rsidRDefault="00000000">
            <w:pPr>
              <w:spacing w:after="40"/>
            </w:pPr>
            <w:r>
              <w:rPr>
                <w:color w:val="64748B"/>
              </w:rPr>
              <w:t>........................................................................................................................</w:t>
            </w:r>
          </w:p>
        </w:tc>
      </w:tr>
      <w:tr w:rsidR="00AB4035" w14:paraId="78640BF9" w14:textId="77777777">
        <w:trPr>
          <w:jc w:val="center"/>
        </w:trPr>
        <w:tc>
          <w:tcPr>
            <w:tcW w:w="4536" w:type="dxa"/>
            <w:shd w:val="clear" w:color="auto" w:fill="E2E8F0"/>
            <w:tcMar>
              <w:top w:w="100" w:type="dxa"/>
              <w:left w:w="120" w:type="dxa"/>
              <w:bottom w:w="100" w:type="dxa"/>
              <w:right w:w="120" w:type="dxa"/>
            </w:tcMar>
          </w:tcPr>
          <w:p w14:paraId="6A05F482" w14:textId="77777777" w:rsidR="00AB4035" w:rsidRDefault="00000000">
            <w:pPr>
              <w:spacing w:after="40"/>
            </w:pPr>
            <w:r>
              <w:rPr>
                <w:b/>
                <w:color w:val="1B365D"/>
              </w:rPr>
              <w:t>Trường:</w:t>
            </w:r>
          </w:p>
        </w:tc>
        <w:tc>
          <w:tcPr>
            <w:tcW w:w="4536" w:type="dxa"/>
            <w:shd w:val="clear" w:color="auto" w:fill="FFFFFF"/>
            <w:tcMar>
              <w:top w:w="100" w:type="dxa"/>
              <w:left w:w="120" w:type="dxa"/>
              <w:bottom w:w="100" w:type="dxa"/>
              <w:right w:w="120" w:type="dxa"/>
            </w:tcMar>
          </w:tcPr>
          <w:p w14:paraId="01822221" w14:textId="77777777" w:rsidR="00AB4035" w:rsidRDefault="00000000">
            <w:pPr>
              <w:spacing w:after="40"/>
            </w:pPr>
            <w:r>
              <w:rPr>
                <w:color w:val="64748B"/>
              </w:rPr>
              <w:t>........................................................................................................................</w:t>
            </w:r>
          </w:p>
        </w:tc>
      </w:tr>
      <w:tr w:rsidR="00AB4035" w14:paraId="1B510EBE" w14:textId="77777777">
        <w:trPr>
          <w:jc w:val="center"/>
        </w:trPr>
        <w:tc>
          <w:tcPr>
            <w:tcW w:w="4536" w:type="dxa"/>
            <w:shd w:val="clear" w:color="auto" w:fill="E2E8F0"/>
            <w:tcMar>
              <w:top w:w="100" w:type="dxa"/>
              <w:left w:w="120" w:type="dxa"/>
              <w:bottom w:w="100" w:type="dxa"/>
              <w:right w:w="120" w:type="dxa"/>
            </w:tcMar>
          </w:tcPr>
          <w:p w14:paraId="312C544F" w14:textId="77777777" w:rsidR="00AB4035" w:rsidRDefault="00000000">
            <w:pPr>
              <w:spacing w:after="40"/>
            </w:pPr>
            <w:r>
              <w:rPr>
                <w:b/>
                <w:color w:val="1B365D"/>
              </w:rPr>
              <w:t>Tên giáo viên hướng dẫn:</w:t>
            </w:r>
          </w:p>
        </w:tc>
        <w:tc>
          <w:tcPr>
            <w:tcW w:w="4536" w:type="dxa"/>
            <w:shd w:val="clear" w:color="auto" w:fill="FFFFFF"/>
            <w:tcMar>
              <w:top w:w="100" w:type="dxa"/>
              <w:left w:w="120" w:type="dxa"/>
              <w:bottom w:w="100" w:type="dxa"/>
              <w:right w:w="120" w:type="dxa"/>
            </w:tcMar>
          </w:tcPr>
          <w:p w14:paraId="0CAB1BAA" w14:textId="77777777" w:rsidR="00AB4035" w:rsidRDefault="00000000">
            <w:pPr>
              <w:spacing w:after="40"/>
            </w:pPr>
            <w:r>
              <w:rPr>
                <w:color w:val="64748B"/>
              </w:rPr>
              <w:t>........................................................................................................................</w:t>
            </w:r>
          </w:p>
        </w:tc>
      </w:tr>
      <w:tr w:rsidR="00AB4035" w14:paraId="07E66ADC" w14:textId="77777777">
        <w:trPr>
          <w:jc w:val="center"/>
        </w:trPr>
        <w:tc>
          <w:tcPr>
            <w:tcW w:w="4536" w:type="dxa"/>
            <w:shd w:val="clear" w:color="auto" w:fill="E2E8F0"/>
            <w:tcMar>
              <w:top w:w="100" w:type="dxa"/>
              <w:left w:w="120" w:type="dxa"/>
              <w:bottom w:w="100" w:type="dxa"/>
              <w:right w:w="120" w:type="dxa"/>
            </w:tcMar>
          </w:tcPr>
          <w:p w14:paraId="0FAF5B87" w14:textId="77777777" w:rsidR="00AB4035" w:rsidRDefault="00000000">
            <w:pPr>
              <w:spacing w:after="40"/>
            </w:pPr>
            <w:r>
              <w:rPr>
                <w:b/>
                <w:color w:val="1B365D"/>
              </w:rPr>
              <w:t>Ngày bắt đầu:</w:t>
            </w:r>
          </w:p>
        </w:tc>
        <w:tc>
          <w:tcPr>
            <w:tcW w:w="4536" w:type="dxa"/>
            <w:shd w:val="clear" w:color="auto" w:fill="FFFFFF"/>
            <w:tcMar>
              <w:top w:w="100" w:type="dxa"/>
              <w:left w:w="120" w:type="dxa"/>
              <w:bottom w:w="100" w:type="dxa"/>
              <w:right w:w="120" w:type="dxa"/>
            </w:tcMar>
          </w:tcPr>
          <w:p w14:paraId="55570EFA" w14:textId="77777777" w:rsidR="00AB4035" w:rsidRDefault="00000000">
            <w:pPr>
              <w:spacing w:after="40"/>
            </w:pPr>
            <w:r>
              <w:rPr>
                <w:b/>
              </w:rPr>
              <w:t>08/06/2025</w:t>
            </w:r>
          </w:p>
        </w:tc>
      </w:tr>
      <w:tr w:rsidR="00AB4035" w14:paraId="3FDDD042" w14:textId="77777777">
        <w:trPr>
          <w:jc w:val="center"/>
        </w:trPr>
        <w:tc>
          <w:tcPr>
            <w:tcW w:w="4536" w:type="dxa"/>
            <w:shd w:val="clear" w:color="auto" w:fill="E2E8F0"/>
            <w:tcMar>
              <w:top w:w="100" w:type="dxa"/>
              <w:left w:w="120" w:type="dxa"/>
              <w:bottom w:w="100" w:type="dxa"/>
              <w:right w:w="120" w:type="dxa"/>
            </w:tcMar>
          </w:tcPr>
          <w:p w14:paraId="2D9E2BD3" w14:textId="77777777" w:rsidR="00AB4035" w:rsidRDefault="00000000">
            <w:pPr>
              <w:spacing w:after="40"/>
            </w:pPr>
            <w:r>
              <w:rPr>
                <w:b/>
                <w:color w:val="1B365D"/>
              </w:rPr>
              <w:t>Ngày kết thúc:</w:t>
            </w:r>
          </w:p>
        </w:tc>
        <w:tc>
          <w:tcPr>
            <w:tcW w:w="4536" w:type="dxa"/>
            <w:shd w:val="clear" w:color="auto" w:fill="FFFFFF"/>
            <w:tcMar>
              <w:top w:w="100" w:type="dxa"/>
              <w:left w:w="120" w:type="dxa"/>
              <w:bottom w:w="100" w:type="dxa"/>
              <w:right w:w="120" w:type="dxa"/>
            </w:tcMar>
          </w:tcPr>
          <w:p w14:paraId="28041672" w14:textId="77777777" w:rsidR="00AB4035" w:rsidRDefault="00000000">
            <w:pPr>
              <w:spacing w:after="40"/>
            </w:pPr>
            <w:r>
              <w:rPr>
                <w:b/>
              </w:rPr>
              <w:t>20/09/2025</w:t>
            </w:r>
          </w:p>
        </w:tc>
      </w:tr>
    </w:tbl>
    <w:p w14:paraId="3B8B3A56" w14:textId="77777777" w:rsidR="00AB4035" w:rsidRDefault="00AB4035">
      <w:pPr>
        <w:spacing w:before="1000"/>
      </w:pPr>
    </w:p>
    <w:p w14:paraId="6749BE38" w14:textId="77777777" w:rsidR="00AB4035" w:rsidRDefault="00000000">
      <w:r>
        <w:br w:type="page"/>
      </w:r>
    </w:p>
    <w:p w14:paraId="13136767" w14:textId="77777777" w:rsidR="00AB4035" w:rsidRDefault="00000000">
      <w:pPr>
        <w:keepNext/>
        <w:spacing w:before="280" w:after="120"/>
      </w:pPr>
      <w:r>
        <w:rPr>
          <w:b/>
          <w:color w:val="1B365D"/>
          <w:sz w:val="28"/>
        </w:rPr>
        <w:lastRenderedPageBreak/>
        <w:t>MỤC LỤC</w:t>
      </w:r>
    </w:p>
    <w:p w14:paraId="48A33163" w14:textId="77777777" w:rsidR="00AB4035" w:rsidRDefault="00000000">
      <w:pPr>
        <w:keepNext/>
        <w:spacing w:before="200"/>
      </w:pPr>
      <w:proofErr w:type="spellStart"/>
      <w:r>
        <w:rPr>
          <w:b/>
          <w:color w:val="2563EB"/>
          <w:sz w:val="24"/>
        </w:rPr>
        <w:t>Bảng</w:t>
      </w:r>
      <w:proofErr w:type="spellEnd"/>
      <w:r>
        <w:rPr>
          <w:b/>
          <w:color w:val="2563EB"/>
          <w:sz w:val="24"/>
        </w:rPr>
        <w:t xml:space="preserve"> </w:t>
      </w:r>
      <w:proofErr w:type="spellStart"/>
      <w:r>
        <w:rPr>
          <w:b/>
          <w:color w:val="2563EB"/>
          <w:sz w:val="24"/>
        </w:rPr>
        <w:t>Phân</w:t>
      </w:r>
      <w:proofErr w:type="spellEnd"/>
      <w:r>
        <w:rPr>
          <w:b/>
          <w:color w:val="2563EB"/>
          <w:sz w:val="24"/>
        </w:rPr>
        <w:t xml:space="preserve"> </w:t>
      </w:r>
      <w:proofErr w:type="spellStart"/>
      <w:r>
        <w:rPr>
          <w:b/>
          <w:color w:val="2563EB"/>
          <w:sz w:val="24"/>
        </w:rPr>
        <w:t>Bổ</w:t>
      </w:r>
      <w:proofErr w:type="spellEnd"/>
      <w:r>
        <w:rPr>
          <w:b/>
          <w:color w:val="2563EB"/>
          <w:sz w:val="24"/>
        </w:rPr>
        <w:t xml:space="preserve"> Tiến Độ Nghiên Cứu (15 Tuần: 08/06/2025 - 20/09/2025)</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1152"/>
        <w:gridCol w:w="1584"/>
        <w:gridCol w:w="1728"/>
        <w:gridCol w:w="2592"/>
        <w:gridCol w:w="1728"/>
        <w:gridCol w:w="864"/>
      </w:tblGrid>
      <w:tr w:rsidR="00AB4035" w14:paraId="4CD0EF11" w14:textId="77777777">
        <w:trPr>
          <w:jc w:val="center"/>
        </w:trPr>
        <w:tc>
          <w:tcPr>
            <w:tcW w:w="1152" w:type="dxa"/>
            <w:shd w:val="clear" w:color="auto" w:fill="1B365D"/>
            <w:tcMar>
              <w:top w:w="100" w:type="dxa"/>
              <w:left w:w="70" w:type="dxa"/>
              <w:bottom w:w="100" w:type="dxa"/>
              <w:right w:w="70" w:type="dxa"/>
            </w:tcMar>
          </w:tcPr>
          <w:p w14:paraId="37AA87D2" w14:textId="77777777" w:rsidR="00AB4035" w:rsidRDefault="00000000">
            <w:pPr>
              <w:jc w:val="center"/>
            </w:pPr>
            <w:r>
              <w:rPr>
                <w:b/>
                <w:color w:val="FFFFFF"/>
                <w:sz w:val="19"/>
              </w:rPr>
              <w:t>Tuần</w:t>
            </w:r>
          </w:p>
        </w:tc>
        <w:tc>
          <w:tcPr>
            <w:tcW w:w="1584" w:type="dxa"/>
            <w:shd w:val="clear" w:color="auto" w:fill="1B365D"/>
            <w:tcMar>
              <w:top w:w="100" w:type="dxa"/>
              <w:left w:w="70" w:type="dxa"/>
              <w:bottom w:w="100" w:type="dxa"/>
              <w:right w:w="70" w:type="dxa"/>
            </w:tcMar>
          </w:tcPr>
          <w:p w14:paraId="24294980" w14:textId="77777777" w:rsidR="00AB4035" w:rsidRDefault="00000000">
            <w:pPr>
              <w:jc w:val="center"/>
            </w:pPr>
            <w:r>
              <w:rPr>
                <w:b/>
                <w:color w:val="FFFFFF"/>
                <w:sz w:val="19"/>
              </w:rPr>
              <w:t>Ngày</w:t>
            </w:r>
          </w:p>
        </w:tc>
        <w:tc>
          <w:tcPr>
            <w:tcW w:w="1728" w:type="dxa"/>
            <w:shd w:val="clear" w:color="auto" w:fill="1B365D"/>
            <w:tcMar>
              <w:top w:w="100" w:type="dxa"/>
              <w:left w:w="70" w:type="dxa"/>
              <w:bottom w:w="100" w:type="dxa"/>
              <w:right w:w="70" w:type="dxa"/>
            </w:tcMar>
          </w:tcPr>
          <w:p w14:paraId="5EF56E8B" w14:textId="77777777" w:rsidR="00AB4035" w:rsidRDefault="00000000">
            <w:pPr>
              <w:jc w:val="center"/>
            </w:pPr>
            <w:r>
              <w:rPr>
                <w:b/>
                <w:color w:val="FFFFFF"/>
                <w:sz w:val="19"/>
              </w:rPr>
              <w:t>Giai đoạn</w:t>
            </w:r>
          </w:p>
        </w:tc>
        <w:tc>
          <w:tcPr>
            <w:tcW w:w="2592" w:type="dxa"/>
            <w:shd w:val="clear" w:color="auto" w:fill="1B365D"/>
            <w:tcMar>
              <w:top w:w="100" w:type="dxa"/>
              <w:left w:w="70" w:type="dxa"/>
              <w:bottom w:w="100" w:type="dxa"/>
              <w:right w:w="70" w:type="dxa"/>
            </w:tcMar>
          </w:tcPr>
          <w:p w14:paraId="089EA96F" w14:textId="77777777" w:rsidR="00AB4035" w:rsidRDefault="00000000">
            <w:pPr>
              <w:jc w:val="center"/>
            </w:pPr>
            <w:r>
              <w:rPr>
                <w:b/>
                <w:color w:val="FFFFFF"/>
                <w:sz w:val="19"/>
              </w:rPr>
              <w:t>Nội dung nghiên cứu</w:t>
            </w:r>
          </w:p>
        </w:tc>
        <w:tc>
          <w:tcPr>
            <w:tcW w:w="1728" w:type="dxa"/>
            <w:shd w:val="clear" w:color="auto" w:fill="1B365D"/>
            <w:tcMar>
              <w:top w:w="100" w:type="dxa"/>
              <w:left w:w="70" w:type="dxa"/>
              <w:bottom w:w="100" w:type="dxa"/>
              <w:right w:w="70" w:type="dxa"/>
            </w:tcMar>
          </w:tcPr>
          <w:p w14:paraId="49D6C01F" w14:textId="77777777" w:rsidR="00AB4035" w:rsidRDefault="00000000">
            <w:pPr>
              <w:jc w:val="center"/>
            </w:pPr>
            <w:r>
              <w:rPr>
                <w:b/>
                <w:color w:val="FFFFFF"/>
                <w:sz w:val="19"/>
              </w:rPr>
              <w:t>Minh chứng / Số liệu thô</w:t>
            </w:r>
          </w:p>
        </w:tc>
        <w:tc>
          <w:tcPr>
            <w:tcW w:w="864" w:type="dxa"/>
            <w:shd w:val="clear" w:color="auto" w:fill="1B365D"/>
            <w:tcMar>
              <w:top w:w="100" w:type="dxa"/>
              <w:left w:w="70" w:type="dxa"/>
              <w:bottom w:w="100" w:type="dxa"/>
              <w:right w:w="70" w:type="dxa"/>
            </w:tcMar>
          </w:tcPr>
          <w:p w14:paraId="4E9532F6" w14:textId="77777777" w:rsidR="00AB4035" w:rsidRDefault="00000000">
            <w:pPr>
              <w:jc w:val="center"/>
            </w:pPr>
            <w:r>
              <w:rPr>
                <w:b/>
                <w:color w:val="FFFFFF"/>
                <w:sz w:val="19"/>
              </w:rPr>
              <w:t>Trang</w:t>
            </w:r>
          </w:p>
        </w:tc>
      </w:tr>
      <w:tr w:rsidR="00AB4035" w14:paraId="75D870D2" w14:textId="77777777">
        <w:trPr>
          <w:jc w:val="center"/>
        </w:trPr>
        <w:tc>
          <w:tcPr>
            <w:tcW w:w="1152" w:type="dxa"/>
            <w:shd w:val="clear" w:color="auto" w:fill="FFFFFF"/>
            <w:tcMar>
              <w:top w:w="60" w:type="dxa"/>
              <w:left w:w="60" w:type="dxa"/>
              <w:bottom w:w="60" w:type="dxa"/>
              <w:right w:w="60" w:type="dxa"/>
            </w:tcMar>
          </w:tcPr>
          <w:p w14:paraId="06704801" w14:textId="77777777" w:rsidR="00AB4035" w:rsidRDefault="00000000">
            <w:pPr>
              <w:spacing w:after="20" w:line="252" w:lineRule="auto"/>
              <w:jc w:val="center"/>
            </w:pPr>
            <w:r>
              <w:rPr>
                <w:b/>
                <w:color w:val="1B365D"/>
                <w:sz w:val="18"/>
              </w:rPr>
              <w:t>Tuần 1</w:t>
            </w:r>
          </w:p>
        </w:tc>
        <w:tc>
          <w:tcPr>
            <w:tcW w:w="1584" w:type="dxa"/>
            <w:shd w:val="clear" w:color="auto" w:fill="FFFFFF"/>
            <w:tcMar>
              <w:top w:w="60" w:type="dxa"/>
              <w:left w:w="60" w:type="dxa"/>
              <w:bottom w:w="60" w:type="dxa"/>
              <w:right w:w="60" w:type="dxa"/>
            </w:tcMar>
          </w:tcPr>
          <w:p w14:paraId="1C870643" w14:textId="77777777" w:rsidR="00AB4035" w:rsidRDefault="00000000">
            <w:pPr>
              <w:spacing w:after="20" w:line="252" w:lineRule="auto"/>
              <w:jc w:val="center"/>
            </w:pPr>
            <w:r>
              <w:rPr>
                <w:sz w:val="18"/>
              </w:rPr>
              <w:t>08/06 - 14/06/2025</w:t>
            </w:r>
          </w:p>
        </w:tc>
        <w:tc>
          <w:tcPr>
            <w:tcW w:w="1728" w:type="dxa"/>
            <w:shd w:val="clear" w:color="auto" w:fill="FFFFFF"/>
            <w:tcMar>
              <w:top w:w="60" w:type="dxa"/>
              <w:left w:w="60" w:type="dxa"/>
              <w:bottom w:w="60" w:type="dxa"/>
              <w:right w:w="60" w:type="dxa"/>
            </w:tcMar>
          </w:tcPr>
          <w:p w14:paraId="0307FF27" w14:textId="77777777" w:rsidR="00AB4035" w:rsidRDefault="00000000">
            <w:pPr>
              <w:spacing w:after="20" w:line="252" w:lineRule="auto"/>
            </w:pPr>
            <w:r>
              <w:rPr>
                <w:sz w:val="18"/>
              </w:rPr>
              <w:t>GĐ 1: Khảo sát &amp; Đọc tài liệu</w:t>
            </w:r>
          </w:p>
        </w:tc>
        <w:tc>
          <w:tcPr>
            <w:tcW w:w="2592" w:type="dxa"/>
            <w:shd w:val="clear" w:color="auto" w:fill="FFFFFF"/>
            <w:tcMar>
              <w:top w:w="60" w:type="dxa"/>
              <w:left w:w="60" w:type="dxa"/>
              <w:bottom w:w="60" w:type="dxa"/>
              <w:right w:w="60" w:type="dxa"/>
            </w:tcMar>
          </w:tcPr>
          <w:p w14:paraId="64D4213B" w14:textId="77777777" w:rsidR="00AB4035" w:rsidRDefault="00000000">
            <w:pPr>
              <w:spacing w:after="20" w:line="252" w:lineRule="auto"/>
            </w:pPr>
            <w:r>
              <w:rPr>
                <w:sz w:val="18"/>
              </w:rPr>
              <w:t>Khảo sát thực trạng tự học và thói quen dùng AI trên 200 học sinh; phân tích 3 khoảng trống sư phạm.</w:t>
            </w:r>
          </w:p>
        </w:tc>
        <w:tc>
          <w:tcPr>
            <w:tcW w:w="1728" w:type="dxa"/>
            <w:shd w:val="clear" w:color="auto" w:fill="FFFFFF"/>
            <w:tcMar>
              <w:top w:w="60" w:type="dxa"/>
              <w:left w:w="60" w:type="dxa"/>
              <w:bottom w:w="60" w:type="dxa"/>
              <w:right w:w="60" w:type="dxa"/>
            </w:tcMar>
          </w:tcPr>
          <w:p w14:paraId="390BB8C4" w14:textId="77777777" w:rsidR="00AB4035" w:rsidRDefault="00000000">
            <w:pPr>
              <w:spacing w:after="20" w:line="252" w:lineRule="auto"/>
            </w:pPr>
            <w:r>
              <w:rPr>
                <w:sz w:val="18"/>
              </w:rPr>
              <w:t>Mẫu phiếu, bảng thống kê 200 phiếu khảo sát.</w:t>
            </w:r>
          </w:p>
        </w:tc>
        <w:tc>
          <w:tcPr>
            <w:tcW w:w="864" w:type="dxa"/>
            <w:shd w:val="clear" w:color="auto" w:fill="FFFFFF"/>
            <w:tcMar>
              <w:top w:w="60" w:type="dxa"/>
              <w:left w:w="60" w:type="dxa"/>
              <w:bottom w:w="60" w:type="dxa"/>
              <w:right w:w="60" w:type="dxa"/>
            </w:tcMar>
          </w:tcPr>
          <w:p w14:paraId="11BC0A01" w14:textId="77777777" w:rsidR="00AB4035" w:rsidRDefault="00000000">
            <w:pPr>
              <w:spacing w:after="20" w:line="252" w:lineRule="auto"/>
              <w:jc w:val="center"/>
            </w:pPr>
            <w:r>
              <w:rPr>
                <w:b/>
                <w:color w:val="2563EB"/>
                <w:sz w:val="18"/>
              </w:rPr>
              <w:t>Trang 3</w:t>
            </w:r>
          </w:p>
        </w:tc>
      </w:tr>
      <w:tr w:rsidR="00AB4035" w14:paraId="626846A8" w14:textId="77777777">
        <w:trPr>
          <w:jc w:val="center"/>
        </w:trPr>
        <w:tc>
          <w:tcPr>
            <w:tcW w:w="1152" w:type="dxa"/>
            <w:shd w:val="clear" w:color="auto" w:fill="F8FAFC"/>
            <w:tcMar>
              <w:top w:w="60" w:type="dxa"/>
              <w:left w:w="60" w:type="dxa"/>
              <w:bottom w:w="60" w:type="dxa"/>
              <w:right w:w="60" w:type="dxa"/>
            </w:tcMar>
          </w:tcPr>
          <w:p w14:paraId="0B6D2BCB" w14:textId="77777777" w:rsidR="00AB4035" w:rsidRDefault="00000000">
            <w:pPr>
              <w:spacing w:after="20" w:line="252" w:lineRule="auto"/>
              <w:jc w:val="center"/>
            </w:pPr>
            <w:r>
              <w:rPr>
                <w:b/>
                <w:color w:val="1B365D"/>
                <w:sz w:val="18"/>
              </w:rPr>
              <w:t>Tuần 2</w:t>
            </w:r>
          </w:p>
        </w:tc>
        <w:tc>
          <w:tcPr>
            <w:tcW w:w="1584" w:type="dxa"/>
            <w:shd w:val="clear" w:color="auto" w:fill="F8FAFC"/>
            <w:tcMar>
              <w:top w:w="60" w:type="dxa"/>
              <w:left w:w="60" w:type="dxa"/>
              <w:bottom w:w="60" w:type="dxa"/>
              <w:right w:w="60" w:type="dxa"/>
            </w:tcMar>
          </w:tcPr>
          <w:p w14:paraId="7635B5D4" w14:textId="77777777" w:rsidR="00AB4035" w:rsidRDefault="00000000">
            <w:pPr>
              <w:spacing w:after="20" w:line="252" w:lineRule="auto"/>
              <w:jc w:val="center"/>
            </w:pPr>
            <w:r>
              <w:rPr>
                <w:sz w:val="18"/>
              </w:rPr>
              <w:t>15/06 - 21/06/2025</w:t>
            </w:r>
          </w:p>
        </w:tc>
        <w:tc>
          <w:tcPr>
            <w:tcW w:w="1728" w:type="dxa"/>
            <w:shd w:val="clear" w:color="auto" w:fill="F8FAFC"/>
            <w:tcMar>
              <w:top w:w="60" w:type="dxa"/>
              <w:left w:w="60" w:type="dxa"/>
              <w:bottom w:w="60" w:type="dxa"/>
              <w:right w:w="60" w:type="dxa"/>
            </w:tcMar>
          </w:tcPr>
          <w:p w14:paraId="058D70DE" w14:textId="77777777" w:rsidR="00AB4035" w:rsidRDefault="00000000">
            <w:pPr>
              <w:spacing w:after="20" w:line="252" w:lineRule="auto"/>
            </w:pPr>
            <w:r>
              <w:rPr>
                <w:sz w:val="18"/>
              </w:rPr>
              <w:t>GĐ 1: Khảo sát &amp; Đọc tài liệu</w:t>
            </w:r>
          </w:p>
        </w:tc>
        <w:tc>
          <w:tcPr>
            <w:tcW w:w="2592" w:type="dxa"/>
            <w:shd w:val="clear" w:color="auto" w:fill="F8FAFC"/>
            <w:tcMar>
              <w:top w:w="60" w:type="dxa"/>
              <w:left w:w="60" w:type="dxa"/>
              <w:bottom w:w="60" w:type="dxa"/>
              <w:right w:w="60" w:type="dxa"/>
            </w:tcMar>
          </w:tcPr>
          <w:p w14:paraId="1E2FA907" w14:textId="77777777" w:rsidR="00AB4035" w:rsidRDefault="00000000">
            <w:pPr>
              <w:spacing w:after="20" w:line="252" w:lineRule="auto"/>
            </w:pPr>
            <w:r>
              <w:rPr>
                <w:sz w:val="18"/>
              </w:rPr>
              <w:t>Xác định câu hỏi nghiên cứu, giả thuyết khoa học H1-H3; nghiên cứu thang Bloom và vùng ZPD Vygotsky.</w:t>
            </w:r>
          </w:p>
        </w:tc>
        <w:tc>
          <w:tcPr>
            <w:tcW w:w="1728" w:type="dxa"/>
            <w:shd w:val="clear" w:color="auto" w:fill="F8FAFC"/>
            <w:tcMar>
              <w:top w:w="60" w:type="dxa"/>
              <w:left w:w="60" w:type="dxa"/>
              <w:bottom w:w="60" w:type="dxa"/>
              <w:right w:w="60" w:type="dxa"/>
            </w:tcMar>
          </w:tcPr>
          <w:p w14:paraId="257423BF" w14:textId="77777777" w:rsidR="00AB4035" w:rsidRDefault="00000000">
            <w:pPr>
              <w:spacing w:after="20" w:line="252" w:lineRule="auto"/>
            </w:pPr>
            <w:r>
              <w:rPr>
                <w:sz w:val="18"/>
              </w:rPr>
              <w:t>Tài liệu thiết kế giả thuyết khoa học v1.0.</w:t>
            </w:r>
          </w:p>
        </w:tc>
        <w:tc>
          <w:tcPr>
            <w:tcW w:w="864" w:type="dxa"/>
            <w:shd w:val="clear" w:color="auto" w:fill="F8FAFC"/>
            <w:tcMar>
              <w:top w:w="60" w:type="dxa"/>
              <w:left w:w="60" w:type="dxa"/>
              <w:bottom w:w="60" w:type="dxa"/>
              <w:right w:w="60" w:type="dxa"/>
            </w:tcMar>
          </w:tcPr>
          <w:p w14:paraId="738C24AF" w14:textId="77777777" w:rsidR="00AB4035" w:rsidRDefault="00000000">
            <w:pPr>
              <w:spacing w:after="20" w:line="252" w:lineRule="auto"/>
              <w:jc w:val="center"/>
            </w:pPr>
            <w:r>
              <w:rPr>
                <w:b/>
                <w:color w:val="2563EB"/>
                <w:sz w:val="18"/>
              </w:rPr>
              <w:t>Trang 5</w:t>
            </w:r>
          </w:p>
        </w:tc>
      </w:tr>
      <w:tr w:rsidR="00AB4035" w14:paraId="042DCC0A" w14:textId="77777777">
        <w:trPr>
          <w:jc w:val="center"/>
        </w:trPr>
        <w:tc>
          <w:tcPr>
            <w:tcW w:w="1152" w:type="dxa"/>
            <w:shd w:val="clear" w:color="auto" w:fill="FFFFFF"/>
            <w:tcMar>
              <w:top w:w="60" w:type="dxa"/>
              <w:left w:w="60" w:type="dxa"/>
              <w:bottom w:w="60" w:type="dxa"/>
              <w:right w:w="60" w:type="dxa"/>
            </w:tcMar>
          </w:tcPr>
          <w:p w14:paraId="556B8940" w14:textId="77777777" w:rsidR="00AB4035" w:rsidRDefault="00000000">
            <w:pPr>
              <w:spacing w:after="20" w:line="252" w:lineRule="auto"/>
              <w:jc w:val="center"/>
            </w:pPr>
            <w:r>
              <w:rPr>
                <w:b/>
                <w:color w:val="1B365D"/>
                <w:sz w:val="18"/>
              </w:rPr>
              <w:t>Tuần 3</w:t>
            </w:r>
          </w:p>
        </w:tc>
        <w:tc>
          <w:tcPr>
            <w:tcW w:w="1584" w:type="dxa"/>
            <w:shd w:val="clear" w:color="auto" w:fill="FFFFFF"/>
            <w:tcMar>
              <w:top w:w="60" w:type="dxa"/>
              <w:left w:w="60" w:type="dxa"/>
              <w:bottom w:w="60" w:type="dxa"/>
              <w:right w:w="60" w:type="dxa"/>
            </w:tcMar>
          </w:tcPr>
          <w:p w14:paraId="197D3D82" w14:textId="77777777" w:rsidR="00AB4035" w:rsidRDefault="00000000">
            <w:pPr>
              <w:spacing w:after="20" w:line="252" w:lineRule="auto"/>
              <w:jc w:val="center"/>
            </w:pPr>
            <w:r>
              <w:rPr>
                <w:sz w:val="18"/>
              </w:rPr>
              <w:t>22/06 - 28/06/2025</w:t>
            </w:r>
          </w:p>
        </w:tc>
        <w:tc>
          <w:tcPr>
            <w:tcW w:w="1728" w:type="dxa"/>
            <w:shd w:val="clear" w:color="auto" w:fill="FFFFFF"/>
            <w:tcMar>
              <w:top w:w="60" w:type="dxa"/>
              <w:left w:w="60" w:type="dxa"/>
              <w:bottom w:w="60" w:type="dxa"/>
              <w:right w:w="60" w:type="dxa"/>
            </w:tcMar>
          </w:tcPr>
          <w:p w14:paraId="74AD7539" w14:textId="77777777" w:rsidR="00AB4035" w:rsidRDefault="00000000">
            <w:pPr>
              <w:spacing w:after="20" w:line="252" w:lineRule="auto"/>
            </w:pPr>
            <w:r>
              <w:rPr>
                <w:sz w:val="18"/>
              </w:rPr>
              <w:t>GĐ 1: Khảo sát &amp; Đọc tài liệu</w:t>
            </w:r>
          </w:p>
        </w:tc>
        <w:tc>
          <w:tcPr>
            <w:tcW w:w="2592" w:type="dxa"/>
            <w:shd w:val="clear" w:color="auto" w:fill="FFFFFF"/>
            <w:tcMar>
              <w:top w:w="60" w:type="dxa"/>
              <w:left w:w="60" w:type="dxa"/>
              <w:bottom w:w="60" w:type="dxa"/>
              <w:right w:w="60" w:type="dxa"/>
            </w:tcMar>
          </w:tcPr>
          <w:p w14:paraId="3D76F31C" w14:textId="77777777" w:rsidR="00AB4035" w:rsidRDefault="00000000">
            <w:pPr>
              <w:spacing w:after="20" w:line="252" w:lineRule="auto"/>
            </w:pPr>
            <w:r>
              <w:rPr>
                <w:sz w:val="18"/>
              </w:rPr>
              <w:t>Benchmark đo đạc định lượng 4 mô hình LLM, chọn Gemini 2.5 Flash và text-embedding-004 (768 chiều).</w:t>
            </w:r>
          </w:p>
        </w:tc>
        <w:tc>
          <w:tcPr>
            <w:tcW w:w="1728" w:type="dxa"/>
            <w:shd w:val="clear" w:color="auto" w:fill="FFFFFF"/>
            <w:tcMar>
              <w:top w:w="60" w:type="dxa"/>
              <w:left w:w="60" w:type="dxa"/>
              <w:bottom w:w="60" w:type="dxa"/>
              <w:right w:w="60" w:type="dxa"/>
            </w:tcMar>
          </w:tcPr>
          <w:p w14:paraId="17594620" w14:textId="77777777" w:rsidR="00AB4035" w:rsidRDefault="00000000">
            <w:pPr>
              <w:spacing w:after="20" w:line="252" w:lineRule="auto"/>
            </w:pPr>
            <w:r>
              <w:rPr>
                <w:sz w:val="18"/>
              </w:rPr>
              <w:t>Bảng đo độ trễ TTFT, chi phí token của 4 mô hình.</w:t>
            </w:r>
          </w:p>
        </w:tc>
        <w:tc>
          <w:tcPr>
            <w:tcW w:w="864" w:type="dxa"/>
            <w:shd w:val="clear" w:color="auto" w:fill="FFFFFF"/>
            <w:tcMar>
              <w:top w:w="60" w:type="dxa"/>
              <w:left w:w="60" w:type="dxa"/>
              <w:bottom w:w="60" w:type="dxa"/>
              <w:right w:w="60" w:type="dxa"/>
            </w:tcMar>
          </w:tcPr>
          <w:p w14:paraId="56E40201" w14:textId="77777777" w:rsidR="00AB4035" w:rsidRDefault="00000000">
            <w:pPr>
              <w:spacing w:after="20" w:line="252" w:lineRule="auto"/>
              <w:jc w:val="center"/>
            </w:pPr>
            <w:r>
              <w:rPr>
                <w:b/>
                <w:color w:val="2563EB"/>
                <w:sz w:val="18"/>
              </w:rPr>
              <w:t>Trang 7</w:t>
            </w:r>
          </w:p>
        </w:tc>
      </w:tr>
      <w:tr w:rsidR="00AB4035" w14:paraId="0B5A1ABE" w14:textId="77777777">
        <w:trPr>
          <w:jc w:val="center"/>
        </w:trPr>
        <w:tc>
          <w:tcPr>
            <w:tcW w:w="1152" w:type="dxa"/>
            <w:shd w:val="clear" w:color="auto" w:fill="F8FAFC"/>
            <w:tcMar>
              <w:top w:w="60" w:type="dxa"/>
              <w:left w:w="60" w:type="dxa"/>
              <w:bottom w:w="60" w:type="dxa"/>
              <w:right w:w="60" w:type="dxa"/>
            </w:tcMar>
          </w:tcPr>
          <w:p w14:paraId="6BF94FC8" w14:textId="77777777" w:rsidR="00AB4035" w:rsidRDefault="00000000">
            <w:pPr>
              <w:spacing w:after="20" w:line="252" w:lineRule="auto"/>
              <w:jc w:val="center"/>
            </w:pPr>
            <w:r>
              <w:rPr>
                <w:b/>
                <w:color w:val="1B365D"/>
                <w:sz w:val="18"/>
              </w:rPr>
              <w:t>Tuần 4</w:t>
            </w:r>
          </w:p>
        </w:tc>
        <w:tc>
          <w:tcPr>
            <w:tcW w:w="1584" w:type="dxa"/>
            <w:shd w:val="clear" w:color="auto" w:fill="F8FAFC"/>
            <w:tcMar>
              <w:top w:w="60" w:type="dxa"/>
              <w:left w:w="60" w:type="dxa"/>
              <w:bottom w:w="60" w:type="dxa"/>
              <w:right w:w="60" w:type="dxa"/>
            </w:tcMar>
          </w:tcPr>
          <w:p w14:paraId="567695AE" w14:textId="77777777" w:rsidR="00AB4035" w:rsidRDefault="00000000">
            <w:pPr>
              <w:spacing w:after="20" w:line="252" w:lineRule="auto"/>
              <w:jc w:val="center"/>
            </w:pPr>
            <w:r>
              <w:rPr>
                <w:sz w:val="18"/>
              </w:rPr>
              <w:t>29/06 - 05/07/2025</w:t>
            </w:r>
          </w:p>
        </w:tc>
        <w:tc>
          <w:tcPr>
            <w:tcW w:w="1728" w:type="dxa"/>
            <w:shd w:val="clear" w:color="auto" w:fill="F8FAFC"/>
            <w:tcMar>
              <w:top w:w="60" w:type="dxa"/>
              <w:left w:w="60" w:type="dxa"/>
              <w:bottom w:w="60" w:type="dxa"/>
              <w:right w:w="60" w:type="dxa"/>
            </w:tcMar>
          </w:tcPr>
          <w:p w14:paraId="1E590EF4" w14:textId="77777777" w:rsidR="00AB4035" w:rsidRDefault="00000000">
            <w:pPr>
              <w:spacing w:after="20" w:line="252" w:lineRule="auto"/>
            </w:pPr>
            <w:r>
              <w:rPr>
                <w:sz w:val="18"/>
              </w:rPr>
              <w:t>GĐ 2: Thiết kế hệ thống</w:t>
            </w:r>
          </w:p>
        </w:tc>
        <w:tc>
          <w:tcPr>
            <w:tcW w:w="2592" w:type="dxa"/>
            <w:shd w:val="clear" w:color="auto" w:fill="F8FAFC"/>
            <w:tcMar>
              <w:top w:w="60" w:type="dxa"/>
              <w:left w:w="60" w:type="dxa"/>
              <w:bottom w:w="60" w:type="dxa"/>
              <w:right w:w="60" w:type="dxa"/>
            </w:tcMar>
          </w:tcPr>
          <w:p w14:paraId="599F58D7" w14:textId="77777777" w:rsidR="00AB4035" w:rsidRDefault="00000000">
            <w:pPr>
              <w:spacing w:after="20" w:line="252" w:lineRule="auto"/>
            </w:pPr>
            <w:r>
              <w:rPr>
                <w:sz w:val="18"/>
              </w:rPr>
              <w:t>Thiết kế kiến trúc tổng thể Client (React Vite/Tailwind) - Server (FastAPI Python) và giao thức SSE.</w:t>
            </w:r>
          </w:p>
        </w:tc>
        <w:tc>
          <w:tcPr>
            <w:tcW w:w="1728" w:type="dxa"/>
            <w:shd w:val="clear" w:color="auto" w:fill="F8FAFC"/>
            <w:tcMar>
              <w:top w:w="60" w:type="dxa"/>
              <w:left w:w="60" w:type="dxa"/>
              <w:bottom w:w="60" w:type="dxa"/>
              <w:right w:w="60" w:type="dxa"/>
            </w:tcMar>
          </w:tcPr>
          <w:p w14:paraId="512024C5" w14:textId="77777777" w:rsidR="00AB4035" w:rsidRDefault="00000000">
            <w:pPr>
              <w:spacing w:after="20" w:line="252" w:lineRule="auto"/>
            </w:pPr>
            <w:r>
              <w:rPr>
                <w:sz w:val="18"/>
              </w:rPr>
              <w:t>Sơ đồ kiến trúc tổng thể, luồng truyền dữ liệu SSE.</w:t>
            </w:r>
          </w:p>
        </w:tc>
        <w:tc>
          <w:tcPr>
            <w:tcW w:w="864" w:type="dxa"/>
            <w:shd w:val="clear" w:color="auto" w:fill="F8FAFC"/>
            <w:tcMar>
              <w:top w:w="60" w:type="dxa"/>
              <w:left w:w="60" w:type="dxa"/>
              <w:bottom w:w="60" w:type="dxa"/>
              <w:right w:w="60" w:type="dxa"/>
            </w:tcMar>
          </w:tcPr>
          <w:p w14:paraId="592F6C49" w14:textId="77777777" w:rsidR="00AB4035" w:rsidRDefault="00000000">
            <w:pPr>
              <w:spacing w:after="20" w:line="252" w:lineRule="auto"/>
              <w:jc w:val="center"/>
            </w:pPr>
            <w:r>
              <w:rPr>
                <w:b/>
                <w:color w:val="2563EB"/>
                <w:sz w:val="18"/>
              </w:rPr>
              <w:t>Trang 9</w:t>
            </w:r>
          </w:p>
        </w:tc>
      </w:tr>
      <w:tr w:rsidR="00AB4035" w14:paraId="29373BEE" w14:textId="77777777">
        <w:trPr>
          <w:jc w:val="center"/>
        </w:trPr>
        <w:tc>
          <w:tcPr>
            <w:tcW w:w="1152" w:type="dxa"/>
            <w:shd w:val="clear" w:color="auto" w:fill="FFFFFF"/>
            <w:tcMar>
              <w:top w:w="60" w:type="dxa"/>
              <w:left w:w="60" w:type="dxa"/>
              <w:bottom w:w="60" w:type="dxa"/>
              <w:right w:w="60" w:type="dxa"/>
            </w:tcMar>
          </w:tcPr>
          <w:p w14:paraId="1AC0A5EB" w14:textId="77777777" w:rsidR="00AB4035" w:rsidRDefault="00000000">
            <w:pPr>
              <w:spacing w:after="20" w:line="252" w:lineRule="auto"/>
              <w:jc w:val="center"/>
            </w:pPr>
            <w:r>
              <w:rPr>
                <w:b/>
                <w:color w:val="1B365D"/>
                <w:sz w:val="18"/>
              </w:rPr>
              <w:t>Tuần 5</w:t>
            </w:r>
          </w:p>
        </w:tc>
        <w:tc>
          <w:tcPr>
            <w:tcW w:w="1584" w:type="dxa"/>
            <w:shd w:val="clear" w:color="auto" w:fill="FFFFFF"/>
            <w:tcMar>
              <w:top w:w="60" w:type="dxa"/>
              <w:left w:w="60" w:type="dxa"/>
              <w:bottom w:w="60" w:type="dxa"/>
              <w:right w:w="60" w:type="dxa"/>
            </w:tcMar>
          </w:tcPr>
          <w:p w14:paraId="6BA9F95E" w14:textId="77777777" w:rsidR="00AB4035" w:rsidRDefault="00000000">
            <w:pPr>
              <w:spacing w:after="20" w:line="252" w:lineRule="auto"/>
              <w:jc w:val="center"/>
            </w:pPr>
            <w:r>
              <w:rPr>
                <w:sz w:val="18"/>
              </w:rPr>
              <w:t>06/07 - 12/07/2025</w:t>
            </w:r>
          </w:p>
        </w:tc>
        <w:tc>
          <w:tcPr>
            <w:tcW w:w="1728" w:type="dxa"/>
            <w:shd w:val="clear" w:color="auto" w:fill="FFFFFF"/>
            <w:tcMar>
              <w:top w:w="60" w:type="dxa"/>
              <w:left w:w="60" w:type="dxa"/>
              <w:bottom w:w="60" w:type="dxa"/>
              <w:right w:w="60" w:type="dxa"/>
            </w:tcMar>
          </w:tcPr>
          <w:p w14:paraId="72D0728C" w14:textId="77777777" w:rsidR="00AB4035" w:rsidRDefault="00000000">
            <w:pPr>
              <w:spacing w:after="20" w:line="252" w:lineRule="auto"/>
            </w:pPr>
            <w:r>
              <w:rPr>
                <w:sz w:val="18"/>
              </w:rPr>
              <w:t>GĐ 2: Thiết kế hệ thống</w:t>
            </w:r>
          </w:p>
        </w:tc>
        <w:tc>
          <w:tcPr>
            <w:tcW w:w="2592" w:type="dxa"/>
            <w:shd w:val="clear" w:color="auto" w:fill="FFFFFF"/>
            <w:tcMar>
              <w:top w:w="60" w:type="dxa"/>
              <w:left w:w="60" w:type="dxa"/>
              <w:bottom w:w="60" w:type="dxa"/>
              <w:right w:w="60" w:type="dxa"/>
            </w:tcMar>
          </w:tcPr>
          <w:p w14:paraId="41C7582D" w14:textId="77777777" w:rsidR="00AB4035" w:rsidRDefault="00000000">
            <w:pPr>
              <w:spacing w:after="20" w:line="252" w:lineRule="auto"/>
            </w:pPr>
            <w:r>
              <w:rPr>
                <w:sz w:val="18"/>
              </w:rPr>
              <w:t>Thiết kế CSDL Supabase PostgreSQL + pgvector với 4 bảng: documents, document_chunks, chat_sessions, profiles.</w:t>
            </w:r>
          </w:p>
        </w:tc>
        <w:tc>
          <w:tcPr>
            <w:tcW w:w="1728" w:type="dxa"/>
            <w:shd w:val="clear" w:color="auto" w:fill="FFFFFF"/>
            <w:tcMar>
              <w:top w:w="60" w:type="dxa"/>
              <w:left w:w="60" w:type="dxa"/>
              <w:bottom w:w="60" w:type="dxa"/>
              <w:right w:w="60" w:type="dxa"/>
            </w:tcMar>
          </w:tcPr>
          <w:p w14:paraId="178E7ECE" w14:textId="77777777" w:rsidR="00AB4035" w:rsidRDefault="00000000">
            <w:pPr>
              <w:spacing w:after="20" w:line="252" w:lineRule="auto"/>
            </w:pPr>
            <w:r>
              <w:rPr>
                <w:sz w:val="18"/>
              </w:rPr>
              <w:t>Lược đồ quan hệ thực thể ERD, cấu trúc bảng vector.</w:t>
            </w:r>
          </w:p>
        </w:tc>
        <w:tc>
          <w:tcPr>
            <w:tcW w:w="864" w:type="dxa"/>
            <w:shd w:val="clear" w:color="auto" w:fill="FFFFFF"/>
            <w:tcMar>
              <w:top w:w="60" w:type="dxa"/>
              <w:left w:w="60" w:type="dxa"/>
              <w:bottom w:w="60" w:type="dxa"/>
              <w:right w:w="60" w:type="dxa"/>
            </w:tcMar>
          </w:tcPr>
          <w:p w14:paraId="50A3711D" w14:textId="77777777" w:rsidR="00AB4035" w:rsidRDefault="00000000">
            <w:pPr>
              <w:spacing w:after="20" w:line="252" w:lineRule="auto"/>
              <w:jc w:val="center"/>
            </w:pPr>
            <w:r>
              <w:rPr>
                <w:b/>
                <w:color w:val="2563EB"/>
                <w:sz w:val="18"/>
              </w:rPr>
              <w:t>Trang 11</w:t>
            </w:r>
          </w:p>
        </w:tc>
      </w:tr>
      <w:tr w:rsidR="00AB4035" w14:paraId="497F3794" w14:textId="77777777">
        <w:trPr>
          <w:jc w:val="center"/>
        </w:trPr>
        <w:tc>
          <w:tcPr>
            <w:tcW w:w="1152" w:type="dxa"/>
            <w:shd w:val="clear" w:color="auto" w:fill="F8FAFC"/>
            <w:tcMar>
              <w:top w:w="60" w:type="dxa"/>
              <w:left w:w="60" w:type="dxa"/>
              <w:bottom w:w="60" w:type="dxa"/>
              <w:right w:w="60" w:type="dxa"/>
            </w:tcMar>
          </w:tcPr>
          <w:p w14:paraId="4702DD7F" w14:textId="77777777" w:rsidR="00AB4035" w:rsidRDefault="00000000">
            <w:pPr>
              <w:spacing w:after="20" w:line="252" w:lineRule="auto"/>
              <w:jc w:val="center"/>
            </w:pPr>
            <w:r>
              <w:rPr>
                <w:b/>
                <w:color w:val="1B365D"/>
                <w:sz w:val="18"/>
              </w:rPr>
              <w:t>Tuần 6</w:t>
            </w:r>
          </w:p>
        </w:tc>
        <w:tc>
          <w:tcPr>
            <w:tcW w:w="1584" w:type="dxa"/>
            <w:shd w:val="clear" w:color="auto" w:fill="F8FAFC"/>
            <w:tcMar>
              <w:top w:w="60" w:type="dxa"/>
              <w:left w:w="60" w:type="dxa"/>
              <w:bottom w:w="60" w:type="dxa"/>
              <w:right w:w="60" w:type="dxa"/>
            </w:tcMar>
          </w:tcPr>
          <w:p w14:paraId="53F82847" w14:textId="77777777" w:rsidR="00AB4035" w:rsidRDefault="00000000">
            <w:pPr>
              <w:spacing w:after="20" w:line="252" w:lineRule="auto"/>
              <w:jc w:val="center"/>
            </w:pPr>
            <w:r>
              <w:rPr>
                <w:sz w:val="18"/>
              </w:rPr>
              <w:t>13/07 - 19/07/2025</w:t>
            </w:r>
          </w:p>
        </w:tc>
        <w:tc>
          <w:tcPr>
            <w:tcW w:w="1728" w:type="dxa"/>
            <w:shd w:val="clear" w:color="auto" w:fill="F8FAFC"/>
            <w:tcMar>
              <w:top w:w="60" w:type="dxa"/>
              <w:left w:w="60" w:type="dxa"/>
              <w:bottom w:w="60" w:type="dxa"/>
              <w:right w:w="60" w:type="dxa"/>
            </w:tcMar>
          </w:tcPr>
          <w:p w14:paraId="722E0F25" w14:textId="77777777" w:rsidR="00AB4035" w:rsidRDefault="00000000">
            <w:pPr>
              <w:spacing w:after="20" w:line="252" w:lineRule="auto"/>
            </w:pPr>
            <w:r>
              <w:rPr>
                <w:sz w:val="18"/>
              </w:rPr>
              <w:t>GĐ 2: Thiết kế hệ thống</w:t>
            </w:r>
          </w:p>
        </w:tc>
        <w:tc>
          <w:tcPr>
            <w:tcW w:w="2592" w:type="dxa"/>
            <w:shd w:val="clear" w:color="auto" w:fill="F8FAFC"/>
            <w:tcMar>
              <w:top w:w="60" w:type="dxa"/>
              <w:left w:w="60" w:type="dxa"/>
              <w:bottom w:w="60" w:type="dxa"/>
              <w:right w:w="60" w:type="dxa"/>
            </w:tcMar>
          </w:tcPr>
          <w:p w14:paraId="6C07F919" w14:textId="77777777" w:rsidR="00AB4035" w:rsidRDefault="00000000">
            <w:pPr>
              <w:spacing w:after="20" w:line="252" w:lineRule="auto"/>
            </w:pPr>
            <w:r>
              <w:rPr>
                <w:sz w:val="18"/>
              </w:rPr>
              <w:t>Thiết kế Ranh giới Sư phạm Socratic 3 cấp học (Gấu Trắng, Trợ lý Socratic, Chuyên gia) và thẻ ANSWER/SUGGESTIONS.</w:t>
            </w:r>
          </w:p>
        </w:tc>
        <w:tc>
          <w:tcPr>
            <w:tcW w:w="1728" w:type="dxa"/>
            <w:shd w:val="clear" w:color="auto" w:fill="F8FAFC"/>
            <w:tcMar>
              <w:top w:w="60" w:type="dxa"/>
              <w:left w:w="60" w:type="dxa"/>
              <w:bottom w:w="60" w:type="dxa"/>
              <w:right w:w="60" w:type="dxa"/>
            </w:tcMar>
          </w:tcPr>
          <w:p w14:paraId="08EC1B43" w14:textId="77777777" w:rsidR="00AB4035" w:rsidRDefault="00000000">
            <w:pPr>
              <w:spacing w:after="20" w:line="252" w:lineRule="auto"/>
            </w:pPr>
            <w:r>
              <w:rPr>
                <w:sz w:val="18"/>
              </w:rPr>
              <w:t>Bản đặc tả Prompt Socratic cho 3 cấp học.</w:t>
            </w:r>
          </w:p>
        </w:tc>
        <w:tc>
          <w:tcPr>
            <w:tcW w:w="864" w:type="dxa"/>
            <w:shd w:val="clear" w:color="auto" w:fill="F8FAFC"/>
            <w:tcMar>
              <w:top w:w="60" w:type="dxa"/>
              <w:left w:w="60" w:type="dxa"/>
              <w:bottom w:w="60" w:type="dxa"/>
              <w:right w:w="60" w:type="dxa"/>
            </w:tcMar>
          </w:tcPr>
          <w:p w14:paraId="64DE9176" w14:textId="77777777" w:rsidR="00AB4035" w:rsidRDefault="00000000">
            <w:pPr>
              <w:spacing w:after="20" w:line="252" w:lineRule="auto"/>
              <w:jc w:val="center"/>
            </w:pPr>
            <w:r>
              <w:rPr>
                <w:b/>
                <w:color w:val="2563EB"/>
                <w:sz w:val="18"/>
              </w:rPr>
              <w:t>Trang 13</w:t>
            </w:r>
          </w:p>
        </w:tc>
      </w:tr>
      <w:tr w:rsidR="00AB4035" w14:paraId="4EFD3333" w14:textId="77777777">
        <w:trPr>
          <w:jc w:val="center"/>
        </w:trPr>
        <w:tc>
          <w:tcPr>
            <w:tcW w:w="1152" w:type="dxa"/>
            <w:shd w:val="clear" w:color="auto" w:fill="FFFFFF"/>
            <w:tcMar>
              <w:top w:w="60" w:type="dxa"/>
              <w:left w:w="60" w:type="dxa"/>
              <w:bottom w:w="60" w:type="dxa"/>
              <w:right w:w="60" w:type="dxa"/>
            </w:tcMar>
          </w:tcPr>
          <w:p w14:paraId="30840F32" w14:textId="77777777" w:rsidR="00AB4035" w:rsidRDefault="00000000">
            <w:pPr>
              <w:spacing w:after="20" w:line="252" w:lineRule="auto"/>
              <w:jc w:val="center"/>
            </w:pPr>
            <w:r>
              <w:rPr>
                <w:b/>
                <w:color w:val="1B365D"/>
                <w:sz w:val="18"/>
              </w:rPr>
              <w:t>Tuần 7</w:t>
            </w:r>
          </w:p>
        </w:tc>
        <w:tc>
          <w:tcPr>
            <w:tcW w:w="1584" w:type="dxa"/>
            <w:shd w:val="clear" w:color="auto" w:fill="FFFFFF"/>
            <w:tcMar>
              <w:top w:w="60" w:type="dxa"/>
              <w:left w:w="60" w:type="dxa"/>
              <w:bottom w:w="60" w:type="dxa"/>
              <w:right w:w="60" w:type="dxa"/>
            </w:tcMar>
          </w:tcPr>
          <w:p w14:paraId="5547B041" w14:textId="77777777" w:rsidR="00AB4035" w:rsidRDefault="00000000">
            <w:pPr>
              <w:spacing w:after="20" w:line="252" w:lineRule="auto"/>
              <w:jc w:val="center"/>
            </w:pPr>
            <w:r>
              <w:rPr>
                <w:sz w:val="18"/>
              </w:rPr>
              <w:t>20/07 - 26/07/2025</w:t>
            </w:r>
          </w:p>
        </w:tc>
        <w:tc>
          <w:tcPr>
            <w:tcW w:w="1728" w:type="dxa"/>
            <w:shd w:val="clear" w:color="auto" w:fill="FFFFFF"/>
            <w:tcMar>
              <w:top w:w="60" w:type="dxa"/>
              <w:left w:w="60" w:type="dxa"/>
              <w:bottom w:w="60" w:type="dxa"/>
              <w:right w:w="60" w:type="dxa"/>
            </w:tcMar>
          </w:tcPr>
          <w:p w14:paraId="3A418535" w14:textId="77777777" w:rsidR="00AB4035" w:rsidRDefault="00000000">
            <w:pPr>
              <w:spacing w:after="20" w:line="252" w:lineRule="auto"/>
            </w:pPr>
            <w:r>
              <w:rPr>
                <w:sz w:val="18"/>
              </w:rPr>
              <w:t>GĐ 3: Thử nghiệm &amp; Lập trình</w:t>
            </w:r>
          </w:p>
        </w:tc>
        <w:tc>
          <w:tcPr>
            <w:tcW w:w="2592" w:type="dxa"/>
            <w:shd w:val="clear" w:color="auto" w:fill="FFFFFF"/>
            <w:tcMar>
              <w:top w:w="60" w:type="dxa"/>
              <w:left w:w="60" w:type="dxa"/>
              <w:bottom w:w="60" w:type="dxa"/>
              <w:right w:w="60" w:type="dxa"/>
            </w:tcMar>
          </w:tcPr>
          <w:p w14:paraId="7EA002B0" w14:textId="77777777" w:rsidR="00AB4035" w:rsidRDefault="00000000">
            <w:pPr>
              <w:spacing w:after="20" w:line="252" w:lineRule="auto"/>
            </w:pPr>
            <w:r>
              <w:rPr>
                <w:sz w:val="18"/>
              </w:rPr>
              <w:t>Lập trình Backend FastAPI với 3 endpoint: POST /api/chat (SSE), /api/upload, /api/user/track-activity.</w:t>
            </w:r>
          </w:p>
        </w:tc>
        <w:tc>
          <w:tcPr>
            <w:tcW w:w="1728" w:type="dxa"/>
            <w:shd w:val="clear" w:color="auto" w:fill="FFFFFF"/>
            <w:tcMar>
              <w:top w:w="60" w:type="dxa"/>
              <w:left w:w="60" w:type="dxa"/>
              <w:bottom w:w="60" w:type="dxa"/>
              <w:right w:w="60" w:type="dxa"/>
            </w:tcMar>
          </w:tcPr>
          <w:p w14:paraId="5B94223B" w14:textId="77777777" w:rsidR="00AB4035" w:rsidRDefault="00000000">
            <w:pPr>
              <w:spacing w:after="20" w:line="252" w:lineRule="auto"/>
            </w:pPr>
            <w:r>
              <w:rPr>
                <w:sz w:val="18"/>
              </w:rPr>
              <w:t>Mã nguồn FastAPI routers, log đo TTFT &lt; 150ms.</w:t>
            </w:r>
          </w:p>
        </w:tc>
        <w:tc>
          <w:tcPr>
            <w:tcW w:w="864" w:type="dxa"/>
            <w:shd w:val="clear" w:color="auto" w:fill="FFFFFF"/>
            <w:tcMar>
              <w:top w:w="60" w:type="dxa"/>
              <w:left w:w="60" w:type="dxa"/>
              <w:bottom w:w="60" w:type="dxa"/>
              <w:right w:w="60" w:type="dxa"/>
            </w:tcMar>
          </w:tcPr>
          <w:p w14:paraId="5CF21ADB" w14:textId="77777777" w:rsidR="00AB4035" w:rsidRDefault="00000000">
            <w:pPr>
              <w:spacing w:after="20" w:line="252" w:lineRule="auto"/>
              <w:jc w:val="center"/>
            </w:pPr>
            <w:r>
              <w:rPr>
                <w:b/>
                <w:color w:val="2563EB"/>
                <w:sz w:val="18"/>
              </w:rPr>
              <w:t>Trang 15</w:t>
            </w:r>
          </w:p>
        </w:tc>
      </w:tr>
      <w:tr w:rsidR="00AB4035" w14:paraId="0169EC47" w14:textId="77777777">
        <w:trPr>
          <w:jc w:val="center"/>
        </w:trPr>
        <w:tc>
          <w:tcPr>
            <w:tcW w:w="1152" w:type="dxa"/>
            <w:shd w:val="clear" w:color="auto" w:fill="F8FAFC"/>
            <w:tcMar>
              <w:top w:w="60" w:type="dxa"/>
              <w:left w:w="60" w:type="dxa"/>
              <w:bottom w:w="60" w:type="dxa"/>
              <w:right w:w="60" w:type="dxa"/>
            </w:tcMar>
          </w:tcPr>
          <w:p w14:paraId="62A21E17" w14:textId="77777777" w:rsidR="00AB4035" w:rsidRDefault="00000000">
            <w:pPr>
              <w:spacing w:after="20" w:line="252" w:lineRule="auto"/>
              <w:jc w:val="center"/>
            </w:pPr>
            <w:r>
              <w:rPr>
                <w:b/>
                <w:color w:val="1B365D"/>
                <w:sz w:val="18"/>
              </w:rPr>
              <w:t>Tuần 8</w:t>
            </w:r>
          </w:p>
        </w:tc>
        <w:tc>
          <w:tcPr>
            <w:tcW w:w="1584" w:type="dxa"/>
            <w:shd w:val="clear" w:color="auto" w:fill="F8FAFC"/>
            <w:tcMar>
              <w:top w:w="60" w:type="dxa"/>
              <w:left w:w="60" w:type="dxa"/>
              <w:bottom w:w="60" w:type="dxa"/>
              <w:right w:w="60" w:type="dxa"/>
            </w:tcMar>
          </w:tcPr>
          <w:p w14:paraId="00694E26" w14:textId="77777777" w:rsidR="00AB4035" w:rsidRDefault="00000000">
            <w:pPr>
              <w:spacing w:after="20" w:line="252" w:lineRule="auto"/>
              <w:jc w:val="center"/>
            </w:pPr>
            <w:r>
              <w:rPr>
                <w:sz w:val="18"/>
              </w:rPr>
              <w:t>27/07 - 02/08/2025</w:t>
            </w:r>
          </w:p>
        </w:tc>
        <w:tc>
          <w:tcPr>
            <w:tcW w:w="1728" w:type="dxa"/>
            <w:shd w:val="clear" w:color="auto" w:fill="F8FAFC"/>
            <w:tcMar>
              <w:top w:w="60" w:type="dxa"/>
              <w:left w:w="60" w:type="dxa"/>
              <w:bottom w:w="60" w:type="dxa"/>
              <w:right w:w="60" w:type="dxa"/>
            </w:tcMar>
          </w:tcPr>
          <w:p w14:paraId="62E7A998" w14:textId="77777777" w:rsidR="00AB4035" w:rsidRDefault="00000000">
            <w:pPr>
              <w:spacing w:after="20" w:line="252" w:lineRule="auto"/>
            </w:pPr>
            <w:r>
              <w:rPr>
                <w:sz w:val="18"/>
              </w:rPr>
              <w:t>GĐ 3: Thử nghiệm &amp; Lập trình</w:t>
            </w:r>
          </w:p>
        </w:tc>
        <w:tc>
          <w:tcPr>
            <w:tcW w:w="2592" w:type="dxa"/>
            <w:shd w:val="clear" w:color="auto" w:fill="F8FAFC"/>
            <w:tcMar>
              <w:top w:w="60" w:type="dxa"/>
              <w:left w:w="60" w:type="dxa"/>
              <w:bottom w:w="60" w:type="dxa"/>
              <w:right w:w="60" w:type="dxa"/>
            </w:tcMar>
          </w:tcPr>
          <w:p w14:paraId="6C622959" w14:textId="77777777" w:rsidR="00AB4035" w:rsidRDefault="00000000">
            <w:pPr>
              <w:spacing w:after="20" w:line="252" w:lineRule="auto"/>
            </w:pPr>
            <w:r>
              <w:rPr>
                <w:sz w:val="18"/>
              </w:rPr>
              <w:t>Xây dựng RAG Pipeline: Bóc tách PDF/ảnh qua OCR, băm phân đoạn 1500 ký tự (overlap 200 ký tự), rút Top 5 chunks.</w:t>
            </w:r>
          </w:p>
        </w:tc>
        <w:tc>
          <w:tcPr>
            <w:tcW w:w="1728" w:type="dxa"/>
            <w:shd w:val="clear" w:color="auto" w:fill="F8FAFC"/>
            <w:tcMar>
              <w:top w:w="60" w:type="dxa"/>
              <w:left w:w="60" w:type="dxa"/>
              <w:bottom w:w="60" w:type="dxa"/>
              <w:right w:w="60" w:type="dxa"/>
            </w:tcMar>
          </w:tcPr>
          <w:p w14:paraId="0CD93099" w14:textId="77777777" w:rsidR="00AB4035" w:rsidRDefault="00000000">
            <w:pPr>
              <w:spacing w:after="20" w:line="252" w:lineRule="auto"/>
            </w:pPr>
            <w:r>
              <w:rPr>
                <w:sz w:val="18"/>
              </w:rPr>
              <w:t>Bảng thử nghiệm Recall@5 và độ tương đồng Cosine.</w:t>
            </w:r>
          </w:p>
        </w:tc>
        <w:tc>
          <w:tcPr>
            <w:tcW w:w="864" w:type="dxa"/>
            <w:shd w:val="clear" w:color="auto" w:fill="F8FAFC"/>
            <w:tcMar>
              <w:top w:w="60" w:type="dxa"/>
              <w:left w:w="60" w:type="dxa"/>
              <w:bottom w:w="60" w:type="dxa"/>
              <w:right w:w="60" w:type="dxa"/>
            </w:tcMar>
          </w:tcPr>
          <w:p w14:paraId="032A1B67" w14:textId="77777777" w:rsidR="00AB4035" w:rsidRDefault="00000000">
            <w:pPr>
              <w:spacing w:after="20" w:line="252" w:lineRule="auto"/>
              <w:jc w:val="center"/>
            </w:pPr>
            <w:r>
              <w:rPr>
                <w:b/>
                <w:color w:val="2563EB"/>
                <w:sz w:val="18"/>
              </w:rPr>
              <w:t>Trang 17</w:t>
            </w:r>
          </w:p>
        </w:tc>
      </w:tr>
      <w:tr w:rsidR="00AB4035" w14:paraId="41EBFF37" w14:textId="77777777">
        <w:trPr>
          <w:jc w:val="center"/>
        </w:trPr>
        <w:tc>
          <w:tcPr>
            <w:tcW w:w="1152" w:type="dxa"/>
            <w:shd w:val="clear" w:color="auto" w:fill="FFFFFF"/>
            <w:tcMar>
              <w:top w:w="60" w:type="dxa"/>
              <w:left w:w="60" w:type="dxa"/>
              <w:bottom w:w="60" w:type="dxa"/>
              <w:right w:w="60" w:type="dxa"/>
            </w:tcMar>
          </w:tcPr>
          <w:p w14:paraId="579A1990" w14:textId="77777777" w:rsidR="00AB4035" w:rsidRDefault="00000000">
            <w:pPr>
              <w:spacing w:after="20" w:line="252" w:lineRule="auto"/>
              <w:jc w:val="center"/>
            </w:pPr>
            <w:r>
              <w:rPr>
                <w:b/>
                <w:color w:val="1B365D"/>
                <w:sz w:val="18"/>
              </w:rPr>
              <w:t>Tuần 9</w:t>
            </w:r>
          </w:p>
        </w:tc>
        <w:tc>
          <w:tcPr>
            <w:tcW w:w="1584" w:type="dxa"/>
            <w:shd w:val="clear" w:color="auto" w:fill="FFFFFF"/>
            <w:tcMar>
              <w:top w:w="60" w:type="dxa"/>
              <w:left w:w="60" w:type="dxa"/>
              <w:bottom w:w="60" w:type="dxa"/>
              <w:right w:w="60" w:type="dxa"/>
            </w:tcMar>
          </w:tcPr>
          <w:p w14:paraId="4DD39BDF" w14:textId="77777777" w:rsidR="00AB4035" w:rsidRDefault="00000000">
            <w:pPr>
              <w:spacing w:after="20" w:line="252" w:lineRule="auto"/>
              <w:jc w:val="center"/>
            </w:pPr>
            <w:r>
              <w:rPr>
                <w:sz w:val="18"/>
              </w:rPr>
              <w:t>03/08 - 09/08/2025</w:t>
            </w:r>
          </w:p>
        </w:tc>
        <w:tc>
          <w:tcPr>
            <w:tcW w:w="1728" w:type="dxa"/>
            <w:shd w:val="clear" w:color="auto" w:fill="FFFFFF"/>
            <w:tcMar>
              <w:top w:w="60" w:type="dxa"/>
              <w:left w:w="60" w:type="dxa"/>
              <w:bottom w:w="60" w:type="dxa"/>
              <w:right w:w="60" w:type="dxa"/>
            </w:tcMar>
          </w:tcPr>
          <w:p w14:paraId="4A0F9CB1" w14:textId="77777777" w:rsidR="00AB4035" w:rsidRDefault="00000000">
            <w:pPr>
              <w:spacing w:after="20" w:line="252" w:lineRule="auto"/>
            </w:pPr>
            <w:r>
              <w:rPr>
                <w:sz w:val="18"/>
              </w:rPr>
              <w:t>GĐ 3: Thử nghiệm &amp; Lập trình</w:t>
            </w:r>
          </w:p>
        </w:tc>
        <w:tc>
          <w:tcPr>
            <w:tcW w:w="2592" w:type="dxa"/>
            <w:shd w:val="clear" w:color="auto" w:fill="FFFFFF"/>
            <w:tcMar>
              <w:top w:w="60" w:type="dxa"/>
              <w:left w:w="60" w:type="dxa"/>
              <w:bottom w:w="60" w:type="dxa"/>
              <w:right w:w="60" w:type="dxa"/>
            </w:tcMar>
          </w:tcPr>
          <w:p w14:paraId="53FB149B" w14:textId="77777777" w:rsidR="00AB4035" w:rsidRDefault="00000000">
            <w:pPr>
              <w:spacing w:after="20" w:line="252" w:lineRule="auto"/>
            </w:pPr>
            <w:r>
              <w:rPr>
                <w:sz w:val="18"/>
              </w:rPr>
              <w:t>Tích hợp Tương tác Đa phương tiện &amp; Tiếp cận (Auto-TTS giọng Việt 0.9 / Mỹ, STT giọng nói, chuẩn Semantic WAI-ARIA).</w:t>
            </w:r>
          </w:p>
        </w:tc>
        <w:tc>
          <w:tcPr>
            <w:tcW w:w="1728" w:type="dxa"/>
            <w:shd w:val="clear" w:color="auto" w:fill="FFFFFF"/>
            <w:tcMar>
              <w:top w:w="60" w:type="dxa"/>
              <w:left w:w="60" w:type="dxa"/>
              <w:bottom w:w="60" w:type="dxa"/>
              <w:right w:w="60" w:type="dxa"/>
            </w:tcMar>
          </w:tcPr>
          <w:p w14:paraId="62526422" w14:textId="77777777" w:rsidR="00AB4035" w:rsidRDefault="00000000">
            <w:pPr>
              <w:spacing w:after="20" w:line="252" w:lineRule="auto"/>
            </w:pPr>
            <w:r>
              <w:rPr>
                <w:sz w:val="18"/>
              </w:rPr>
              <w:t>Log kiểm thử TTS/STT và hỗ trợ học sinh khiếm thị.</w:t>
            </w:r>
          </w:p>
        </w:tc>
        <w:tc>
          <w:tcPr>
            <w:tcW w:w="864" w:type="dxa"/>
            <w:shd w:val="clear" w:color="auto" w:fill="FFFFFF"/>
            <w:tcMar>
              <w:top w:w="60" w:type="dxa"/>
              <w:left w:w="60" w:type="dxa"/>
              <w:bottom w:w="60" w:type="dxa"/>
              <w:right w:w="60" w:type="dxa"/>
            </w:tcMar>
          </w:tcPr>
          <w:p w14:paraId="0DD866CA" w14:textId="77777777" w:rsidR="00AB4035" w:rsidRDefault="00000000">
            <w:pPr>
              <w:spacing w:after="20" w:line="252" w:lineRule="auto"/>
              <w:jc w:val="center"/>
            </w:pPr>
            <w:r>
              <w:rPr>
                <w:b/>
                <w:color w:val="2563EB"/>
                <w:sz w:val="18"/>
              </w:rPr>
              <w:t>Trang 19</w:t>
            </w:r>
          </w:p>
        </w:tc>
      </w:tr>
      <w:tr w:rsidR="00AB4035" w14:paraId="5A2BBB4B" w14:textId="77777777">
        <w:trPr>
          <w:jc w:val="center"/>
        </w:trPr>
        <w:tc>
          <w:tcPr>
            <w:tcW w:w="1152" w:type="dxa"/>
            <w:shd w:val="clear" w:color="auto" w:fill="F8FAFC"/>
            <w:tcMar>
              <w:top w:w="60" w:type="dxa"/>
              <w:left w:w="60" w:type="dxa"/>
              <w:bottom w:w="60" w:type="dxa"/>
              <w:right w:w="60" w:type="dxa"/>
            </w:tcMar>
          </w:tcPr>
          <w:p w14:paraId="15AAC4CA" w14:textId="77777777" w:rsidR="00AB4035" w:rsidRDefault="00000000">
            <w:pPr>
              <w:spacing w:after="20" w:line="252" w:lineRule="auto"/>
              <w:jc w:val="center"/>
            </w:pPr>
            <w:r>
              <w:rPr>
                <w:b/>
                <w:color w:val="1B365D"/>
                <w:sz w:val="18"/>
              </w:rPr>
              <w:t>Tuần 10</w:t>
            </w:r>
          </w:p>
        </w:tc>
        <w:tc>
          <w:tcPr>
            <w:tcW w:w="1584" w:type="dxa"/>
            <w:shd w:val="clear" w:color="auto" w:fill="F8FAFC"/>
            <w:tcMar>
              <w:top w:w="60" w:type="dxa"/>
              <w:left w:w="60" w:type="dxa"/>
              <w:bottom w:w="60" w:type="dxa"/>
              <w:right w:w="60" w:type="dxa"/>
            </w:tcMar>
          </w:tcPr>
          <w:p w14:paraId="534C2AC2" w14:textId="77777777" w:rsidR="00AB4035" w:rsidRDefault="00000000">
            <w:pPr>
              <w:spacing w:after="20" w:line="252" w:lineRule="auto"/>
              <w:jc w:val="center"/>
            </w:pPr>
            <w:r>
              <w:rPr>
                <w:sz w:val="18"/>
              </w:rPr>
              <w:t>10/08 - 16/08/2025</w:t>
            </w:r>
          </w:p>
        </w:tc>
        <w:tc>
          <w:tcPr>
            <w:tcW w:w="1728" w:type="dxa"/>
            <w:shd w:val="clear" w:color="auto" w:fill="F8FAFC"/>
            <w:tcMar>
              <w:top w:w="60" w:type="dxa"/>
              <w:left w:w="60" w:type="dxa"/>
              <w:bottom w:w="60" w:type="dxa"/>
              <w:right w:w="60" w:type="dxa"/>
            </w:tcMar>
          </w:tcPr>
          <w:p w14:paraId="2C114937" w14:textId="77777777" w:rsidR="00AB4035" w:rsidRDefault="00000000">
            <w:pPr>
              <w:spacing w:after="20" w:line="252" w:lineRule="auto"/>
            </w:pPr>
            <w:r>
              <w:rPr>
                <w:sz w:val="18"/>
              </w:rPr>
              <w:t>GĐ 3: Thử nghiệm &amp; Lập trình</w:t>
            </w:r>
          </w:p>
        </w:tc>
        <w:tc>
          <w:tcPr>
            <w:tcW w:w="2592" w:type="dxa"/>
            <w:shd w:val="clear" w:color="auto" w:fill="F8FAFC"/>
            <w:tcMar>
              <w:top w:w="60" w:type="dxa"/>
              <w:left w:w="60" w:type="dxa"/>
              <w:bottom w:w="60" w:type="dxa"/>
              <w:right w:w="60" w:type="dxa"/>
            </w:tcMar>
          </w:tcPr>
          <w:p w14:paraId="2E329CAC" w14:textId="77777777" w:rsidR="00AB4035" w:rsidRDefault="00000000">
            <w:pPr>
              <w:spacing w:after="20" w:line="252" w:lineRule="auto"/>
            </w:pPr>
            <w:r>
              <w:rPr>
                <w:sz w:val="18"/>
              </w:rPr>
              <w:t>Lập trình Gamification (Pomodoro 25p, Streak, SP), Burnout Guardrails sau 23:00 và Guest Mode 15 phút.</w:t>
            </w:r>
          </w:p>
        </w:tc>
        <w:tc>
          <w:tcPr>
            <w:tcW w:w="1728" w:type="dxa"/>
            <w:shd w:val="clear" w:color="auto" w:fill="F8FAFC"/>
            <w:tcMar>
              <w:top w:w="60" w:type="dxa"/>
              <w:left w:w="60" w:type="dxa"/>
              <w:bottom w:w="60" w:type="dxa"/>
              <w:right w:w="60" w:type="dxa"/>
            </w:tcMar>
          </w:tcPr>
          <w:p w14:paraId="66B13638" w14:textId="77777777" w:rsidR="00AB4035" w:rsidRDefault="00000000">
            <w:pPr>
              <w:spacing w:after="20" w:line="252" w:lineRule="auto"/>
            </w:pPr>
            <w:r>
              <w:rPr>
                <w:sz w:val="18"/>
              </w:rPr>
              <w:t>Component đồng hồ Pomodoro, log chống kiệt sức.</w:t>
            </w:r>
          </w:p>
        </w:tc>
        <w:tc>
          <w:tcPr>
            <w:tcW w:w="864" w:type="dxa"/>
            <w:shd w:val="clear" w:color="auto" w:fill="F8FAFC"/>
            <w:tcMar>
              <w:top w:w="60" w:type="dxa"/>
              <w:left w:w="60" w:type="dxa"/>
              <w:bottom w:w="60" w:type="dxa"/>
              <w:right w:w="60" w:type="dxa"/>
            </w:tcMar>
          </w:tcPr>
          <w:p w14:paraId="3779E3FA" w14:textId="77777777" w:rsidR="00AB4035" w:rsidRDefault="00000000">
            <w:pPr>
              <w:spacing w:after="20" w:line="252" w:lineRule="auto"/>
              <w:jc w:val="center"/>
            </w:pPr>
            <w:r>
              <w:rPr>
                <w:b/>
                <w:color w:val="2563EB"/>
                <w:sz w:val="18"/>
              </w:rPr>
              <w:t>Trang 21</w:t>
            </w:r>
          </w:p>
        </w:tc>
      </w:tr>
      <w:tr w:rsidR="00AB4035" w14:paraId="468A40F5" w14:textId="77777777">
        <w:trPr>
          <w:jc w:val="center"/>
        </w:trPr>
        <w:tc>
          <w:tcPr>
            <w:tcW w:w="1152" w:type="dxa"/>
            <w:shd w:val="clear" w:color="auto" w:fill="FFFFFF"/>
            <w:tcMar>
              <w:top w:w="60" w:type="dxa"/>
              <w:left w:w="60" w:type="dxa"/>
              <w:bottom w:w="60" w:type="dxa"/>
              <w:right w:w="60" w:type="dxa"/>
            </w:tcMar>
          </w:tcPr>
          <w:p w14:paraId="5ABD2567" w14:textId="77777777" w:rsidR="00AB4035" w:rsidRDefault="00000000">
            <w:pPr>
              <w:spacing w:after="20" w:line="252" w:lineRule="auto"/>
              <w:jc w:val="center"/>
            </w:pPr>
            <w:r>
              <w:rPr>
                <w:b/>
                <w:color w:val="1B365D"/>
                <w:sz w:val="18"/>
              </w:rPr>
              <w:t>Tuần 11</w:t>
            </w:r>
          </w:p>
        </w:tc>
        <w:tc>
          <w:tcPr>
            <w:tcW w:w="1584" w:type="dxa"/>
            <w:shd w:val="clear" w:color="auto" w:fill="FFFFFF"/>
            <w:tcMar>
              <w:top w:w="60" w:type="dxa"/>
              <w:left w:w="60" w:type="dxa"/>
              <w:bottom w:w="60" w:type="dxa"/>
              <w:right w:w="60" w:type="dxa"/>
            </w:tcMar>
          </w:tcPr>
          <w:p w14:paraId="2550D59C" w14:textId="77777777" w:rsidR="00AB4035" w:rsidRDefault="00000000">
            <w:pPr>
              <w:spacing w:after="20" w:line="252" w:lineRule="auto"/>
              <w:jc w:val="center"/>
            </w:pPr>
            <w:r>
              <w:rPr>
                <w:sz w:val="18"/>
              </w:rPr>
              <w:t>17/08 - 23/08/2025</w:t>
            </w:r>
          </w:p>
        </w:tc>
        <w:tc>
          <w:tcPr>
            <w:tcW w:w="1728" w:type="dxa"/>
            <w:shd w:val="clear" w:color="auto" w:fill="FFFFFF"/>
            <w:tcMar>
              <w:top w:w="60" w:type="dxa"/>
              <w:left w:w="60" w:type="dxa"/>
              <w:bottom w:w="60" w:type="dxa"/>
              <w:right w:w="60" w:type="dxa"/>
            </w:tcMar>
          </w:tcPr>
          <w:p w14:paraId="291F7872" w14:textId="77777777" w:rsidR="00AB4035" w:rsidRDefault="00000000">
            <w:pPr>
              <w:spacing w:after="20" w:line="252" w:lineRule="auto"/>
            </w:pPr>
            <w:r>
              <w:rPr>
                <w:sz w:val="18"/>
              </w:rPr>
              <w:t>GĐ 4: Thử nghiệm &amp; Tối ưu</w:t>
            </w:r>
          </w:p>
        </w:tc>
        <w:tc>
          <w:tcPr>
            <w:tcW w:w="2592" w:type="dxa"/>
            <w:shd w:val="clear" w:color="auto" w:fill="FFFFFF"/>
            <w:tcMar>
              <w:top w:w="60" w:type="dxa"/>
              <w:left w:w="60" w:type="dxa"/>
              <w:bottom w:w="60" w:type="dxa"/>
              <w:right w:w="60" w:type="dxa"/>
            </w:tcMar>
          </w:tcPr>
          <w:p w14:paraId="375C7EC9" w14:textId="77777777" w:rsidR="00AB4035" w:rsidRDefault="00000000">
            <w:pPr>
              <w:spacing w:after="20" w:line="252" w:lineRule="auto"/>
            </w:pPr>
            <w:r>
              <w:rPr>
                <w:sz w:val="18"/>
              </w:rPr>
              <w:t>Thử nghiệm pilot trên 10 học sinh; tối ưu UI/UX di động (TopBar 2 hàng, widget top-28, Sidebar z-110, Overlay z-100).</w:t>
            </w:r>
          </w:p>
        </w:tc>
        <w:tc>
          <w:tcPr>
            <w:tcW w:w="1728" w:type="dxa"/>
            <w:shd w:val="clear" w:color="auto" w:fill="FFFFFF"/>
            <w:tcMar>
              <w:top w:w="60" w:type="dxa"/>
              <w:left w:w="60" w:type="dxa"/>
              <w:bottom w:w="60" w:type="dxa"/>
              <w:right w:w="60" w:type="dxa"/>
            </w:tcMar>
          </w:tcPr>
          <w:p w14:paraId="7278C8E5" w14:textId="77777777" w:rsidR="00AB4035" w:rsidRDefault="00000000">
            <w:pPr>
              <w:spacing w:after="20" w:line="252" w:lineRule="auto"/>
            </w:pPr>
            <w:r>
              <w:rPr>
                <w:sz w:val="18"/>
              </w:rPr>
              <w:t>Bản vẽ cải tiến CSS Tailwind trên mobile.</w:t>
            </w:r>
          </w:p>
        </w:tc>
        <w:tc>
          <w:tcPr>
            <w:tcW w:w="864" w:type="dxa"/>
            <w:shd w:val="clear" w:color="auto" w:fill="FFFFFF"/>
            <w:tcMar>
              <w:top w:w="60" w:type="dxa"/>
              <w:left w:w="60" w:type="dxa"/>
              <w:bottom w:w="60" w:type="dxa"/>
              <w:right w:w="60" w:type="dxa"/>
            </w:tcMar>
          </w:tcPr>
          <w:p w14:paraId="1EBFFE44" w14:textId="77777777" w:rsidR="00AB4035" w:rsidRDefault="00000000">
            <w:pPr>
              <w:spacing w:after="20" w:line="252" w:lineRule="auto"/>
              <w:jc w:val="center"/>
            </w:pPr>
            <w:r>
              <w:rPr>
                <w:b/>
                <w:color w:val="2563EB"/>
                <w:sz w:val="18"/>
              </w:rPr>
              <w:t>Trang 23</w:t>
            </w:r>
          </w:p>
        </w:tc>
      </w:tr>
      <w:tr w:rsidR="00AB4035" w14:paraId="4C2D97D8" w14:textId="77777777">
        <w:trPr>
          <w:jc w:val="center"/>
        </w:trPr>
        <w:tc>
          <w:tcPr>
            <w:tcW w:w="1152" w:type="dxa"/>
            <w:shd w:val="clear" w:color="auto" w:fill="F8FAFC"/>
            <w:tcMar>
              <w:top w:w="60" w:type="dxa"/>
              <w:left w:w="60" w:type="dxa"/>
              <w:bottom w:w="60" w:type="dxa"/>
              <w:right w:w="60" w:type="dxa"/>
            </w:tcMar>
          </w:tcPr>
          <w:p w14:paraId="40EAD111" w14:textId="77777777" w:rsidR="00AB4035" w:rsidRDefault="00000000">
            <w:pPr>
              <w:spacing w:after="20" w:line="252" w:lineRule="auto"/>
              <w:jc w:val="center"/>
            </w:pPr>
            <w:r>
              <w:rPr>
                <w:b/>
                <w:color w:val="1B365D"/>
                <w:sz w:val="18"/>
              </w:rPr>
              <w:t>Tuần 12</w:t>
            </w:r>
          </w:p>
        </w:tc>
        <w:tc>
          <w:tcPr>
            <w:tcW w:w="1584" w:type="dxa"/>
            <w:shd w:val="clear" w:color="auto" w:fill="F8FAFC"/>
            <w:tcMar>
              <w:top w:w="60" w:type="dxa"/>
              <w:left w:w="60" w:type="dxa"/>
              <w:bottom w:w="60" w:type="dxa"/>
              <w:right w:w="60" w:type="dxa"/>
            </w:tcMar>
          </w:tcPr>
          <w:p w14:paraId="0B635FC2" w14:textId="77777777" w:rsidR="00AB4035" w:rsidRDefault="00000000">
            <w:pPr>
              <w:spacing w:after="20" w:line="252" w:lineRule="auto"/>
              <w:jc w:val="center"/>
            </w:pPr>
            <w:r>
              <w:rPr>
                <w:sz w:val="18"/>
              </w:rPr>
              <w:t>24/08 - 30/08/2025</w:t>
            </w:r>
          </w:p>
        </w:tc>
        <w:tc>
          <w:tcPr>
            <w:tcW w:w="1728" w:type="dxa"/>
            <w:shd w:val="clear" w:color="auto" w:fill="F8FAFC"/>
            <w:tcMar>
              <w:top w:w="60" w:type="dxa"/>
              <w:left w:w="60" w:type="dxa"/>
              <w:bottom w:w="60" w:type="dxa"/>
              <w:right w:w="60" w:type="dxa"/>
            </w:tcMar>
          </w:tcPr>
          <w:p w14:paraId="7E5D3C23" w14:textId="77777777" w:rsidR="00AB4035" w:rsidRDefault="00000000">
            <w:pPr>
              <w:spacing w:after="20" w:line="252" w:lineRule="auto"/>
            </w:pPr>
            <w:r>
              <w:rPr>
                <w:sz w:val="18"/>
              </w:rPr>
              <w:t>GĐ 4: Thử nghiệm &amp; Tối ưu</w:t>
            </w:r>
          </w:p>
        </w:tc>
        <w:tc>
          <w:tcPr>
            <w:tcW w:w="2592" w:type="dxa"/>
            <w:shd w:val="clear" w:color="auto" w:fill="F8FAFC"/>
            <w:tcMar>
              <w:top w:w="60" w:type="dxa"/>
              <w:left w:w="60" w:type="dxa"/>
              <w:bottom w:w="60" w:type="dxa"/>
              <w:right w:w="60" w:type="dxa"/>
            </w:tcMar>
          </w:tcPr>
          <w:p w14:paraId="59D9006D" w14:textId="77777777" w:rsidR="00AB4035" w:rsidRDefault="00000000">
            <w:pPr>
              <w:spacing w:after="20" w:line="252" w:lineRule="auto"/>
            </w:pPr>
            <w:r>
              <w:rPr>
                <w:sz w:val="18"/>
              </w:rPr>
              <w:t>Kiểm thử chịu tải Stress Testing với Locust (10-200 users) và kiểm tra phòng chống Prompt Injection.</w:t>
            </w:r>
          </w:p>
        </w:tc>
        <w:tc>
          <w:tcPr>
            <w:tcW w:w="1728" w:type="dxa"/>
            <w:shd w:val="clear" w:color="auto" w:fill="F8FAFC"/>
            <w:tcMar>
              <w:top w:w="60" w:type="dxa"/>
              <w:left w:w="60" w:type="dxa"/>
              <w:bottom w:w="60" w:type="dxa"/>
              <w:right w:w="60" w:type="dxa"/>
            </w:tcMar>
          </w:tcPr>
          <w:p w14:paraId="74F23D38" w14:textId="77777777" w:rsidR="00AB4035" w:rsidRDefault="00000000">
            <w:pPr>
              <w:spacing w:after="20" w:line="252" w:lineRule="auto"/>
            </w:pPr>
            <w:r>
              <w:rPr>
                <w:sz w:val="18"/>
              </w:rPr>
              <w:t>Biểu đồ thông lượng RPS, log test 50 injection prompts.</w:t>
            </w:r>
          </w:p>
        </w:tc>
        <w:tc>
          <w:tcPr>
            <w:tcW w:w="864" w:type="dxa"/>
            <w:shd w:val="clear" w:color="auto" w:fill="F8FAFC"/>
            <w:tcMar>
              <w:top w:w="60" w:type="dxa"/>
              <w:left w:w="60" w:type="dxa"/>
              <w:bottom w:w="60" w:type="dxa"/>
              <w:right w:w="60" w:type="dxa"/>
            </w:tcMar>
          </w:tcPr>
          <w:p w14:paraId="0C239591" w14:textId="77777777" w:rsidR="00AB4035" w:rsidRDefault="00000000">
            <w:pPr>
              <w:spacing w:after="20" w:line="252" w:lineRule="auto"/>
              <w:jc w:val="center"/>
            </w:pPr>
            <w:r>
              <w:rPr>
                <w:b/>
                <w:color w:val="2563EB"/>
                <w:sz w:val="18"/>
              </w:rPr>
              <w:t>Trang 25</w:t>
            </w:r>
          </w:p>
        </w:tc>
      </w:tr>
      <w:tr w:rsidR="00AB4035" w14:paraId="7E744FAE" w14:textId="77777777">
        <w:trPr>
          <w:jc w:val="center"/>
        </w:trPr>
        <w:tc>
          <w:tcPr>
            <w:tcW w:w="1152" w:type="dxa"/>
            <w:shd w:val="clear" w:color="auto" w:fill="FFFFFF"/>
            <w:tcMar>
              <w:top w:w="60" w:type="dxa"/>
              <w:left w:w="60" w:type="dxa"/>
              <w:bottom w:w="60" w:type="dxa"/>
              <w:right w:w="60" w:type="dxa"/>
            </w:tcMar>
          </w:tcPr>
          <w:p w14:paraId="0C270DD7" w14:textId="77777777" w:rsidR="00AB4035" w:rsidRDefault="00000000">
            <w:pPr>
              <w:spacing w:after="20" w:line="252" w:lineRule="auto"/>
              <w:jc w:val="center"/>
            </w:pPr>
            <w:r>
              <w:rPr>
                <w:b/>
                <w:color w:val="1B365D"/>
                <w:sz w:val="18"/>
              </w:rPr>
              <w:lastRenderedPageBreak/>
              <w:t>Tuần 13</w:t>
            </w:r>
          </w:p>
        </w:tc>
        <w:tc>
          <w:tcPr>
            <w:tcW w:w="1584" w:type="dxa"/>
            <w:shd w:val="clear" w:color="auto" w:fill="FFFFFF"/>
            <w:tcMar>
              <w:top w:w="60" w:type="dxa"/>
              <w:left w:w="60" w:type="dxa"/>
              <w:bottom w:w="60" w:type="dxa"/>
              <w:right w:w="60" w:type="dxa"/>
            </w:tcMar>
          </w:tcPr>
          <w:p w14:paraId="514AB8D0" w14:textId="77777777" w:rsidR="00AB4035" w:rsidRDefault="00000000">
            <w:pPr>
              <w:spacing w:after="20" w:line="252" w:lineRule="auto"/>
              <w:jc w:val="center"/>
            </w:pPr>
            <w:r>
              <w:rPr>
                <w:sz w:val="18"/>
              </w:rPr>
              <w:t>31/08 - 06/09/2025</w:t>
            </w:r>
          </w:p>
        </w:tc>
        <w:tc>
          <w:tcPr>
            <w:tcW w:w="1728" w:type="dxa"/>
            <w:shd w:val="clear" w:color="auto" w:fill="FFFFFF"/>
            <w:tcMar>
              <w:top w:w="60" w:type="dxa"/>
              <w:left w:w="60" w:type="dxa"/>
              <w:bottom w:w="60" w:type="dxa"/>
              <w:right w:w="60" w:type="dxa"/>
            </w:tcMar>
          </w:tcPr>
          <w:p w14:paraId="3AA0D6E2" w14:textId="77777777" w:rsidR="00AB4035" w:rsidRDefault="00000000">
            <w:pPr>
              <w:spacing w:after="20" w:line="252" w:lineRule="auto"/>
            </w:pPr>
            <w:r>
              <w:rPr>
                <w:sz w:val="18"/>
              </w:rPr>
              <w:t>GĐ 5: Thử nghiệm thực tế</w:t>
            </w:r>
          </w:p>
        </w:tc>
        <w:tc>
          <w:tcPr>
            <w:tcW w:w="2592" w:type="dxa"/>
            <w:shd w:val="clear" w:color="auto" w:fill="FFFFFF"/>
            <w:tcMar>
              <w:top w:w="60" w:type="dxa"/>
              <w:left w:w="60" w:type="dxa"/>
              <w:bottom w:w="60" w:type="dxa"/>
              <w:right w:w="60" w:type="dxa"/>
            </w:tcMar>
          </w:tcPr>
          <w:p w14:paraId="47607557" w14:textId="77777777" w:rsidR="00AB4035" w:rsidRDefault="00000000">
            <w:pPr>
              <w:spacing w:after="20" w:line="252" w:lineRule="auto"/>
            </w:pPr>
            <w:r>
              <w:rPr>
                <w:sz w:val="18"/>
              </w:rPr>
              <w:t>Khởi động thực nghiệm đối chứng 4 tuần trên 50 học sinh (Nhóm A: AI thường; Nhóm B: Gia Sư Ảo).</w:t>
            </w:r>
          </w:p>
        </w:tc>
        <w:tc>
          <w:tcPr>
            <w:tcW w:w="1728" w:type="dxa"/>
            <w:shd w:val="clear" w:color="auto" w:fill="FFFFFF"/>
            <w:tcMar>
              <w:top w:w="60" w:type="dxa"/>
              <w:left w:w="60" w:type="dxa"/>
              <w:bottom w:w="60" w:type="dxa"/>
              <w:right w:w="60" w:type="dxa"/>
            </w:tcMar>
          </w:tcPr>
          <w:p w14:paraId="5A827142" w14:textId="77777777" w:rsidR="00AB4035" w:rsidRDefault="00000000">
            <w:pPr>
              <w:spacing w:after="20" w:line="252" w:lineRule="auto"/>
            </w:pPr>
            <w:r>
              <w:rPr>
                <w:sz w:val="18"/>
              </w:rPr>
              <w:t>Biên bản phân nhóm 50 học sinh, đề thi Pre-test.</w:t>
            </w:r>
          </w:p>
        </w:tc>
        <w:tc>
          <w:tcPr>
            <w:tcW w:w="864" w:type="dxa"/>
            <w:shd w:val="clear" w:color="auto" w:fill="FFFFFF"/>
            <w:tcMar>
              <w:top w:w="60" w:type="dxa"/>
              <w:left w:w="60" w:type="dxa"/>
              <w:bottom w:w="60" w:type="dxa"/>
              <w:right w:w="60" w:type="dxa"/>
            </w:tcMar>
          </w:tcPr>
          <w:p w14:paraId="593FC4F8" w14:textId="77777777" w:rsidR="00AB4035" w:rsidRDefault="00000000">
            <w:pPr>
              <w:spacing w:after="20" w:line="252" w:lineRule="auto"/>
              <w:jc w:val="center"/>
            </w:pPr>
            <w:r>
              <w:rPr>
                <w:b/>
                <w:color w:val="2563EB"/>
                <w:sz w:val="18"/>
              </w:rPr>
              <w:t>Trang 27</w:t>
            </w:r>
          </w:p>
        </w:tc>
      </w:tr>
      <w:tr w:rsidR="00AB4035" w14:paraId="7E51526E" w14:textId="77777777">
        <w:trPr>
          <w:jc w:val="center"/>
        </w:trPr>
        <w:tc>
          <w:tcPr>
            <w:tcW w:w="1152" w:type="dxa"/>
            <w:shd w:val="clear" w:color="auto" w:fill="F8FAFC"/>
            <w:tcMar>
              <w:top w:w="60" w:type="dxa"/>
              <w:left w:w="60" w:type="dxa"/>
              <w:bottom w:w="60" w:type="dxa"/>
              <w:right w:w="60" w:type="dxa"/>
            </w:tcMar>
          </w:tcPr>
          <w:p w14:paraId="4F21D480" w14:textId="77777777" w:rsidR="00AB4035" w:rsidRDefault="00000000">
            <w:pPr>
              <w:spacing w:after="20" w:line="252" w:lineRule="auto"/>
              <w:jc w:val="center"/>
            </w:pPr>
            <w:r>
              <w:rPr>
                <w:b/>
                <w:color w:val="1B365D"/>
                <w:sz w:val="18"/>
              </w:rPr>
              <w:t>Tuần 14</w:t>
            </w:r>
          </w:p>
        </w:tc>
        <w:tc>
          <w:tcPr>
            <w:tcW w:w="1584" w:type="dxa"/>
            <w:shd w:val="clear" w:color="auto" w:fill="F8FAFC"/>
            <w:tcMar>
              <w:top w:w="60" w:type="dxa"/>
              <w:left w:w="60" w:type="dxa"/>
              <w:bottom w:w="60" w:type="dxa"/>
              <w:right w:w="60" w:type="dxa"/>
            </w:tcMar>
          </w:tcPr>
          <w:p w14:paraId="5FE209F1" w14:textId="77777777" w:rsidR="00AB4035" w:rsidRDefault="00000000">
            <w:pPr>
              <w:spacing w:after="20" w:line="252" w:lineRule="auto"/>
              <w:jc w:val="center"/>
            </w:pPr>
            <w:r>
              <w:rPr>
                <w:sz w:val="18"/>
              </w:rPr>
              <w:t>07/09 - 13/09/2025</w:t>
            </w:r>
          </w:p>
        </w:tc>
        <w:tc>
          <w:tcPr>
            <w:tcW w:w="1728" w:type="dxa"/>
            <w:shd w:val="clear" w:color="auto" w:fill="F8FAFC"/>
            <w:tcMar>
              <w:top w:w="60" w:type="dxa"/>
              <w:left w:w="60" w:type="dxa"/>
              <w:bottom w:w="60" w:type="dxa"/>
              <w:right w:w="60" w:type="dxa"/>
            </w:tcMar>
          </w:tcPr>
          <w:p w14:paraId="7DA43B6A" w14:textId="77777777" w:rsidR="00AB4035" w:rsidRDefault="00000000">
            <w:pPr>
              <w:spacing w:after="20" w:line="252" w:lineRule="auto"/>
            </w:pPr>
            <w:r>
              <w:rPr>
                <w:sz w:val="18"/>
              </w:rPr>
              <w:t>GĐ 5: Thử nghiệm thực tế</w:t>
            </w:r>
          </w:p>
        </w:tc>
        <w:tc>
          <w:tcPr>
            <w:tcW w:w="2592" w:type="dxa"/>
            <w:shd w:val="clear" w:color="auto" w:fill="F8FAFC"/>
            <w:tcMar>
              <w:top w:w="60" w:type="dxa"/>
              <w:left w:w="60" w:type="dxa"/>
              <w:bottom w:w="60" w:type="dxa"/>
              <w:right w:w="60" w:type="dxa"/>
            </w:tcMar>
          </w:tcPr>
          <w:p w14:paraId="20883BAF" w14:textId="77777777" w:rsidR="00AB4035" w:rsidRDefault="00000000">
            <w:pPr>
              <w:spacing w:after="20" w:line="252" w:lineRule="auto"/>
            </w:pPr>
            <w:r>
              <w:rPr>
                <w:sz w:val="18"/>
              </w:rPr>
              <w:t>Thu thập dữ liệu thực nghiệm: Thời gian tự học, Streak, tỷ lệ hiểu bài, số lỗi ảo giác, điểm Post-test (t=3.84).</w:t>
            </w:r>
          </w:p>
        </w:tc>
        <w:tc>
          <w:tcPr>
            <w:tcW w:w="1728" w:type="dxa"/>
            <w:shd w:val="clear" w:color="auto" w:fill="F8FAFC"/>
            <w:tcMar>
              <w:top w:w="60" w:type="dxa"/>
              <w:left w:w="60" w:type="dxa"/>
              <w:bottom w:w="60" w:type="dxa"/>
              <w:right w:w="60" w:type="dxa"/>
            </w:tcMar>
          </w:tcPr>
          <w:p w14:paraId="25666AE3" w14:textId="77777777" w:rsidR="00AB4035" w:rsidRDefault="00000000">
            <w:pPr>
              <w:spacing w:after="20" w:line="252" w:lineRule="auto"/>
            </w:pPr>
            <w:r>
              <w:rPr>
                <w:sz w:val="18"/>
              </w:rPr>
              <w:t>Bảng đối chứng 2 nhóm (Bảng 1, Bảng 2).</w:t>
            </w:r>
          </w:p>
        </w:tc>
        <w:tc>
          <w:tcPr>
            <w:tcW w:w="864" w:type="dxa"/>
            <w:shd w:val="clear" w:color="auto" w:fill="F8FAFC"/>
            <w:tcMar>
              <w:top w:w="60" w:type="dxa"/>
              <w:left w:w="60" w:type="dxa"/>
              <w:bottom w:w="60" w:type="dxa"/>
              <w:right w:w="60" w:type="dxa"/>
            </w:tcMar>
          </w:tcPr>
          <w:p w14:paraId="651F56C9" w14:textId="77777777" w:rsidR="00AB4035" w:rsidRDefault="00000000">
            <w:pPr>
              <w:spacing w:after="20" w:line="252" w:lineRule="auto"/>
              <w:jc w:val="center"/>
            </w:pPr>
            <w:r>
              <w:rPr>
                <w:b/>
                <w:color w:val="2563EB"/>
                <w:sz w:val="18"/>
              </w:rPr>
              <w:t>Trang 29</w:t>
            </w:r>
          </w:p>
        </w:tc>
      </w:tr>
      <w:tr w:rsidR="00AB4035" w14:paraId="67DCAAF7" w14:textId="77777777">
        <w:trPr>
          <w:jc w:val="center"/>
        </w:trPr>
        <w:tc>
          <w:tcPr>
            <w:tcW w:w="1152" w:type="dxa"/>
            <w:shd w:val="clear" w:color="auto" w:fill="FFFFFF"/>
            <w:tcMar>
              <w:top w:w="60" w:type="dxa"/>
              <w:left w:w="60" w:type="dxa"/>
              <w:bottom w:w="60" w:type="dxa"/>
              <w:right w:w="60" w:type="dxa"/>
            </w:tcMar>
          </w:tcPr>
          <w:p w14:paraId="10D43801" w14:textId="77777777" w:rsidR="00AB4035" w:rsidRDefault="00000000">
            <w:pPr>
              <w:spacing w:after="20" w:line="252" w:lineRule="auto"/>
              <w:jc w:val="center"/>
            </w:pPr>
            <w:r>
              <w:rPr>
                <w:b/>
                <w:color w:val="1B365D"/>
                <w:sz w:val="18"/>
              </w:rPr>
              <w:t>Tuần 15</w:t>
            </w:r>
          </w:p>
        </w:tc>
        <w:tc>
          <w:tcPr>
            <w:tcW w:w="1584" w:type="dxa"/>
            <w:shd w:val="clear" w:color="auto" w:fill="FFFFFF"/>
            <w:tcMar>
              <w:top w:w="60" w:type="dxa"/>
              <w:left w:w="60" w:type="dxa"/>
              <w:bottom w:w="60" w:type="dxa"/>
              <w:right w:w="60" w:type="dxa"/>
            </w:tcMar>
          </w:tcPr>
          <w:p w14:paraId="38754386" w14:textId="77777777" w:rsidR="00AB4035" w:rsidRDefault="00000000">
            <w:pPr>
              <w:spacing w:after="20" w:line="252" w:lineRule="auto"/>
              <w:jc w:val="center"/>
            </w:pPr>
            <w:r>
              <w:rPr>
                <w:sz w:val="18"/>
              </w:rPr>
              <w:t>14/09 - 20/09/2025</w:t>
            </w:r>
          </w:p>
        </w:tc>
        <w:tc>
          <w:tcPr>
            <w:tcW w:w="1728" w:type="dxa"/>
            <w:shd w:val="clear" w:color="auto" w:fill="FFFFFF"/>
            <w:tcMar>
              <w:top w:w="60" w:type="dxa"/>
              <w:left w:w="60" w:type="dxa"/>
              <w:bottom w:w="60" w:type="dxa"/>
              <w:right w:w="60" w:type="dxa"/>
            </w:tcMar>
          </w:tcPr>
          <w:p w14:paraId="05AC3843" w14:textId="77777777" w:rsidR="00AB4035" w:rsidRDefault="00000000">
            <w:pPr>
              <w:spacing w:after="20" w:line="252" w:lineRule="auto"/>
            </w:pPr>
            <w:r>
              <w:rPr>
                <w:sz w:val="18"/>
              </w:rPr>
              <w:t>GĐ 5: Thử nghiệm thực tế</w:t>
            </w:r>
          </w:p>
        </w:tc>
        <w:tc>
          <w:tcPr>
            <w:tcW w:w="2592" w:type="dxa"/>
            <w:shd w:val="clear" w:color="auto" w:fill="FFFFFF"/>
            <w:tcMar>
              <w:top w:w="60" w:type="dxa"/>
              <w:left w:w="60" w:type="dxa"/>
              <w:bottom w:w="60" w:type="dxa"/>
              <w:right w:w="60" w:type="dxa"/>
            </w:tcMar>
          </w:tcPr>
          <w:p w14:paraId="3AF707E1" w14:textId="77777777" w:rsidR="00AB4035" w:rsidRDefault="00000000">
            <w:pPr>
              <w:spacing w:after="20" w:line="252" w:lineRule="auto"/>
            </w:pPr>
            <w:r>
              <w:rPr>
                <w:sz w:val="18"/>
              </w:rPr>
              <w:t>Khảo sát độ hài lòng UI/UX di động (Bảng 3), hoàn thiện Báo cáo khoa học, nghiệm thu đề tài với GVHD.</w:t>
            </w:r>
          </w:p>
        </w:tc>
        <w:tc>
          <w:tcPr>
            <w:tcW w:w="1728" w:type="dxa"/>
            <w:shd w:val="clear" w:color="auto" w:fill="FFFFFF"/>
            <w:tcMar>
              <w:top w:w="60" w:type="dxa"/>
              <w:left w:w="60" w:type="dxa"/>
              <w:bottom w:w="60" w:type="dxa"/>
              <w:right w:w="60" w:type="dxa"/>
            </w:tcMar>
          </w:tcPr>
          <w:p w14:paraId="31F61CA7" w14:textId="77777777" w:rsidR="00AB4035" w:rsidRDefault="00000000">
            <w:pPr>
              <w:spacing w:after="20" w:line="252" w:lineRule="auto"/>
            </w:pPr>
            <w:r>
              <w:rPr>
                <w:sz w:val="18"/>
              </w:rPr>
              <w:t>Biên bản nghiệm thu đề tài, video demo sản phẩm.</w:t>
            </w:r>
          </w:p>
        </w:tc>
        <w:tc>
          <w:tcPr>
            <w:tcW w:w="864" w:type="dxa"/>
            <w:shd w:val="clear" w:color="auto" w:fill="FFFFFF"/>
            <w:tcMar>
              <w:top w:w="60" w:type="dxa"/>
              <w:left w:w="60" w:type="dxa"/>
              <w:bottom w:w="60" w:type="dxa"/>
              <w:right w:w="60" w:type="dxa"/>
            </w:tcMar>
          </w:tcPr>
          <w:p w14:paraId="49B60B4F" w14:textId="77777777" w:rsidR="00AB4035" w:rsidRDefault="00000000">
            <w:pPr>
              <w:spacing w:after="20" w:line="252" w:lineRule="auto"/>
              <w:jc w:val="center"/>
            </w:pPr>
            <w:r>
              <w:rPr>
                <w:b/>
                <w:color w:val="2563EB"/>
                <w:sz w:val="18"/>
              </w:rPr>
              <w:t>Trang 31</w:t>
            </w:r>
          </w:p>
        </w:tc>
      </w:tr>
    </w:tbl>
    <w:p w14:paraId="1797BAB2" w14:textId="77777777" w:rsidR="00AB4035" w:rsidRDefault="00000000">
      <w:pPr>
        <w:keepNext/>
        <w:spacing w:before="200"/>
      </w:pPr>
      <w:r>
        <w:rPr>
          <w:b/>
          <w:color w:val="2563EB"/>
          <w:sz w:val="24"/>
        </w:rPr>
        <w:t>Tóm Tắt 5 Giai Đoạn Nghiên Cứu</w:t>
      </w:r>
    </w:p>
    <w:p w14:paraId="32E206E5" w14:textId="77777777" w:rsidR="00AB4035" w:rsidRDefault="00000000">
      <w:r>
        <w:rPr>
          <w:b/>
        </w:rPr>
        <w:t xml:space="preserve">• Giai đoạn I: Xác định vấn đề &amp; Khảo sát thực tế (Tuần 1 - 3): </w:t>
      </w:r>
      <w:r>
        <w:t>Khảo sát thói quen tự học của 200 học sinh phổ thông, phân tích 3 khoảng trống sư phạm (ảo giác, lười nghĩ giải hộ, lệch SGK) và đo đạc thực nghiệm benchmark 4 mô hình LLM.</w:t>
      </w:r>
    </w:p>
    <w:p w14:paraId="242F5CEE" w14:textId="77777777" w:rsidR="00AB4035" w:rsidRDefault="00000000">
      <w:r>
        <w:rPr>
          <w:b/>
        </w:rPr>
        <w:t xml:space="preserve">• Giai đoạn II: Thiết kế giải pháp kiến trúc &amp; Mô hình hóa (Tuần 4 - 6): </w:t>
      </w:r>
      <w:r>
        <w:t>Thiết kế kiến trúc hệ thống Client (React Vite) - Server (FastAPI) - RAG, CSDL Supabase PostgreSQL + pgvector và ranh giới sư phạm Socratic 3 cấp học.</w:t>
      </w:r>
    </w:p>
    <w:p w14:paraId="480CD2DA" w14:textId="77777777" w:rsidR="00AB4035" w:rsidRDefault="00000000">
      <w:r>
        <w:rPr>
          <w:b/>
        </w:rPr>
        <w:t xml:space="preserve">• Giai đoạn III: Hiện thực hóa hệ thống &amp; Lập trình (Tuần 7 - 10): </w:t>
      </w:r>
      <w:r>
        <w:t>Lập trình Backend FastAPI với luồng SSE, RAG Pipeline (1500 ký tự chunk, 200 ký tự overlap), tương tác đa phương tiện (Auto-TTS, STT, WAI-ARIA) và Gamification Pomodoro.</w:t>
      </w:r>
    </w:p>
    <w:p w14:paraId="2F01DE79" w14:textId="77777777" w:rsidR="00AB4035" w:rsidRDefault="00000000">
      <w:r>
        <w:rPr>
          <w:b/>
        </w:rPr>
        <w:t xml:space="preserve">• Giai đoạn IV: Thử nghiệm kỹ thuật &amp; Tối ưu hóa (Tuần 11 - 12): </w:t>
      </w:r>
      <w:r>
        <w:t>Thử nghiệm pilot trên 10 học sinh, tối ưu hóa CSS Tailwind giao diện di động, kiểm thử chịu tải Locust (10-200 users) và kiểm thử an toàn Prompt Injection.</w:t>
      </w:r>
    </w:p>
    <w:p w14:paraId="75C0834C" w14:textId="77777777" w:rsidR="00AB4035" w:rsidRDefault="00000000">
      <w:r>
        <w:rPr>
          <w:b/>
        </w:rPr>
        <w:t xml:space="preserve">• Giai đoạn V: Thử nghiệm thực tế &amp; Nghiệm thu (Tuần 13 - 15): </w:t>
      </w:r>
      <w:r>
        <w:t>Thực nghiệm sư phạm đối chứng 4 tuần trên 50 học sinh (Nhóm A đối chứng vs Nhóm B thực nghiệm), khảo sát độ hài lòng UI/UX di động và nghiệm thu hoàn thành đề tài vào ngày 20/09/2025.</w:t>
      </w:r>
    </w:p>
    <w:p w14:paraId="7579F56A" w14:textId="77777777" w:rsidR="00AB4035" w:rsidRDefault="00000000">
      <w:r>
        <w:br w:type="page"/>
      </w:r>
    </w:p>
    <w:tbl>
      <w:tblPr>
        <w:tblW w:w="0" w:type="auto"/>
        <w:jc w:val="center"/>
        <w:tblBorders>
          <w:top w:val="single" w:sz="8" w:space="0" w:color="1B365D"/>
          <w:left w:val="single" w:sz="8" w:space="0" w:color="1B365D"/>
          <w:bottom w:val="single" w:sz="8" w:space="0" w:color="1B365D"/>
          <w:right w:val="single" w:sz="8" w:space="0" w:color="1B365D"/>
          <w:insideH w:val="single" w:sz="8" w:space="0" w:color="1B365D"/>
          <w:insideV w:val="single" w:sz="8" w:space="0" w:color="1B365D"/>
        </w:tblBorders>
        <w:tblLayout w:type="fixed"/>
        <w:tblLook w:val="04A0" w:firstRow="1" w:lastRow="0" w:firstColumn="1" w:lastColumn="0" w:noHBand="0" w:noVBand="1"/>
      </w:tblPr>
      <w:tblGrid>
        <w:gridCol w:w="4536"/>
        <w:gridCol w:w="4536"/>
      </w:tblGrid>
      <w:tr w:rsidR="00AB4035" w14:paraId="67C45CD3" w14:textId="77777777">
        <w:trPr>
          <w:jc w:val="center"/>
        </w:trPr>
        <w:tc>
          <w:tcPr>
            <w:tcW w:w="4536" w:type="dxa"/>
            <w:shd w:val="clear" w:color="auto" w:fill="1B365D"/>
            <w:tcMar>
              <w:top w:w="70" w:type="dxa"/>
              <w:left w:w="100" w:type="dxa"/>
              <w:bottom w:w="70" w:type="dxa"/>
              <w:right w:w="100" w:type="dxa"/>
            </w:tcMar>
          </w:tcPr>
          <w:p w14:paraId="62C8D89E" w14:textId="77777777" w:rsidR="00AB4035" w:rsidRDefault="00000000">
            <w:r>
              <w:rPr>
                <w:b/>
                <w:color w:val="FFFFFF"/>
                <w:sz w:val="21"/>
              </w:rPr>
              <w:lastRenderedPageBreak/>
              <w:t>NGÀY: THỨ TƯ, NGÀY 11 THÁNG 06 NĂM 2025</w:t>
            </w:r>
          </w:p>
        </w:tc>
        <w:tc>
          <w:tcPr>
            <w:tcW w:w="4536" w:type="dxa"/>
            <w:shd w:val="clear" w:color="auto" w:fill="1B365D"/>
            <w:tcMar>
              <w:top w:w="70" w:type="dxa"/>
              <w:left w:w="100" w:type="dxa"/>
              <w:bottom w:w="70" w:type="dxa"/>
              <w:right w:w="100" w:type="dxa"/>
            </w:tcMar>
          </w:tcPr>
          <w:p w14:paraId="4E2B2201" w14:textId="77777777" w:rsidR="00AB4035" w:rsidRDefault="00000000">
            <w:pPr>
              <w:jc w:val="right"/>
            </w:pPr>
            <w:r>
              <w:rPr>
                <w:b/>
                <w:color w:val="FFFFFF"/>
                <w:sz w:val="21"/>
              </w:rPr>
              <w:t>TRANG 3</w:t>
            </w:r>
          </w:p>
        </w:tc>
      </w:tr>
      <w:tr w:rsidR="00AB4035" w14:paraId="7FC695B6" w14:textId="77777777">
        <w:trPr>
          <w:jc w:val="center"/>
        </w:trPr>
        <w:tc>
          <w:tcPr>
            <w:tcW w:w="4536" w:type="dxa"/>
            <w:shd w:val="clear" w:color="auto" w:fill="E2E8F0"/>
            <w:tcMar>
              <w:top w:w="50" w:type="dxa"/>
              <w:left w:w="100" w:type="dxa"/>
              <w:bottom w:w="50" w:type="dxa"/>
              <w:right w:w="100" w:type="dxa"/>
            </w:tcMar>
          </w:tcPr>
          <w:p w14:paraId="7329EA09" w14:textId="77777777" w:rsidR="00AB4035" w:rsidRDefault="00000000">
            <w:r>
              <w:rPr>
                <w:b/>
                <w:color w:val="1B365D"/>
                <w:sz w:val="19"/>
              </w:rPr>
              <w:t>GIAI ĐOẠN: Giai đoạn 1: Khảo sát nhu cầu &amp; Thiết kế hệ thống</w:t>
            </w:r>
          </w:p>
        </w:tc>
        <w:tc>
          <w:tcPr>
            <w:tcW w:w="4536" w:type="dxa"/>
            <w:shd w:val="clear" w:color="auto" w:fill="E2E8F0"/>
            <w:tcMar>
              <w:top w:w="50" w:type="dxa"/>
              <w:left w:w="100" w:type="dxa"/>
              <w:bottom w:w="50" w:type="dxa"/>
              <w:right w:w="100" w:type="dxa"/>
            </w:tcMar>
          </w:tcPr>
          <w:p w14:paraId="2A043DE0" w14:textId="77777777" w:rsidR="00AB4035" w:rsidRDefault="00000000">
            <w:pPr>
              <w:jc w:val="right"/>
            </w:pPr>
            <w:r>
              <w:rPr>
                <w:b/>
                <w:color w:val="64748B"/>
                <w:sz w:val="18"/>
              </w:rPr>
              <w:t>TUẦN 1</w:t>
            </w:r>
          </w:p>
        </w:tc>
      </w:tr>
      <w:tr w:rsidR="00AB4035" w14:paraId="782A1C78" w14:textId="77777777">
        <w:trPr>
          <w:jc w:val="center"/>
        </w:trPr>
        <w:tc>
          <w:tcPr>
            <w:tcW w:w="4536" w:type="dxa"/>
            <w:shd w:val="clear" w:color="auto" w:fill="F8FAFC"/>
            <w:tcMar>
              <w:top w:w="50" w:type="dxa"/>
              <w:left w:w="100" w:type="dxa"/>
              <w:bottom w:w="50" w:type="dxa"/>
              <w:right w:w="100" w:type="dxa"/>
            </w:tcMar>
          </w:tcPr>
          <w:p w14:paraId="006A5112" w14:textId="77777777" w:rsidR="00AB4035" w:rsidRDefault="00000000">
            <w:r>
              <w:rPr>
                <w:sz w:val="19"/>
              </w:rPr>
              <w:t>THỜI GIAN: 14:00 - 17:30 (3 giờ 30 phút)</w:t>
            </w:r>
          </w:p>
        </w:tc>
        <w:tc>
          <w:tcPr>
            <w:tcW w:w="4536" w:type="dxa"/>
            <w:shd w:val="clear" w:color="auto" w:fill="F8FAFC"/>
            <w:tcMar>
              <w:top w:w="50" w:type="dxa"/>
              <w:left w:w="100" w:type="dxa"/>
              <w:bottom w:w="50" w:type="dxa"/>
              <w:right w:w="100" w:type="dxa"/>
            </w:tcMar>
          </w:tcPr>
          <w:p w14:paraId="09B4CD06" w14:textId="77777777" w:rsidR="00AB4035" w:rsidRDefault="00000000">
            <w:pPr>
              <w:jc w:val="right"/>
            </w:pPr>
            <w:r>
              <w:rPr>
                <w:i/>
                <w:color w:val="0E7490"/>
                <w:sz w:val="18"/>
              </w:rPr>
              <w:t>Hoàn thành</w:t>
            </w:r>
          </w:p>
        </w:tc>
      </w:tr>
    </w:tbl>
    <w:p w14:paraId="02932344" w14:textId="77777777" w:rsidR="00AB4035" w:rsidRDefault="00AB4035">
      <w:pPr>
        <w:spacing w:before="80" w:after="40"/>
      </w:pPr>
    </w:p>
    <w:p w14:paraId="61BCA6B7" w14:textId="77777777" w:rsidR="00AB4035" w:rsidRDefault="00000000">
      <w:pPr>
        <w:keepNext/>
        <w:spacing w:before="200"/>
      </w:pPr>
      <w:r>
        <w:rPr>
          <w:b/>
          <w:color w:val="2563EB"/>
          <w:sz w:val="24"/>
        </w:rPr>
        <w:t>1. MỤC TIÊU</w:t>
      </w:r>
    </w:p>
    <w:p w14:paraId="1D54B179" w14:textId="77777777" w:rsidR="00AB4035" w:rsidRDefault="00000000">
      <w:r>
        <w:t>Khảo sát thực trạng tự học ở nhà và thói quen sử dụng Trí tuệ Nhân tạo (ChatGPT, Claude, Gemini công cộng) của 200 học sinh phổ thông; làm rõ 3 khoảng trống sư phạm và hạn chế kỹ thuật lớn nhất.</w:t>
      </w:r>
    </w:p>
    <w:p w14:paraId="55292428" w14:textId="77777777" w:rsidR="00AB4035" w:rsidRDefault="00000000">
      <w:pPr>
        <w:keepNext/>
        <w:spacing w:before="200"/>
      </w:pPr>
      <w:r>
        <w:rPr>
          <w:b/>
          <w:color w:val="2563EB"/>
          <w:sz w:val="24"/>
        </w:rPr>
        <w:t>2. DỤNG CỤ &amp; VẬT LIỆU SỬ DỤNG</w:t>
      </w:r>
    </w:p>
    <w:p w14:paraId="265CEB06" w14:textId="77777777" w:rsidR="00AB4035" w:rsidRDefault="00000000">
      <w:pPr>
        <w:pStyle w:val="ListBullet"/>
        <w:spacing w:after="60"/>
      </w:pPr>
      <w:r>
        <w:t>Mẫu phiếu khảo sát gồm 10 câu hỏi kết hợp trắc nghiệm thang đo Likert và câu hỏi mở.</w:t>
      </w:r>
    </w:p>
    <w:p w14:paraId="55B10C83" w14:textId="77777777" w:rsidR="00AB4035" w:rsidRDefault="00000000">
      <w:pPr>
        <w:pStyle w:val="ListBullet"/>
        <w:spacing w:after="60"/>
      </w:pPr>
      <w:r>
        <w:t>200 bản in giấy và link khảo sát trực tuyến qua Google Forms.</w:t>
      </w:r>
    </w:p>
    <w:p w14:paraId="0439D470" w14:textId="77777777" w:rsidR="00AB4035" w:rsidRDefault="00000000">
      <w:pPr>
        <w:pStyle w:val="ListBullet"/>
        <w:spacing w:after="60"/>
      </w:pPr>
      <w:r>
        <w:t>Máy tính phòng Tin học, phần mềm Excel để tổng hợp số liệu khảo sát.</w:t>
      </w:r>
    </w:p>
    <w:p w14:paraId="39976DCE" w14:textId="77777777" w:rsidR="00AB4035" w:rsidRDefault="00000000">
      <w:pPr>
        <w:keepNext/>
        <w:spacing w:before="200"/>
      </w:pPr>
      <w:r>
        <w:rPr>
          <w:b/>
          <w:color w:val="2563EB"/>
          <w:sz w:val="24"/>
        </w:rPr>
        <w:t>3. TIẾN TRÌNH THỰC HIỆN &amp; HIỆN TƯỢNG</w:t>
      </w:r>
    </w:p>
    <w:p w14:paraId="015C5C9E" w14:textId="77777777" w:rsidR="00AB4035" w:rsidRDefault="00000000">
      <w:r>
        <w:t>1. Chúng em tiến hành phát phiếu khảo sát cho các bạn học sinh trong trường và gửi link khảo sát trực tuyến đến các nhóm học tập.</w:t>
      </w:r>
    </w:p>
    <w:p w14:paraId="4F59D8A3" w14:textId="77777777" w:rsidR="00AB4035" w:rsidRDefault="00000000">
      <w:r>
        <w:t>2. Thu hồi toàn bộ phiếu lúc 16h00 và tiến hành tổng hợp số liệu.</w:t>
      </w:r>
    </w:p>
    <w:p w14:paraId="44D8CABE" w14:textId="77777777" w:rsidR="00AB4035" w:rsidRDefault="00000000">
      <w:r>
        <w:t>3. Thống kê tỷ lệ phần trăm và phân loại 3 khoảng trống lớn: (1) Ảo giác thông tin (Hallucination), (2) Thiếu ranh giới sư phạm an toàn (Guardrails - giải hộ từ A đến Z khiến học sinh lười nghĩ), (3) Không tương thích với các bộ SGK Việt Nam hiện hành (chương trình GDPT 2018).</w:t>
      </w:r>
    </w:p>
    <w:tbl>
      <w:tblPr>
        <w:tblW w:w="0" w:type="auto"/>
        <w:jc w:val="center"/>
        <w:tblBorders>
          <w:top w:val="single" w:sz="6" w:space="0" w:color="CBD5E1"/>
          <w:left w:val="single" w:sz="18" w:space="0" w:color="1B365D"/>
          <w:bottom w:val="single" w:sz="6" w:space="0" w:color="CBD5E1"/>
          <w:right w:val="single" w:sz="6" w:space="0" w:color="CBD5E1"/>
        </w:tblBorders>
        <w:tblLayout w:type="fixed"/>
        <w:tblLook w:val="04A0" w:firstRow="1" w:lastRow="0" w:firstColumn="1" w:lastColumn="0" w:noHBand="0" w:noVBand="1"/>
      </w:tblPr>
      <w:tblGrid>
        <w:gridCol w:w="9072"/>
      </w:tblGrid>
      <w:tr w:rsidR="00AB4035" w14:paraId="6F223805" w14:textId="77777777">
        <w:trPr>
          <w:jc w:val="center"/>
        </w:trPr>
        <w:tc>
          <w:tcPr>
            <w:tcW w:w="9072" w:type="dxa"/>
            <w:shd w:val="clear" w:color="auto" w:fill="F8FAFC"/>
            <w:tcMar>
              <w:top w:w="80" w:type="dxa"/>
              <w:left w:w="120" w:type="dxa"/>
              <w:bottom w:w="80" w:type="dxa"/>
              <w:right w:w="120" w:type="dxa"/>
            </w:tcMar>
          </w:tcPr>
          <w:p w14:paraId="4BE6C50C" w14:textId="77777777" w:rsidR="00AB4035" w:rsidRDefault="00000000">
            <w:pPr>
              <w:spacing w:after="40" w:line="252" w:lineRule="auto"/>
            </w:pPr>
            <w:r>
              <w:rPr>
                <w:rFonts w:ascii="Consolas" w:hAnsi="Consolas"/>
                <w:sz w:val="17"/>
              </w:rPr>
              <w:t>+-----------------------------------------------------------------------+</w:t>
            </w:r>
            <w:r>
              <w:rPr>
                <w:rFonts w:ascii="Consolas" w:hAnsi="Consolas"/>
                <w:sz w:val="17"/>
              </w:rPr>
              <w:br/>
              <w:t>| KẾT QUẢ KHẢO SÁT THỰC TRẠNG SỬ DỤNG AI TỰ HỌC (N = 200 HỌC SINH)      |</w:t>
            </w:r>
            <w:r>
              <w:rPr>
                <w:rFonts w:ascii="Consolas" w:hAnsi="Consolas"/>
                <w:sz w:val="17"/>
              </w:rPr>
              <w:br/>
              <w:t>|                                                                       |</w:t>
            </w:r>
            <w:r>
              <w:rPr>
                <w:rFonts w:ascii="Consolas" w:hAnsi="Consolas"/>
                <w:sz w:val="17"/>
              </w:rPr>
              <w:br/>
              <w:t>| 1. Tỷ lệ học sinh có sử dụng AI trong học tập:                        |</w:t>
            </w:r>
            <w:r>
              <w:rPr>
                <w:rFonts w:ascii="Consolas" w:hAnsi="Consolas"/>
                <w:sz w:val="17"/>
              </w:rPr>
              <w:br/>
              <w:t>|    [===================================================&gt;] 84.5% (169) |</w:t>
            </w:r>
            <w:r>
              <w:rPr>
                <w:rFonts w:ascii="Consolas" w:hAnsi="Consolas"/>
                <w:sz w:val="17"/>
              </w:rPr>
              <w:br/>
              <w:t>| 2. Thừa nhận chỉ sao chép kết quả giải bài có sẵn từ AI:              |</w:t>
            </w:r>
            <w:r>
              <w:rPr>
                <w:rFonts w:ascii="Consolas" w:hAnsi="Consolas"/>
                <w:sz w:val="17"/>
              </w:rPr>
              <w:br/>
              <w:t>|    [=============================================&gt;] 78.2% (156)       |</w:t>
            </w:r>
            <w:r>
              <w:rPr>
                <w:rFonts w:ascii="Consolas" w:hAnsi="Consolas"/>
                <w:sz w:val="17"/>
              </w:rPr>
              <w:br/>
              <w:t>| 3. Từng gặp các câu trả lời sai kiến thức / bịa thông tin từ AI:       |</w:t>
            </w:r>
            <w:r>
              <w:rPr>
                <w:rFonts w:ascii="Consolas" w:hAnsi="Consolas"/>
                <w:sz w:val="17"/>
              </w:rPr>
              <w:br/>
              <w:t>|    [======================================&gt;] 65.0% (130)              |</w:t>
            </w:r>
            <w:r>
              <w:rPr>
                <w:rFonts w:ascii="Consolas" w:hAnsi="Consolas"/>
                <w:sz w:val="17"/>
              </w:rPr>
              <w:br/>
              <w:t>| 4. Mong muốn có trợ lý gợi mở từng bước thay vì giải hộ:              |</w:t>
            </w:r>
            <w:r>
              <w:rPr>
                <w:rFonts w:ascii="Consolas" w:hAnsi="Consolas"/>
                <w:sz w:val="17"/>
              </w:rPr>
              <w:br/>
              <w:t>|    [=================================================&gt;] 82.5% (165)   |</w:t>
            </w:r>
            <w:r>
              <w:rPr>
                <w:rFonts w:ascii="Consolas" w:hAnsi="Consolas"/>
                <w:sz w:val="17"/>
              </w:rPr>
              <w:br/>
              <w:t>+-----------------------------------------------------------------------+</w:t>
            </w:r>
          </w:p>
        </w:tc>
      </w:tr>
    </w:tbl>
    <w:p w14:paraId="0ECC0FC8" w14:textId="77777777" w:rsidR="00AB4035" w:rsidRDefault="00000000">
      <w:pPr>
        <w:spacing w:before="40" w:after="120"/>
        <w:jc w:val="center"/>
      </w:pPr>
      <w:r>
        <w:rPr>
          <w:i/>
          <w:color w:val="64748B"/>
          <w:sz w:val="19"/>
        </w:rPr>
        <w:t>(Sơ đồ thống kê 3 khoảng trống sư phạm cốt lõi khi học sinh dùng AI đại trà)</w:t>
      </w:r>
    </w:p>
    <w:p w14:paraId="458617CA" w14:textId="77777777" w:rsidR="00AB4035" w:rsidRDefault="00000000">
      <w:pPr>
        <w:keepNext/>
        <w:spacing w:before="200"/>
      </w:pPr>
      <w:r>
        <w:rPr>
          <w:b/>
          <w:color w:val="2563EB"/>
          <w:sz w:val="24"/>
        </w:rPr>
        <w:t>4. KẾT QUẢ &amp; SỐ LIỆU THÔ</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2268"/>
        <w:gridCol w:w="2268"/>
        <w:gridCol w:w="2268"/>
        <w:gridCol w:w="2268"/>
      </w:tblGrid>
      <w:tr w:rsidR="00AB4035" w14:paraId="4D5A22B9" w14:textId="77777777">
        <w:trPr>
          <w:jc w:val="center"/>
        </w:trPr>
        <w:tc>
          <w:tcPr>
            <w:tcW w:w="2268" w:type="dxa"/>
            <w:shd w:val="clear" w:color="auto" w:fill="E2E8F0"/>
            <w:tcMar>
              <w:top w:w="70" w:type="dxa"/>
              <w:left w:w="60" w:type="dxa"/>
              <w:bottom w:w="70" w:type="dxa"/>
              <w:right w:w="60" w:type="dxa"/>
            </w:tcMar>
          </w:tcPr>
          <w:p w14:paraId="444B79B3" w14:textId="77777777" w:rsidR="00AB4035" w:rsidRDefault="00000000">
            <w:pPr>
              <w:jc w:val="center"/>
            </w:pPr>
            <w:r>
              <w:rPr>
                <w:b/>
                <w:color w:val="1B365D"/>
                <w:sz w:val="19"/>
              </w:rPr>
              <w:t>Tiêu chí khảo sát thực trạng</w:t>
            </w:r>
          </w:p>
        </w:tc>
        <w:tc>
          <w:tcPr>
            <w:tcW w:w="2268" w:type="dxa"/>
            <w:shd w:val="clear" w:color="auto" w:fill="E2E8F0"/>
            <w:tcMar>
              <w:top w:w="70" w:type="dxa"/>
              <w:left w:w="60" w:type="dxa"/>
              <w:bottom w:w="70" w:type="dxa"/>
              <w:right w:w="60" w:type="dxa"/>
            </w:tcMar>
          </w:tcPr>
          <w:p w14:paraId="1E888F49" w14:textId="77777777" w:rsidR="00AB4035" w:rsidRDefault="00000000">
            <w:pPr>
              <w:jc w:val="center"/>
            </w:pPr>
            <w:r>
              <w:rPr>
                <w:b/>
                <w:color w:val="1B365D"/>
                <w:sz w:val="19"/>
              </w:rPr>
              <w:t>Số lượng học sinh ghi nhận</w:t>
            </w:r>
          </w:p>
        </w:tc>
        <w:tc>
          <w:tcPr>
            <w:tcW w:w="2268" w:type="dxa"/>
            <w:shd w:val="clear" w:color="auto" w:fill="E2E8F0"/>
            <w:tcMar>
              <w:top w:w="70" w:type="dxa"/>
              <w:left w:w="60" w:type="dxa"/>
              <w:bottom w:w="70" w:type="dxa"/>
              <w:right w:w="60" w:type="dxa"/>
            </w:tcMar>
          </w:tcPr>
          <w:p w14:paraId="77EDB364" w14:textId="77777777" w:rsidR="00AB4035" w:rsidRDefault="00000000">
            <w:pPr>
              <w:jc w:val="center"/>
            </w:pPr>
            <w:r>
              <w:rPr>
                <w:b/>
                <w:color w:val="1B365D"/>
                <w:sz w:val="19"/>
              </w:rPr>
              <w:t>Tỷ lệ phần trăm (%)</w:t>
            </w:r>
          </w:p>
        </w:tc>
        <w:tc>
          <w:tcPr>
            <w:tcW w:w="2268" w:type="dxa"/>
            <w:shd w:val="clear" w:color="auto" w:fill="E2E8F0"/>
            <w:tcMar>
              <w:top w:w="70" w:type="dxa"/>
              <w:left w:w="60" w:type="dxa"/>
              <w:bottom w:w="70" w:type="dxa"/>
              <w:right w:w="60" w:type="dxa"/>
            </w:tcMar>
          </w:tcPr>
          <w:p w14:paraId="7507F54B" w14:textId="77777777" w:rsidR="00AB4035" w:rsidRDefault="00000000">
            <w:pPr>
              <w:jc w:val="center"/>
            </w:pPr>
            <w:r>
              <w:rPr>
                <w:b/>
                <w:color w:val="1B365D"/>
                <w:sz w:val="19"/>
              </w:rPr>
              <w:t>Ý nghĩa khoa học</w:t>
            </w:r>
          </w:p>
        </w:tc>
      </w:tr>
      <w:tr w:rsidR="00AB4035" w14:paraId="47C25D75" w14:textId="77777777">
        <w:trPr>
          <w:jc w:val="center"/>
        </w:trPr>
        <w:tc>
          <w:tcPr>
            <w:tcW w:w="2268" w:type="dxa"/>
            <w:shd w:val="clear" w:color="auto" w:fill="FFFFFF"/>
            <w:tcMar>
              <w:top w:w="50" w:type="dxa"/>
              <w:left w:w="60" w:type="dxa"/>
              <w:bottom w:w="50" w:type="dxa"/>
              <w:right w:w="60" w:type="dxa"/>
            </w:tcMar>
          </w:tcPr>
          <w:p w14:paraId="15F30361" w14:textId="77777777" w:rsidR="00AB4035" w:rsidRDefault="00000000">
            <w:pPr>
              <w:spacing w:after="20" w:line="252" w:lineRule="auto"/>
            </w:pPr>
            <w:r>
              <w:rPr>
                <w:sz w:val="18"/>
              </w:rPr>
              <w:t>Có sử dụng AI trong học tập</w:t>
            </w:r>
          </w:p>
        </w:tc>
        <w:tc>
          <w:tcPr>
            <w:tcW w:w="2268" w:type="dxa"/>
            <w:shd w:val="clear" w:color="auto" w:fill="FFFFFF"/>
            <w:tcMar>
              <w:top w:w="50" w:type="dxa"/>
              <w:left w:w="60" w:type="dxa"/>
              <w:bottom w:w="50" w:type="dxa"/>
              <w:right w:w="60" w:type="dxa"/>
            </w:tcMar>
          </w:tcPr>
          <w:p w14:paraId="26D5507E" w14:textId="77777777" w:rsidR="00AB4035" w:rsidRDefault="00000000">
            <w:pPr>
              <w:spacing w:after="20" w:line="252" w:lineRule="auto"/>
              <w:jc w:val="center"/>
            </w:pPr>
            <w:r>
              <w:rPr>
                <w:sz w:val="18"/>
              </w:rPr>
              <w:t>169 / 200 học sinh</w:t>
            </w:r>
          </w:p>
        </w:tc>
        <w:tc>
          <w:tcPr>
            <w:tcW w:w="2268" w:type="dxa"/>
            <w:shd w:val="clear" w:color="auto" w:fill="FFFFFF"/>
            <w:tcMar>
              <w:top w:w="50" w:type="dxa"/>
              <w:left w:w="60" w:type="dxa"/>
              <w:bottom w:w="50" w:type="dxa"/>
              <w:right w:w="60" w:type="dxa"/>
            </w:tcMar>
          </w:tcPr>
          <w:p w14:paraId="607DCAB6" w14:textId="77777777" w:rsidR="00AB4035" w:rsidRDefault="00000000">
            <w:pPr>
              <w:spacing w:after="20" w:line="252" w:lineRule="auto"/>
              <w:jc w:val="center"/>
            </w:pPr>
            <w:r>
              <w:rPr>
                <w:sz w:val="18"/>
              </w:rPr>
              <w:t>84.5%</w:t>
            </w:r>
          </w:p>
        </w:tc>
        <w:tc>
          <w:tcPr>
            <w:tcW w:w="2268" w:type="dxa"/>
            <w:shd w:val="clear" w:color="auto" w:fill="FFFFFF"/>
            <w:tcMar>
              <w:top w:w="50" w:type="dxa"/>
              <w:left w:w="60" w:type="dxa"/>
              <w:bottom w:w="50" w:type="dxa"/>
              <w:right w:w="60" w:type="dxa"/>
            </w:tcMar>
          </w:tcPr>
          <w:p w14:paraId="54D69942" w14:textId="77777777" w:rsidR="00AB4035" w:rsidRDefault="00000000">
            <w:pPr>
              <w:spacing w:after="20" w:line="252" w:lineRule="auto"/>
              <w:jc w:val="center"/>
            </w:pPr>
            <w:r>
              <w:rPr>
                <w:sz w:val="18"/>
              </w:rPr>
              <w:t>Nhu cầu dùng AI tự học là rất lớn</w:t>
            </w:r>
          </w:p>
        </w:tc>
      </w:tr>
      <w:tr w:rsidR="00AB4035" w14:paraId="04DB3949" w14:textId="77777777">
        <w:trPr>
          <w:jc w:val="center"/>
        </w:trPr>
        <w:tc>
          <w:tcPr>
            <w:tcW w:w="2268" w:type="dxa"/>
            <w:shd w:val="clear" w:color="auto" w:fill="F8FAFC"/>
            <w:tcMar>
              <w:top w:w="50" w:type="dxa"/>
              <w:left w:w="60" w:type="dxa"/>
              <w:bottom w:w="50" w:type="dxa"/>
              <w:right w:w="60" w:type="dxa"/>
            </w:tcMar>
          </w:tcPr>
          <w:p w14:paraId="06881B3D" w14:textId="77777777" w:rsidR="00AB4035" w:rsidRDefault="00000000">
            <w:pPr>
              <w:spacing w:after="20" w:line="252" w:lineRule="auto"/>
            </w:pPr>
            <w:r>
              <w:rPr>
                <w:sz w:val="18"/>
              </w:rPr>
              <w:t>Thừa nhận sao chép bài giải sẵn</w:t>
            </w:r>
          </w:p>
        </w:tc>
        <w:tc>
          <w:tcPr>
            <w:tcW w:w="2268" w:type="dxa"/>
            <w:shd w:val="clear" w:color="auto" w:fill="F8FAFC"/>
            <w:tcMar>
              <w:top w:w="50" w:type="dxa"/>
              <w:left w:w="60" w:type="dxa"/>
              <w:bottom w:w="50" w:type="dxa"/>
              <w:right w:w="60" w:type="dxa"/>
            </w:tcMar>
          </w:tcPr>
          <w:p w14:paraId="2E899C72" w14:textId="77777777" w:rsidR="00AB4035" w:rsidRDefault="00000000">
            <w:pPr>
              <w:spacing w:after="20" w:line="252" w:lineRule="auto"/>
              <w:jc w:val="center"/>
            </w:pPr>
            <w:r>
              <w:rPr>
                <w:sz w:val="18"/>
              </w:rPr>
              <w:t>156 / 200 học sinh</w:t>
            </w:r>
          </w:p>
        </w:tc>
        <w:tc>
          <w:tcPr>
            <w:tcW w:w="2268" w:type="dxa"/>
            <w:shd w:val="clear" w:color="auto" w:fill="F8FAFC"/>
            <w:tcMar>
              <w:top w:w="50" w:type="dxa"/>
              <w:left w:w="60" w:type="dxa"/>
              <w:bottom w:w="50" w:type="dxa"/>
              <w:right w:w="60" w:type="dxa"/>
            </w:tcMar>
          </w:tcPr>
          <w:p w14:paraId="70439E79" w14:textId="77777777" w:rsidR="00AB4035" w:rsidRDefault="00000000">
            <w:pPr>
              <w:spacing w:after="20" w:line="252" w:lineRule="auto"/>
              <w:jc w:val="center"/>
            </w:pPr>
            <w:r>
              <w:rPr>
                <w:sz w:val="18"/>
              </w:rPr>
              <w:t>78.2%</w:t>
            </w:r>
          </w:p>
        </w:tc>
        <w:tc>
          <w:tcPr>
            <w:tcW w:w="2268" w:type="dxa"/>
            <w:shd w:val="clear" w:color="auto" w:fill="F8FAFC"/>
            <w:tcMar>
              <w:top w:w="50" w:type="dxa"/>
              <w:left w:w="60" w:type="dxa"/>
              <w:bottom w:w="50" w:type="dxa"/>
              <w:right w:w="60" w:type="dxa"/>
            </w:tcMar>
          </w:tcPr>
          <w:p w14:paraId="6D2378B9" w14:textId="77777777" w:rsidR="00AB4035" w:rsidRDefault="00000000">
            <w:pPr>
              <w:spacing w:after="20" w:line="252" w:lineRule="auto"/>
              <w:jc w:val="center"/>
            </w:pPr>
            <w:r>
              <w:rPr>
                <w:sz w:val="18"/>
              </w:rPr>
              <w:t>Báo động tình trạng lười suy nghĩ, ỷ lại</w:t>
            </w:r>
          </w:p>
        </w:tc>
      </w:tr>
      <w:tr w:rsidR="00AB4035" w14:paraId="608E1EB5" w14:textId="77777777">
        <w:trPr>
          <w:jc w:val="center"/>
        </w:trPr>
        <w:tc>
          <w:tcPr>
            <w:tcW w:w="2268" w:type="dxa"/>
            <w:shd w:val="clear" w:color="auto" w:fill="FFFFFF"/>
            <w:tcMar>
              <w:top w:w="50" w:type="dxa"/>
              <w:left w:w="60" w:type="dxa"/>
              <w:bottom w:w="50" w:type="dxa"/>
              <w:right w:w="60" w:type="dxa"/>
            </w:tcMar>
          </w:tcPr>
          <w:p w14:paraId="69316488" w14:textId="77777777" w:rsidR="00AB4035" w:rsidRDefault="00000000">
            <w:pPr>
              <w:spacing w:after="20" w:line="252" w:lineRule="auto"/>
            </w:pPr>
            <w:r>
              <w:rPr>
                <w:sz w:val="18"/>
              </w:rPr>
              <w:t>Từng gặp lỗi kiến thức sai từ AI</w:t>
            </w:r>
          </w:p>
        </w:tc>
        <w:tc>
          <w:tcPr>
            <w:tcW w:w="2268" w:type="dxa"/>
            <w:shd w:val="clear" w:color="auto" w:fill="FFFFFF"/>
            <w:tcMar>
              <w:top w:w="50" w:type="dxa"/>
              <w:left w:w="60" w:type="dxa"/>
              <w:bottom w:w="50" w:type="dxa"/>
              <w:right w:w="60" w:type="dxa"/>
            </w:tcMar>
          </w:tcPr>
          <w:p w14:paraId="26EAAC65" w14:textId="77777777" w:rsidR="00AB4035" w:rsidRDefault="00000000">
            <w:pPr>
              <w:spacing w:after="20" w:line="252" w:lineRule="auto"/>
              <w:jc w:val="center"/>
            </w:pPr>
            <w:r>
              <w:rPr>
                <w:sz w:val="18"/>
              </w:rPr>
              <w:t>130 / 200 học sinh</w:t>
            </w:r>
          </w:p>
        </w:tc>
        <w:tc>
          <w:tcPr>
            <w:tcW w:w="2268" w:type="dxa"/>
            <w:shd w:val="clear" w:color="auto" w:fill="FFFFFF"/>
            <w:tcMar>
              <w:top w:w="50" w:type="dxa"/>
              <w:left w:w="60" w:type="dxa"/>
              <w:bottom w:w="50" w:type="dxa"/>
              <w:right w:w="60" w:type="dxa"/>
            </w:tcMar>
          </w:tcPr>
          <w:p w14:paraId="13E46341" w14:textId="77777777" w:rsidR="00AB4035" w:rsidRDefault="00000000">
            <w:pPr>
              <w:spacing w:after="20" w:line="252" w:lineRule="auto"/>
              <w:jc w:val="center"/>
            </w:pPr>
            <w:r>
              <w:rPr>
                <w:sz w:val="18"/>
              </w:rPr>
              <w:t>65.0%</w:t>
            </w:r>
          </w:p>
        </w:tc>
        <w:tc>
          <w:tcPr>
            <w:tcW w:w="2268" w:type="dxa"/>
            <w:shd w:val="clear" w:color="auto" w:fill="FFFFFF"/>
            <w:tcMar>
              <w:top w:w="50" w:type="dxa"/>
              <w:left w:w="60" w:type="dxa"/>
              <w:bottom w:w="50" w:type="dxa"/>
              <w:right w:w="60" w:type="dxa"/>
            </w:tcMar>
          </w:tcPr>
          <w:p w14:paraId="3BC06FCF" w14:textId="77777777" w:rsidR="00AB4035" w:rsidRDefault="00000000">
            <w:pPr>
              <w:spacing w:after="20" w:line="252" w:lineRule="auto"/>
              <w:jc w:val="center"/>
            </w:pPr>
            <w:r>
              <w:rPr>
                <w:sz w:val="18"/>
              </w:rPr>
              <w:t>Ảo giác AI rất nguy hiểm cho học sinh</w:t>
            </w:r>
          </w:p>
        </w:tc>
      </w:tr>
      <w:tr w:rsidR="00AB4035" w14:paraId="437C3267" w14:textId="77777777">
        <w:trPr>
          <w:jc w:val="center"/>
        </w:trPr>
        <w:tc>
          <w:tcPr>
            <w:tcW w:w="2268" w:type="dxa"/>
            <w:shd w:val="clear" w:color="auto" w:fill="F8FAFC"/>
            <w:tcMar>
              <w:top w:w="50" w:type="dxa"/>
              <w:left w:w="60" w:type="dxa"/>
              <w:bottom w:w="50" w:type="dxa"/>
              <w:right w:w="60" w:type="dxa"/>
            </w:tcMar>
          </w:tcPr>
          <w:p w14:paraId="473CDCAC" w14:textId="77777777" w:rsidR="00AB4035" w:rsidRDefault="00000000">
            <w:pPr>
              <w:spacing w:after="20" w:line="252" w:lineRule="auto"/>
            </w:pPr>
            <w:r>
              <w:rPr>
                <w:sz w:val="18"/>
              </w:rPr>
              <w:t>Mong muốn AI gợi mở từng bước</w:t>
            </w:r>
          </w:p>
        </w:tc>
        <w:tc>
          <w:tcPr>
            <w:tcW w:w="2268" w:type="dxa"/>
            <w:shd w:val="clear" w:color="auto" w:fill="F8FAFC"/>
            <w:tcMar>
              <w:top w:w="50" w:type="dxa"/>
              <w:left w:w="60" w:type="dxa"/>
              <w:bottom w:w="50" w:type="dxa"/>
              <w:right w:w="60" w:type="dxa"/>
            </w:tcMar>
          </w:tcPr>
          <w:p w14:paraId="04EA80F0" w14:textId="77777777" w:rsidR="00AB4035" w:rsidRDefault="00000000">
            <w:pPr>
              <w:spacing w:after="20" w:line="252" w:lineRule="auto"/>
              <w:jc w:val="center"/>
            </w:pPr>
            <w:r>
              <w:rPr>
                <w:sz w:val="18"/>
              </w:rPr>
              <w:t>165 / 200 học sinh</w:t>
            </w:r>
          </w:p>
        </w:tc>
        <w:tc>
          <w:tcPr>
            <w:tcW w:w="2268" w:type="dxa"/>
            <w:shd w:val="clear" w:color="auto" w:fill="F8FAFC"/>
            <w:tcMar>
              <w:top w:w="50" w:type="dxa"/>
              <w:left w:w="60" w:type="dxa"/>
              <w:bottom w:w="50" w:type="dxa"/>
              <w:right w:w="60" w:type="dxa"/>
            </w:tcMar>
          </w:tcPr>
          <w:p w14:paraId="3361317C" w14:textId="77777777" w:rsidR="00AB4035" w:rsidRDefault="00000000">
            <w:pPr>
              <w:spacing w:after="20" w:line="252" w:lineRule="auto"/>
              <w:jc w:val="center"/>
            </w:pPr>
            <w:r>
              <w:rPr>
                <w:sz w:val="18"/>
              </w:rPr>
              <w:t>82.5%</w:t>
            </w:r>
          </w:p>
        </w:tc>
        <w:tc>
          <w:tcPr>
            <w:tcW w:w="2268" w:type="dxa"/>
            <w:shd w:val="clear" w:color="auto" w:fill="F8FAFC"/>
            <w:tcMar>
              <w:top w:w="50" w:type="dxa"/>
              <w:left w:w="60" w:type="dxa"/>
              <w:bottom w:w="50" w:type="dxa"/>
              <w:right w:w="60" w:type="dxa"/>
            </w:tcMar>
          </w:tcPr>
          <w:p w14:paraId="32B421AA" w14:textId="77777777" w:rsidR="00AB4035" w:rsidRDefault="00000000">
            <w:pPr>
              <w:spacing w:after="20" w:line="252" w:lineRule="auto"/>
              <w:jc w:val="center"/>
            </w:pPr>
            <w:r>
              <w:rPr>
                <w:sz w:val="18"/>
              </w:rPr>
              <w:t>Khẳng định tính cấp thiết của đề tài</w:t>
            </w:r>
          </w:p>
        </w:tc>
      </w:tr>
    </w:tbl>
    <w:p w14:paraId="0EA66360" w14:textId="77777777" w:rsidR="00AB4035" w:rsidRDefault="00000000">
      <w:pPr>
        <w:spacing w:before="40"/>
      </w:pPr>
      <w:r>
        <w:rPr>
          <w:i/>
          <w:color w:val="64748B"/>
          <w:sz w:val="17"/>
        </w:rPr>
        <w:t>(* Ghi chú số liệu thô: Số liệu khảo sát ban đầu trên 200 học sinh phổ thông.)</w:t>
      </w:r>
    </w:p>
    <w:p w14:paraId="203F1811" w14:textId="77777777" w:rsidR="00AB4035" w:rsidRDefault="00000000">
      <w:pPr>
        <w:keepNext/>
        <w:spacing w:before="200"/>
      </w:pPr>
      <w:r>
        <w:rPr>
          <w:b/>
          <w:color w:val="2563EB"/>
          <w:sz w:val="24"/>
        </w:rPr>
        <w:lastRenderedPageBreak/>
        <w:t>5. RÚT KINH NGHIỆM &amp; LỖI SAI</w:t>
      </w:r>
    </w:p>
    <w:tbl>
      <w:tblPr>
        <w:tblW w:w="0" w:type="auto"/>
        <w:jc w:val="center"/>
        <w:tblBorders>
          <w:left w:val="single" w:sz="24" w:space="0" w:color="EF4444"/>
        </w:tblBorders>
        <w:tblLayout w:type="fixed"/>
        <w:tblLook w:val="04A0" w:firstRow="1" w:lastRow="0" w:firstColumn="1" w:lastColumn="0" w:noHBand="0" w:noVBand="1"/>
      </w:tblPr>
      <w:tblGrid>
        <w:gridCol w:w="9072"/>
      </w:tblGrid>
      <w:tr w:rsidR="00AB4035" w14:paraId="05ACA0E8" w14:textId="77777777">
        <w:trPr>
          <w:jc w:val="center"/>
        </w:trPr>
        <w:tc>
          <w:tcPr>
            <w:tcW w:w="9072" w:type="dxa"/>
            <w:shd w:val="clear" w:color="auto" w:fill="FEF2F2"/>
            <w:tcMar>
              <w:top w:w="80" w:type="dxa"/>
              <w:left w:w="120" w:type="dxa"/>
              <w:bottom w:w="80" w:type="dxa"/>
              <w:right w:w="120" w:type="dxa"/>
            </w:tcMar>
          </w:tcPr>
          <w:p w14:paraId="2F8B14E0" w14:textId="77777777" w:rsidR="00AB4035" w:rsidRDefault="00000000">
            <w:pPr>
              <w:spacing w:after="40"/>
            </w:pPr>
            <w:r>
              <w:rPr>
                <w:b/>
                <w:color w:val="1B365D"/>
                <w:sz w:val="21"/>
              </w:rPr>
              <w:t xml:space="preserve">📌 Điều xảy ra ngoài ý muốn &amp; Cách sửa lỗi: </w:t>
            </w:r>
            <w:r>
              <w:rPr>
                <w:sz w:val="20"/>
              </w:rPr>
              <w:t>• Điều phát sinh ngoài ý muốn: Khi mới phát phiếu, một số bạn ngại không dám thừa nhận là mình hay dùng AI để 'chép bài tập về nhà' vì sợ bị thầy cô phê bình.</w:t>
            </w:r>
            <w:r>
              <w:rPr>
                <w:sz w:val="20"/>
              </w:rPr>
              <w:br/>
              <w:t>• Cách sửa chữa &amp; khắc phục: Chúng em đã giải thích rõ phiếu khảo sát này hoàn toàn ẩn danh, chỉ phục vụ nghiên cứu khoa học để tìm ra giải pháp giúp các bạn học tốt hơn. Sau đó các bạn đã trả lời rất cởi mở và trung thực.</w:t>
            </w:r>
          </w:p>
        </w:tc>
      </w:tr>
    </w:tbl>
    <w:p w14:paraId="4AA59B5A" w14:textId="77777777" w:rsidR="00AB4035" w:rsidRDefault="00AB4035"/>
    <w:p w14:paraId="4E45B8F1" w14:textId="77777777" w:rsidR="00AB4035" w:rsidRDefault="00000000">
      <w:pPr>
        <w:keepNext/>
        <w:spacing w:before="200"/>
      </w:pPr>
      <w:r>
        <w:rPr>
          <w:b/>
          <w:color w:val="2563EB"/>
          <w:sz w:val="24"/>
        </w:rPr>
        <w:t>6. KẾ HOẠCH TIẾP THEO</w:t>
      </w:r>
    </w:p>
    <w:p w14:paraId="63D4C8F2" w14:textId="77777777" w:rsidR="00AB4035" w:rsidRDefault="00000000">
      <w:r>
        <w:t>Xác định 3 câu hỏi nghiên cứu, thiết lập các giả thuyết khoa học H1, H2, H3 và tìm hiểu các cơ sở lý thuyết sư phạm (thang Bloom, vùng ZPD của Vygotsky).</w:t>
      </w:r>
    </w:p>
    <w:tbl>
      <w:tblPr>
        <w:tblW w:w="0" w:type="auto"/>
        <w:jc w:val="center"/>
        <w:tblLayout w:type="fixed"/>
        <w:tblLook w:val="04A0" w:firstRow="1" w:lastRow="0" w:firstColumn="1" w:lastColumn="0" w:noHBand="0" w:noVBand="1"/>
      </w:tblPr>
      <w:tblGrid>
        <w:gridCol w:w="4536"/>
        <w:gridCol w:w="4536"/>
      </w:tblGrid>
      <w:tr w:rsidR="00AB4035" w14:paraId="0F247732" w14:textId="77777777">
        <w:trPr>
          <w:jc w:val="center"/>
        </w:trPr>
        <w:tc>
          <w:tcPr>
            <w:tcW w:w="4536" w:type="dxa"/>
          </w:tcPr>
          <w:p w14:paraId="752DCC1E" w14:textId="77777777" w:rsidR="00AB4035" w:rsidRDefault="00000000">
            <w:pPr>
              <w:jc w:val="center"/>
            </w:pPr>
            <w:r>
              <w:rPr>
                <w:b/>
                <w:color w:val="1B365D"/>
                <w:sz w:val="21"/>
              </w:rPr>
              <w:t>Chữ ký của Học sinh:</w:t>
            </w:r>
            <w:r>
              <w:rPr>
                <w:b/>
                <w:color w:val="1B365D"/>
                <w:sz w:val="21"/>
              </w:rPr>
              <w:br/>
            </w:r>
            <w:r>
              <w:rPr>
                <w:i/>
                <w:color w:val="64748B"/>
                <w:sz w:val="18"/>
              </w:rPr>
              <w:t>(Ký và ghi rõ họ tên)</w:t>
            </w:r>
          </w:p>
        </w:tc>
        <w:tc>
          <w:tcPr>
            <w:tcW w:w="4536" w:type="dxa"/>
          </w:tcPr>
          <w:p w14:paraId="78FCA3CA" w14:textId="77777777" w:rsidR="00AB4035" w:rsidRDefault="00000000">
            <w:pPr>
              <w:jc w:val="center"/>
            </w:pPr>
            <w:r>
              <w:rPr>
                <w:b/>
                <w:color w:val="1B365D"/>
                <w:sz w:val="21"/>
              </w:rPr>
              <w:t>Chữ ký của Giáo viên/Người chứng kiến:</w:t>
            </w:r>
            <w:r>
              <w:rPr>
                <w:b/>
                <w:color w:val="1B365D"/>
                <w:sz w:val="21"/>
              </w:rPr>
              <w:br/>
            </w:r>
            <w:r>
              <w:rPr>
                <w:i/>
                <w:color w:val="64748B"/>
                <w:sz w:val="18"/>
              </w:rPr>
              <w:t>(Ký và ghi rõ họ tên)</w:t>
            </w:r>
          </w:p>
        </w:tc>
      </w:tr>
      <w:tr w:rsidR="00AB4035" w14:paraId="5BAAB5D2" w14:textId="77777777">
        <w:trPr>
          <w:jc w:val="center"/>
        </w:trPr>
        <w:tc>
          <w:tcPr>
            <w:tcW w:w="4536" w:type="dxa"/>
          </w:tcPr>
          <w:p w14:paraId="04FD618E" w14:textId="77777777" w:rsidR="00AB4035" w:rsidRDefault="00AB4035">
            <w:pPr>
              <w:spacing w:before="720"/>
            </w:pPr>
          </w:p>
        </w:tc>
        <w:tc>
          <w:tcPr>
            <w:tcW w:w="4536" w:type="dxa"/>
          </w:tcPr>
          <w:p w14:paraId="07943465" w14:textId="77777777" w:rsidR="00AB4035" w:rsidRDefault="00AB4035">
            <w:pPr>
              <w:spacing w:before="720"/>
            </w:pPr>
          </w:p>
        </w:tc>
      </w:tr>
      <w:tr w:rsidR="00AB4035" w14:paraId="381B4AAE" w14:textId="77777777">
        <w:trPr>
          <w:jc w:val="center"/>
        </w:trPr>
        <w:tc>
          <w:tcPr>
            <w:tcW w:w="4536" w:type="dxa"/>
          </w:tcPr>
          <w:p w14:paraId="3F0E1CCB" w14:textId="77777777" w:rsidR="00AB4035" w:rsidRDefault="00000000">
            <w:pPr>
              <w:jc w:val="center"/>
            </w:pPr>
            <w:r>
              <w:rPr>
                <w:color w:val="64748B"/>
                <w:sz w:val="20"/>
              </w:rPr>
              <w:t>...................................................................</w:t>
            </w:r>
          </w:p>
        </w:tc>
        <w:tc>
          <w:tcPr>
            <w:tcW w:w="4536" w:type="dxa"/>
          </w:tcPr>
          <w:p w14:paraId="1B7379FB" w14:textId="77777777" w:rsidR="00AB4035" w:rsidRDefault="00000000">
            <w:pPr>
              <w:jc w:val="center"/>
            </w:pPr>
            <w:r>
              <w:rPr>
                <w:color w:val="64748B"/>
                <w:sz w:val="20"/>
              </w:rPr>
              <w:t>...................................................................</w:t>
            </w:r>
          </w:p>
        </w:tc>
      </w:tr>
    </w:tbl>
    <w:p w14:paraId="0A0CCD68" w14:textId="77777777" w:rsidR="00AB4035" w:rsidRDefault="00000000">
      <w:r>
        <w:br w:type="page"/>
      </w:r>
    </w:p>
    <w:tbl>
      <w:tblPr>
        <w:tblW w:w="0" w:type="auto"/>
        <w:jc w:val="center"/>
        <w:tblBorders>
          <w:top w:val="single" w:sz="8" w:space="0" w:color="1B365D"/>
          <w:left w:val="single" w:sz="8" w:space="0" w:color="1B365D"/>
          <w:bottom w:val="single" w:sz="8" w:space="0" w:color="1B365D"/>
          <w:right w:val="single" w:sz="8" w:space="0" w:color="1B365D"/>
          <w:insideH w:val="single" w:sz="8" w:space="0" w:color="1B365D"/>
          <w:insideV w:val="single" w:sz="8" w:space="0" w:color="1B365D"/>
        </w:tblBorders>
        <w:tblLayout w:type="fixed"/>
        <w:tblLook w:val="04A0" w:firstRow="1" w:lastRow="0" w:firstColumn="1" w:lastColumn="0" w:noHBand="0" w:noVBand="1"/>
      </w:tblPr>
      <w:tblGrid>
        <w:gridCol w:w="4536"/>
        <w:gridCol w:w="4536"/>
      </w:tblGrid>
      <w:tr w:rsidR="00AB4035" w14:paraId="05578A66" w14:textId="77777777">
        <w:trPr>
          <w:jc w:val="center"/>
        </w:trPr>
        <w:tc>
          <w:tcPr>
            <w:tcW w:w="4536" w:type="dxa"/>
            <w:shd w:val="clear" w:color="auto" w:fill="1B365D"/>
            <w:tcMar>
              <w:top w:w="70" w:type="dxa"/>
              <w:left w:w="100" w:type="dxa"/>
              <w:bottom w:w="70" w:type="dxa"/>
              <w:right w:w="100" w:type="dxa"/>
            </w:tcMar>
          </w:tcPr>
          <w:p w14:paraId="2830BA3E" w14:textId="77777777" w:rsidR="00AB4035" w:rsidRDefault="00000000">
            <w:r>
              <w:rPr>
                <w:b/>
                <w:color w:val="FFFFFF"/>
                <w:sz w:val="21"/>
              </w:rPr>
              <w:lastRenderedPageBreak/>
              <w:t>NGÀY: THỨ TƯ, NGÀY 18 THÁNG 06 NĂM 2025</w:t>
            </w:r>
          </w:p>
        </w:tc>
        <w:tc>
          <w:tcPr>
            <w:tcW w:w="4536" w:type="dxa"/>
            <w:shd w:val="clear" w:color="auto" w:fill="1B365D"/>
            <w:tcMar>
              <w:top w:w="70" w:type="dxa"/>
              <w:left w:w="100" w:type="dxa"/>
              <w:bottom w:w="70" w:type="dxa"/>
              <w:right w:w="100" w:type="dxa"/>
            </w:tcMar>
          </w:tcPr>
          <w:p w14:paraId="70659D7C" w14:textId="77777777" w:rsidR="00AB4035" w:rsidRDefault="00000000">
            <w:pPr>
              <w:jc w:val="right"/>
            </w:pPr>
            <w:r>
              <w:rPr>
                <w:b/>
                <w:color w:val="FFFFFF"/>
                <w:sz w:val="21"/>
              </w:rPr>
              <w:t>TRANG 5</w:t>
            </w:r>
          </w:p>
        </w:tc>
      </w:tr>
      <w:tr w:rsidR="00AB4035" w14:paraId="45D320E6" w14:textId="77777777">
        <w:trPr>
          <w:jc w:val="center"/>
        </w:trPr>
        <w:tc>
          <w:tcPr>
            <w:tcW w:w="4536" w:type="dxa"/>
            <w:shd w:val="clear" w:color="auto" w:fill="E2E8F0"/>
            <w:tcMar>
              <w:top w:w="50" w:type="dxa"/>
              <w:left w:w="100" w:type="dxa"/>
              <w:bottom w:w="50" w:type="dxa"/>
              <w:right w:w="100" w:type="dxa"/>
            </w:tcMar>
          </w:tcPr>
          <w:p w14:paraId="0A651159" w14:textId="77777777" w:rsidR="00AB4035" w:rsidRDefault="00000000">
            <w:r>
              <w:rPr>
                <w:b/>
                <w:color w:val="1B365D"/>
                <w:sz w:val="19"/>
              </w:rPr>
              <w:t>GIAI ĐOẠN: Giai đoạn 1: Khảo sát nhu cầu &amp; Thiết kế hệ thống</w:t>
            </w:r>
          </w:p>
        </w:tc>
        <w:tc>
          <w:tcPr>
            <w:tcW w:w="4536" w:type="dxa"/>
            <w:shd w:val="clear" w:color="auto" w:fill="E2E8F0"/>
            <w:tcMar>
              <w:top w:w="50" w:type="dxa"/>
              <w:left w:w="100" w:type="dxa"/>
              <w:bottom w:w="50" w:type="dxa"/>
              <w:right w:w="100" w:type="dxa"/>
            </w:tcMar>
          </w:tcPr>
          <w:p w14:paraId="62572FD6" w14:textId="77777777" w:rsidR="00AB4035" w:rsidRDefault="00000000">
            <w:pPr>
              <w:jc w:val="right"/>
            </w:pPr>
            <w:r>
              <w:rPr>
                <w:b/>
                <w:color w:val="64748B"/>
                <w:sz w:val="18"/>
              </w:rPr>
              <w:t>TUẦN 2</w:t>
            </w:r>
          </w:p>
        </w:tc>
      </w:tr>
      <w:tr w:rsidR="00AB4035" w14:paraId="41871961" w14:textId="77777777">
        <w:trPr>
          <w:jc w:val="center"/>
        </w:trPr>
        <w:tc>
          <w:tcPr>
            <w:tcW w:w="4536" w:type="dxa"/>
            <w:shd w:val="clear" w:color="auto" w:fill="F8FAFC"/>
            <w:tcMar>
              <w:top w:w="50" w:type="dxa"/>
              <w:left w:w="100" w:type="dxa"/>
              <w:bottom w:w="50" w:type="dxa"/>
              <w:right w:w="100" w:type="dxa"/>
            </w:tcMar>
          </w:tcPr>
          <w:p w14:paraId="4FA1F092" w14:textId="77777777" w:rsidR="00AB4035" w:rsidRDefault="00000000">
            <w:r>
              <w:rPr>
                <w:sz w:val="19"/>
              </w:rPr>
              <w:t>THỜI GIAN: 14:30 - 18:00 (3 giờ 30 phút)</w:t>
            </w:r>
          </w:p>
        </w:tc>
        <w:tc>
          <w:tcPr>
            <w:tcW w:w="4536" w:type="dxa"/>
            <w:shd w:val="clear" w:color="auto" w:fill="F8FAFC"/>
            <w:tcMar>
              <w:top w:w="50" w:type="dxa"/>
              <w:left w:w="100" w:type="dxa"/>
              <w:bottom w:w="50" w:type="dxa"/>
              <w:right w:w="100" w:type="dxa"/>
            </w:tcMar>
          </w:tcPr>
          <w:p w14:paraId="1296E2CA" w14:textId="77777777" w:rsidR="00AB4035" w:rsidRDefault="00000000">
            <w:pPr>
              <w:jc w:val="right"/>
            </w:pPr>
            <w:r>
              <w:rPr>
                <w:i/>
                <w:color w:val="0E7490"/>
                <w:sz w:val="18"/>
              </w:rPr>
              <w:t>Hoàn thành</w:t>
            </w:r>
          </w:p>
        </w:tc>
      </w:tr>
    </w:tbl>
    <w:p w14:paraId="76E56857" w14:textId="77777777" w:rsidR="00AB4035" w:rsidRDefault="00AB4035">
      <w:pPr>
        <w:spacing w:before="80" w:after="40"/>
      </w:pPr>
    </w:p>
    <w:p w14:paraId="59E0C418" w14:textId="77777777" w:rsidR="00AB4035" w:rsidRDefault="00000000">
      <w:pPr>
        <w:keepNext/>
        <w:spacing w:before="200"/>
      </w:pPr>
      <w:r>
        <w:rPr>
          <w:b/>
          <w:color w:val="2563EB"/>
          <w:sz w:val="24"/>
        </w:rPr>
        <w:t>1. MỤC TIÊU</w:t>
      </w:r>
    </w:p>
    <w:p w14:paraId="1ECFBB8A" w14:textId="77777777" w:rsidR="00AB4035" w:rsidRDefault="00000000">
      <w:r>
        <w:t>Xác định rõ ràng 3 câu hỏi nghiên cứu, xây dựng 3 giả thuyết khoa học (H1, H2, H3) và nghiên cứu cơ sở lý thuyết sư phạm vững chắc: Thang đo nhận thức Bloom và Lý thuyết vùng phát triển gần nhất (ZPD) của Vygotsky.</w:t>
      </w:r>
    </w:p>
    <w:p w14:paraId="225A6969" w14:textId="77777777" w:rsidR="00AB4035" w:rsidRDefault="00000000">
      <w:pPr>
        <w:keepNext/>
        <w:spacing w:before="200"/>
      </w:pPr>
      <w:r>
        <w:rPr>
          <w:b/>
          <w:color w:val="2563EB"/>
          <w:sz w:val="24"/>
        </w:rPr>
        <w:t>2. DỤNG CỤ &amp; VẬT LIỆU SỬ DỤNG</w:t>
      </w:r>
    </w:p>
    <w:p w14:paraId="018AB78A" w14:textId="77777777" w:rsidR="00AB4035" w:rsidRDefault="00000000">
      <w:pPr>
        <w:pStyle w:val="ListBullet"/>
        <w:spacing w:after="60"/>
      </w:pPr>
      <w:r>
        <w:t>Tài liệu nghiên cứu về Thang đo nhận thức Bloom (Bloom's Taxonomy).</w:t>
      </w:r>
    </w:p>
    <w:p w14:paraId="41AFED2B" w14:textId="77777777" w:rsidR="00AB4035" w:rsidRDefault="00000000">
      <w:pPr>
        <w:pStyle w:val="ListBullet"/>
        <w:spacing w:after="60"/>
      </w:pPr>
      <w:r>
        <w:t>Tài liệu về Vùng phát triển gần nhất (Zone of Proximal Development - ZPD) của nhà tâm lý học Vygotsky.</w:t>
      </w:r>
    </w:p>
    <w:p w14:paraId="152A61C4" w14:textId="77777777" w:rsidR="00AB4035" w:rsidRDefault="00000000">
      <w:pPr>
        <w:pStyle w:val="ListBullet"/>
        <w:spacing w:after="60"/>
      </w:pPr>
      <w:r>
        <w:t>Sổ tay nghiên cứu KHKT và bảng vẽ sơ đồ tư duy.</w:t>
      </w:r>
    </w:p>
    <w:p w14:paraId="15F564A9" w14:textId="77777777" w:rsidR="00AB4035" w:rsidRDefault="00000000">
      <w:pPr>
        <w:keepNext/>
        <w:spacing w:before="200"/>
      </w:pPr>
      <w:r>
        <w:rPr>
          <w:b/>
          <w:color w:val="2563EB"/>
          <w:sz w:val="24"/>
        </w:rPr>
        <w:t>3. TIẾN TRÌNH THỰC HIỆN &amp; HIỆN TƯỢNG</w:t>
      </w:r>
    </w:p>
    <w:p w14:paraId="022373AD" w14:textId="77777777" w:rsidR="00AB4035" w:rsidRDefault="00000000">
      <w:r>
        <w:t>1. Họp nhóm cùng thầy/cô hướng dẫn để xây dựng 3 câu hỏi nghiên cứu cốt lõi:</w:t>
      </w:r>
    </w:p>
    <w:p w14:paraId="251963E1" w14:textId="77777777" w:rsidR="00AB4035" w:rsidRDefault="00000000">
      <w:r>
        <w:t>+ Câu hỏi 1: Làm thế nào loại bỏ triệt để ảo giác thông tin của LLM, neo kiến thức vào SGK chuẩn Bộ GD&amp;ĐT?</w:t>
      </w:r>
    </w:p>
    <w:p w14:paraId="5A1972C6" w14:textId="77777777" w:rsidR="00AB4035" w:rsidRDefault="00000000">
      <w:r>
        <w:t>+ Câu hỏi 2: Thiết kế ranh giới sư phạm Prompt Guardrails thế nào để chuyển đổi AI từ giải hộ sang đối thoại Socratic gợi mở tư duy?</w:t>
      </w:r>
    </w:p>
    <w:p w14:paraId="1D550414" w14:textId="77777777" w:rsidR="00AB4035" w:rsidRDefault="00000000">
      <w:r>
        <w:t>+ Câu hỏi 3: Thiết kế giao diện di động kết hợp tương tác đa phương tiện (STT, TTS, OCR) và Gamification ra sao để duy trì động lực tự học?</w:t>
      </w:r>
    </w:p>
    <w:p w14:paraId="618A2730" w14:textId="77777777" w:rsidR="00AB4035" w:rsidRDefault="00000000">
      <w:r>
        <w:t>2. Xây dựng 3 giả thuyết khoa học kiểm chứng: H1 (Độ chính xác RAG), H2 (Hiệu quả sư phạm Socratic), H3 (Động lực học tập &amp; Trải nghiệm di động).</w:t>
      </w:r>
    </w:p>
    <w:p w14:paraId="0C0E57EC" w14:textId="77777777" w:rsidR="00AB4035" w:rsidRDefault="00000000">
      <w:r>
        <w:t>3. Ứng dụng lý thuyết ZPD của Vygotsky: AI chỉ đóng vai trò người hỗ trợ gợi mở (scaffolding), dẫn dắt học sinh vượt qua vùng khó khăn để tự mình chạm đến kiến thức mới.</w:t>
      </w:r>
    </w:p>
    <w:tbl>
      <w:tblPr>
        <w:tblW w:w="0" w:type="auto"/>
        <w:jc w:val="center"/>
        <w:tblBorders>
          <w:top w:val="single" w:sz="6" w:space="0" w:color="CBD5E1"/>
          <w:left w:val="single" w:sz="18" w:space="0" w:color="1B365D"/>
          <w:bottom w:val="single" w:sz="6" w:space="0" w:color="CBD5E1"/>
          <w:right w:val="single" w:sz="6" w:space="0" w:color="CBD5E1"/>
        </w:tblBorders>
        <w:tblLayout w:type="fixed"/>
        <w:tblLook w:val="04A0" w:firstRow="1" w:lastRow="0" w:firstColumn="1" w:lastColumn="0" w:noHBand="0" w:noVBand="1"/>
      </w:tblPr>
      <w:tblGrid>
        <w:gridCol w:w="9072"/>
      </w:tblGrid>
      <w:tr w:rsidR="00AB4035" w14:paraId="16884E88" w14:textId="77777777">
        <w:trPr>
          <w:jc w:val="center"/>
        </w:trPr>
        <w:tc>
          <w:tcPr>
            <w:tcW w:w="9072" w:type="dxa"/>
            <w:shd w:val="clear" w:color="auto" w:fill="F8FAFC"/>
            <w:tcMar>
              <w:top w:w="80" w:type="dxa"/>
              <w:left w:w="120" w:type="dxa"/>
              <w:bottom w:w="80" w:type="dxa"/>
              <w:right w:w="120" w:type="dxa"/>
            </w:tcMar>
          </w:tcPr>
          <w:p w14:paraId="1D4FB966" w14:textId="77777777" w:rsidR="00AB4035" w:rsidRDefault="00000000">
            <w:pPr>
              <w:spacing w:after="40" w:line="252" w:lineRule="auto"/>
            </w:pPr>
            <w:r>
              <w:rPr>
                <w:rFonts w:ascii="Consolas" w:hAnsi="Consolas"/>
                <w:sz w:val="17"/>
              </w:rPr>
              <w:t>+--------------------------------------------------------------------------+</w:t>
            </w:r>
            <w:r>
              <w:rPr>
                <w:rFonts w:ascii="Consolas" w:hAnsi="Consolas"/>
                <w:sz w:val="17"/>
              </w:rPr>
              <w:br/>
              <w:t>| MÔ HÌNH HÓA SƯ PHẠM: VÙNG PHÁT TRIỂN GẦN NHẤT (ZPD - VYGOTSKY)           |</w:t>
            </w:r>
            <w:r>
              <w:rPr>
                <w:rFonts w:ascii="Consolas" w:hAnsi="Consolas"/>
                <w:sz w:val="17"/>
              </w:rPr>
              <w:br/>
              <w:t>|                                                                          |</w:t>
            </w:r>
            <w:r>
              <w:rPr>
                <w:rFonts w:ascii="Consolas" w:hAnsi="Consolas"/>
                <w:sz w:val="17"/>
              </w:rPr>
              <w:br/>
              <w:t>|  [VÙNG 1: Kiến thức học sinh đã biết và tự làm được]                     |</w:t>
            </w:r>
            <w:r>
              <w:rPr>
                <w:rFonts w:ascii="Consolas" w:hAnsi="Consolas"/>
                <w:sz w:val="17"/>
              </w:rPr>
              <w:br/>
              <w:t>|           |                                                              |</w:t>
            </w:r>
            <w:r>
              <w:rPr>
                <w:rFonts w:ascii="Consolas" w:hAnsi="Consolas"/>
                <w:sz w:val="17"/>
              </w:rPr>
              <w:br/>
              <w:t>|           v                                                              |</w:t>
            </w:r>
            <w:r>
              <w:rPr>
                <w:rFonts w:ascii="Consolas" w:hAnsi="Consolas"/>
                <w:sz w:val="17"/>
              </w:rPr>
              <w:br/>
              <w:t>|  [VÙNG 2: VÙNG PHÁT TRIỂN GẦN NHẤT (ZPD)] &lt;--- [GIA SƯ ẢO AI HỖ TRỢ]     |</w:t>
            </w:r>
            <w:r>
              <w:rPr>
                <w:rFonts w:ascii="Consolas" w:hAnsi="Consolas"/>
                <w:sz w:val="17"/>
              </w:rPr>
              <w:br/>
              <w:t>|  (Bài toán hơi khó, học sinh chưa tự giải được)  - Đặt câu hỏi gợi mở    |</w:t>
            </w:r>
            <w:r>
              <w:rPr>
                <w:rFonts w:ascii="Consolas" w:hAnsi="Consolas"/>
                <w:sz w:val="17"/>
              </w:rPr>
              <w:br/>
              <w:t>|                                                  - Gợi ý công thức       |</w:t>
            </w:r>
            <w:r>
              <w:rPr>
                <w:rFonts w:ascii="Consolas" w:hAnsi="Consolas"/>
                <w:sz w:val="17"/>
              </w:rPr>
              <w:br/>
              <w:t>|           |                                      - Không giải bài hộ!    |</w:t>
            </w:r>
            <w:r>
              <w:rPr>
                <w:rFonts w:ascii="Consolas" w:hAnsi="Consolas"/>
                <w:sz w:val="17"/>
              </w:rPr>
              <w:br/>
              <w:t>|           v                                                              |</w:t>
            </w:r>
            <w:r>
              <w:rPr>
                <w:rFonts w:ascii="Consolas" w:hAnsi="Consolas"/>
                <w:sz w:val="17"/>
              </w:rPr>
              <w:br/>
              <w:t>|  [VÙNG 3: Học sinh tự tư duy và làm chủ kiến thức mới vững chắc]          |</w:t>
            </w:r>
            <w:r>
              <w:rPr>
                <w:rFonts w:ascii="Consolas" w:hAnsi="Consolas"/>
                <w:sz w:val="17"/>
              </w:rPr>
              <w:br/>
              <w:t>+--------------------------------------------------------------------------+</w:t>
            </w:r>
          </w:p>
        </w:tc>
      </w:tr>
    </w:tbl>
    <w:p w14:paraId="06396E08" w14:textId="77777777" w:rsidR="00AB4035" w:rsidRDefault="00000000">
      <w:pPr>
        <w:spacing w:before="40" w:after="120"/>
        <w:jc w:val="center"/>
      </w:pPr>
      <w:r>
        <w:rPr>
          <w:i/>
          <w:color w:val="64748B"/>
          <w:sz w:val="19"/>
        </w:rPr>
        <w:t>(Ứng dụng lý thuyết vùng phát triển gần nhất ZPD vào thiết kế Gia sư ảo)</w:t>
      </w:r>
    </w:p>
    <w:p w14:paraId="643EEC57" w14:textId="77777777" w:rsidR="00AB4035" w:rsidRDefault="00000000">
      <w:pPr>
        <w:keepNext/>
        <w:spacing w:before="200"/>
      </w:pPr>
      <w:r>
        <w:rPr>
          <w:b/>
          <w:color w:val="2563EB"/>
          <w:sz w:val="24"/>
        </w:rPr>
        <w:t>4. KẾT QUẢ &amp; SỐ LIỆU THÔ</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3024"/>
        <w:gridCol w:w="3024"/>
        <w:gridCol w:w="3024"/>
      </w:tblGrid>
      <w:tr w:rsidR="00AB4035" w14:paraId="3364DA4E" w14:textId="77777777">
        <w:trPr>
          <w:jc w:val="center"/>
        </w:trPr>
        <w:tc>
          <w:tcPr>
            <w:tcW w:w="3024" w:type="dxa"/>
            <w:shd w:val="clear" w:color="auto" w:fill="E2E8F0"/>
            <w:tcMar>
              <w:top w:w="70" w:type="dxa"/>
              <w:left w:w="60" w:type="dxa"/>
              <w:bottom w:w="70" w:type="dxa"/>
              <w:right w:w="60" w:type="dxa"/>
            </w:tcMar>
          </w:tcPr>
          <w:p w14:paraId="5CFDB1BA" w14:textId="77777777" w:rsidR="00AB4035" w:rsidRDefault="00000000">
            <w:pPr>
              <w:jc w:val="center"/>
            </w:pPr>
            <w:r>
              <w:rPr>
                <w:b/>
                <w:color w:val="1B365D"/>
                <w:sz w:val="19"/>
              </w:rPr>
              <w:t>Mã giả thuyết</w:t>
            </w:r>
          </w:p>
        </w:tc>
        <w:tc>
          <w:tcPr>
            <w:tcW w:w="3024" w:type="dxa"/>
            <w:shd w:val="clear" w:color="auto" w:fill="E2E8F0"/>
            <w:tcMar>
              <w:top w:w="70" w:type="dxa"/>
              <w:left w:w="60" w:type="dxa"/>
              <w:bottom w:w="70" w:type="dxa"/>
              <w:right w:w="60" w:type="dxa"/>
            </w:tcMar>
          </w:tcPr>
          <w:p w14:paraId="0B980A89" w14:textId="77777777" w:rsidR="00AB4035" w:rsidRDefault="00000000">
            <w:pPr>
              <w:jc w:val="center"/>
            </w:pPr>
            <w:r>
              <w:rPr>
                <w:b/>
                <w:color w:val="1B365D"/>
                <w:sz w:val="19"/>
              </w:rPr>
              <w:t>Nội dung giả thuyết khoa học</w:t>
            </w:r>
          </w:p>
        </w:tc>
        <w:tc>
          <w:tcPr>
            <w:tcW w:w="3024" w:type="dxa"/>
            <w:shd w:val="clear" w:color="auto" w:fill="E2E8F0"/>
            <w:tcMar>
              <w:top w:w="70" w:type="dxa"/>
              <w:left w:w="60" w:type="dxa"/>
              <w:bottom w:w="70" w:type="dxa"/>
              <w:right w:w="60" w:type="dxa"/>
            </w:tcMar>
          </w:tcPr>
          <w:p w14:paraId="62D8D4B4" w14:textId="77777777" w:rsidR="00AB4035" w:rsidRDefault="00000000">
            <w:pPr>
              <w:jc w:val="center"/>
            </w:pPr>
            <w:r>
              <w:rPr>
                <w:b/>
                <w:color w:val="1B365D"/>
                <w:sz w:val="19"/>
              </w:rPr>
              <w:t>Chỉ số kiểm chứng mục tiêu</w:t>
            </w:r>
          </w:p>
        </w:tc>
      </w:tr>
      <w:tr w:rsidR="00AB4035" w14:paraId="44E340FF" w14:textId="77777777">
        <w:trPr>
          <w:jc w:val="center"/>
        </w:trPr>
        <w:tc>
          <w:tcPr>
            <w:tcW w:w="3024" w:type="dxa"/>
            <w:shd w:val="clear" w:color="auto" w:fill="FFFFFF"/>
            <w:tcMar>
              <w:top w:w="50" w:type="dxa"/>
              <w:left w:w="60" w:type="dxa"/>
              <w:bottom w:w="50" w:type="dxa"/>
              <w:right w:w="60" w:type="dxa"/>
            </w:tcMar>
          </w:tcPr>
          <w:p w14:paraId="3F179ECE" w14:textId="77777777" w:rsidR="00AB4035" w:rsidRDefault="00000000">
            <w:pPr>
              <w:spacing w:after="20" w:line="252" w:lineRule="auto"/>
            </w:pPr>
            <w:r>
              <w:rPr>
                <w:sz w:val="18"/>
              </w:rPr>
              <w:lastRenderedPageBreak/>
              <w:t>Giả thuyết H1</w:t>
            </w:r>
          </w:p>
        </w:tc>
        <w:tc>
          <w:tcPr>
            <w:tcW w:w="3024" w:type="dxa"/>
            <w:shd w:val="clear" w:color="auto" w:fill="FFFFFF"/>
            <w:tcMar>
              <w:top w:w="50" w:type="dxa"/>
              <w:left w:w="60" w:type="dxa"/>
              <w:bottom w:w="50" w:type="dxa"/>
              <w:right w:w="60" w:type="dxa"/>
            </w:tcMar>
          </w:tcPr>
          <w:p w14:paraId="08340EB8" w14:textId="77777777" w:rsidR="00AB4035" w:rsidRDefault="00000000">
            <w:pPr>
              <w:spacing w:after="20" w:line="252" w:lineRule="auto"/>
              <w:jc w:val="center"/>
            </w:pPr>
            <w:r>
              <w:rPr>
                <w:sz w:val="18"/>
              </w:rPr>
              <w:t>RAG kết hợp Supabase pgvector bám sát SGK sẽ loại bỏ hoàn toàn ảo giác</w:t>
            </w:r>
          </w:p>
        </w:tc>
        <w:tc>
          <w:tcPr>
            <w:tcW w:w="3024" w:type="dxa"/>
            <w:shd w:val="clear" w:color="auto" w:fill="FFFFFF"/>
            <w:tcMar>
              <w:top w:w="50" w:type="dxa"/>
              <w:left w:w="60" w:type="dxa"/>
              <w:bottom w:w="50" w:type="dxa"/>
              <w:right w:w="60" w:type="dxa"/>
            </w:tcMar>
          </w:tcPr>
          <w:p w14:paraId="50256011" w14:textId="77777777" w:rsidR="00AB4035" w:rsidRDefault="00000000">
            <w:pPr>
              <w:spacing w:after="20" w:line="252" w:lineRule="auto"/>
              <w:jc w:val="center"/>
            </w:pPr>
            <w:r>
              <w:rPr>
                <w:sz w:val="18"/>
              </w:rPr>
              <w:t>Tỷ lệ ảo giác kiến thức = 0 lỗi</w:t>
            </w:r>
          </w:p>
        </w:tc>
      </w:tr>
      <w:tr w:rsidR="00AB4035" w14:paraId="3573B63E" w14:textId="77777777">
        <w:trPr>
          <w:jc w:val="center"/>
        </w:trPr>
        <w:tc>
          <w:tcPr>
            <w:tcW w:w="3024" w:type="dxa"/>
            <w:shd w:val="clear" w:color="auto" w:fill="F8FAFC"/>
            <w:tcMar>
              <w:top w:w="50" w:type="dxa"/>
              <w:left w:w="60" w:type="dxa"/>
              <w:bottom w:w="50" w:type="dxa"/>
              <w:right w:w="60" w:type="dxa"/>
            </w:tcMar>
          </w:tcPr>
          <w:p w14:paraId="5D4141CA" w14:textId="77777777" w:rsidR="00AB4035" w:rsidRDefault="00000000">
            <w:pPr>
              <w:spacing w:after="20" w:line="252" w:lineRule="auto"/>
            </w:pPr>
            <w:r>
              <w:rPr>
                <w:sz w:val="18"/>
              </w:rPr>
              <w:t>Giả thuyết H2</w:t>
            </w:r>
          </w:p>
        </w:tc>
        <w:tc>
          <w:tcPr>
            <w:tcW w:w="3024" w:type="dxa"/>
            <w:shd w:val="clear" w:color="auto" w:fill="F8FAFC"/>
            <w:tcMar>
              <w:top w:w="50" w:type="dxa"/>
              <w:left w:w="60" w:type="dxa"/>
              <w:bottom w:w="50" w:type="dxa"/>
              <w:right w:w="60" w:type="dxa"/>
            </w:tcMar>
          </w:tcPr>
          <w:p w14:paraId="2B85C357" w14:textId="77777777" w:rsidR="00AB4035" w:rsidRDefault="00000000">
            <w:pPr>
              <w:spacing w:after="20" w:line="252" w:lineRule="auto"/>
              <w:jc w:val="center"/>
            </w:pPr>
            <w:r>
              <w:rPr>
                <w:sz w:val="18"/>
              </w:rPr>
              <w:t>Prompt Socratic sẽ nâng cao năng lực tự học, tăng tỷ lệ hiểu bài tự lực</w:t>
            </w:r>
          </w:p>
        </w:tc>
        <w:tc>
          <w:tcPr>
            <w:tcW w:w="3024" w:type="dxa"/>
            <w:shd w:val="clear" w:color="auto" w:fill="F8FAFC"/>
            <w:tcMar>
              <w:top w:w="50" w:type="dxa"/>
              <w:left w:w="60" w:type="dxa"/>
              <w:bottom w:w="50" w:type="dxa"/>
              <w:right w:w="60" w:type="dxa"/>
            </w:tcMar>
          </w:tcPr>
          <w:p w14:paraId="45A3BC18" w14:textId="77777777" w:rsidR="00AB4035" w:rsidRDefault="00000000">
            <w:pPr>
              <w:spacing w:after="20" w:line="252" w:lineRule="auto"/>
              <w:jc w:val="center"/>
            </w:pPr>
            <w:r>
              <w:rPr>
                <w:sz w:val="18"/>
              </w:rPr>
              <w:t>Tỷ lệ hiểu bài tự lực &gt; 80%, giảm sao chép</w:t>
            </w:r>
          </w:p>
        </w:tc>
      </w:tr>
      <w:tr w:rsidR="00AB4035" w14:paraId="7721087B" w14:textId="77777777">
        <w:trPr>
          <w:jc w:val="center"/>
        </w:trPr>
        <w:tc>
          <w:tcPr>
            <w:tcW w:w="3024" w:type="dxa"/>
            <w:shd w:val="clear" w:color="auto" w:fill="FFFFFF"/>
            <w:tcMar>
              <w:top w:w="50" w:type="dxa"/>
              <w:left w:w="60" w:type="dxa"/>
              <w:bottom w:w="50" w:type="dxa"/>
              <w:right w:w="60" w:type="dxa"/>
            </w:tcMar>
          </w:tcPr>
          <w:p w14:paraId="332333FA" w14:textId="77777777" w:rsidR="00AB4035" w:rsidRDefault="00000000">
            <w:pPr>
              <w:spacing w:after="20" w:line="252" w:lineRule="auto"/>
            </w:pPr>
            <w:r>
              <w:rPr>
                <w:sz w:val="18"/>
              </w:rPr>
              <w:t>Giả thuyết H3</w:t>
            </w:r>
          </w:p>
        </w:tc>
        <w:tc>
          <w:tcPr>
            <w:tcW w:w="3024" w:type="dxa"/>
            <w:shd w:val="clear" w:color="auto" w:fill="FFFFFF"/>
            <w:tcMar>
              <w:top w:w="50" w:type="dxa"/>
              <w:left w:w="60" w:type="dxa"/>
              <w:bottom w:w="50" w:type="dxa"/>
              <w:right w:w="60" w:type="dxa"/>
            </w:tcMar>
          </w:tcPr>
          <w:p w14:paraId="688DD449" w14:textId="77777777" w:rsidR="00AB4035" w:rsidRDefault="00000000">
            <w:pPr>
              <w:spacing w:after="20" w:line="252" w:lineRule="auto"/>
              <w:jc w:val="center"/>
            </w:pPr>
            <w:r>
              <w:rPr>
                <w:sz w:val="18"/>
              </w:rPr>
              <w:t>Tối ưu UI di động + Gamification (Pomodoro, SP, Streak) tăng thời gian học</w:t>
            </w:r>
          </w:p>
        </w:tc>
        <w:tc>
          <w:tcPr>
            <w:tcW w:w="3024" w:type="dxa"/>
            <w:shd w:val="clear" w:color="auto" w:fill="FFFFFF"/>
            <w:tcMar>
              <w:top w:w="50" w:type="dxa"/>
              <w:left w:w="60" w:type="dxa"/>
              <w:bottom w:w="50" w:type="dxa"/>
              <w:right w:w="60" w:type="dxa"/>
            </w:tcMar>
          </w:tcPr>
          <w:p w14:paraId="2415E5E3" w14:textId="77777777" w:rsidR="00AB4035" w:rsidRDefault="00000000">
            <w:pPr>
              <w:spacing w:after="20" w:line="252" w:lineRule="auto"/>
              <w:jc w:val="center"/>
            </w:pPr>
            <w:r>
              <w:rPr>
                <w:sz w:val="18"/>
              </w:rPr>
              <w:t>Thời gian tự học trung bình tăng &gt; 100%</w:t>
            </w:r>
          </w:p>
        </w:tc>
      </w:tr>
    </w:tbl>
    <w:p w14:paraId="494F60C7" w14:textId="77777777" w:rsidR="00AB4035" w:rsidRDefault="00000000">
      <w:pPr>
        <w:spacing w:before="40"/>
      </w:pPr>
      <w:r>
        <w:rPr>
          <w:i/>
          <w:color w:val="64748B"/>
          <w:sz w:val="17"/>
        </w:rPr>
        <w:t>(* Ghi chú số liệu thô: Các giả thuyết khoa học được thiết lập để kiểm chứng qua 4 giai đoạn thực nghiệm.)</w:t>
      </w:r>
    </w:p>
    <w:p w14:paraId="05408325" w14:textId="77777777" w:rsidR="00AB4035" w:rsidRDefault="00000000">
      <w:pPr>
        <w:keepNext/>
        <w:spacing w:before="200"/>
      </w:pPr>
      <w:r>
        <w:rPr>
          <w:b/>
          <w:color w:val="2563EB"/>
          <w:sz w:val="24"/>
        </w:rPr>
        <w:t>5. RÚT KINH NGHIỆM &amp; LỖI SAI</w:t>
      </w:r>
    </w:p>
    <w:tbl>
      <w:tblPr>
        <w:tblW w:w="0" w:type="auto"/>
        <w:jc w:val="center"/>
        <w:tblBorders>
          <w:left w:val="single" w:sz="24" w:space="0" w:color="EF4444"/>
        </w:tblBorders>
        <w:tblLayout w:type="fixed"/>
        <w:tblLook w:val="04A0" w:firstRow="1" w:lastRow="0" w:firstColumn="1" w:lastColumn="0" w:noHBand="0" w:noVBand="1"/>
      </w:tblPr>
      <w:tblGrid>
        <w:gridCol w:w="9072"/>
      </w:tblGrid>
      <w:tr w:rsidR="00AB4035" w14:paraId="23540AB1" w14:textId="77777777">
        <w:trPr>
          <w:jc w:val="center"/>
        </w:trPr>
        <w:tc>
          <w:tcPr>
            <w:tcW w:w="9072" w:type="dxa"/>
            <w:shd w:val="clear" w:color="auto" w:fill="FEF2F2"/>
            <w:tcMar>
              <w:top w:w="80" w:type="dxa"/>
              <w:left w:w="120" w:type="dxa"/>
              <w:bottom w:w="80" w:type="dxa"/>
              <w:right w:w="120" w:type="dxa"/>
            </w:tcMar>
          </w:tcPr>
          <w:p w14:paraId="16F3D58C" w14:textId="77777777" w:rsidR="00AB4035" w:rsidRDefault="00000000">
            <w:pPr>
              <w:spacing w:after="40"/>
            </w:pPr>
            <w:r>
              <w:rPr>
                <w:b/>
                <w:color w:val="1B365D"/>
                <w:sz w:val="21"/>
              </w:rPr>
              <w:t xml:space="preserve">📌 Điều xảy ra ngoài ý muốn &amp; Cách sửa lỗi: </w:t>
            </w:r>
            <w:r>
              <w:rPr>
                <w:sz w:val="20"/>
              </w:rPr>
              <w:t>• Điều phát sinh ngoài ý muốn: Ban đầu chúng em định nghĩa mục tiêu là 'giúp học sinh giải bài tập nhanh nhất có thể', nhưng thầy hướng dẫn đã uốn nắn: Mục tiêu của nghiên cứu khoa học giáo dục là giúp học sinh hiểu sâu và phát triển năng lực tự học, chứ không phải làm bài nhanh bằng cách chép lời giải.</w:t>
            </w:r>
            <w:r>
              <w:rPr>
                <w:sz w:val="20"/>
              </w:rPr>
              <w:br/>
              <w:t>• Cách sửa chữa &amp; khắc phục: Chúng em đã định hình lại hoàn toàn linh hồn của dự án: Gia Sư Ảo là người thầy dẫn dắt Socratic, kiên quyết từ chối giải hộ.</w:t>
            </w:r>
          </w:p>
        </w:tc>
      </w:tr>
    </w:tbl>
    <w:p w14:paraId="6A2AEFEE" w14:textId="77777777" w:rsidR="00AB4035" w:rsidRDefault="00AB4035"/>
    <w:p w14:paraId="0C43702E" w14:textId="77777777" w:rsidR="00AB4035" w:rsidRDefault="00000000">
      <w:pPr>
        <w:keepNext/>
        <w:spacing w:before="200"/>
      </w:pPr>
      <w:r>
        <w:rPr>
          <w:b/>
          <w:color w:val="2563EB"/>
          <w:sz w:val="24"/>
        </w:rPr>
        <w:t>6. KẾ HOẠCH TIẾP THEO</w:t>
      </w:r>
    </w:p>
    <w:p w14:paraId="12334BB6" w14:textId="77777777" w:rsidR="00AB4035" w:rsidRDefault="00000000">
      <w:r>
        <w:t>Nghiên cứu tài liệu các mô hình AI ngôn ngữ lớn (LLMs), chạy đo đạc thực nghiệm benchmark để chọn mô hình tối ưu về tốc độ, chi phí và độ hiểu tiếng Việt.</w:t>
      </w:r>
    </w:p>
    <w:tbl>
      <w:tblPr>
        <w:tblW w:w="0" w:type="auto"/>
        <w:jc w:val="center"/>
        <w:tblLayout w:type="fixed"/>
        <w:tblLook w:val="04A0" w:firstRow="1" w:lastRow="0" w:firstColumn="1" w:lastColumn="0" w:noHBand="0" w:noVBand="1"/>
      </w:tblPr>
      <w:tblGrid>
        <w:gridCol w:w="4536"/>
        <w:gridCol w:w="4536"/>
      </w:tblGrid>
      <w:tr w:rsidR="00AB4035" w14:paraId="1C25DE12" w14:textId="77777777">
        <w:trPr>
          <w:jc w:val="center"/>
        </w:trPr>
        <w:tc>
          <w:tcPr>
            <w:tcW w:w="4536" w:type="dxa"/>
          </w:tcPr>
          <w:p w14:paraId="54EC4508" w14:textId="77777777" w:rsidR="00AB4035" w:rsidRDefault="00000000">
            <w:pPr>
              <w:jc w:val="center"/>
            </w:pPr>
            <w:r>
              <w:rPr>
                <w:b/>
                <w:color w:val="1B365D"/>
                <w:sz w:val="21"/>
              </w:rPr>
              <w:t>Chữ ký của Học sinh:</w:t>
            </w:r>
            <w:r>
              <w:rPr>
                <w:b/>
                <w:color w:val="1B365D"/>
                <w:sz w:val="21"/>
              </w:rPr>
              <w:br/>
            </w:r>
            <w:r>
              <w:rPr>
                <w:i/>
                <w:color w:val="64748B"/>
                <w:sz w:val="18"/>
              </w:rPr>
              <w:t>(Ký và ghi rõ họ tên)</w:t>
            </w:r>
          </w:p>
        </w:tc>
        <w:tc>
          <w:tcPr>
            <w:tcW w:w="4536" w:type="dxa"/>
          </w:tcPr>
          <w:p w14:paraId="07211B6D" w14:textId="77777777" w:rsidR="00AB4035" w:rsidRDefault="00000000">
            <w:pPr>
              <w:jc w:val="center"/>
            </w:pPr>
            <w:r>
              <w:rPr>
                <w:b/>
                <w:color w:val="1B365D"/>
                <w:sz w:val="21"/>
              </w:rPr>
              <w:t>Chữ ký của Giáo viên/Người chứng kiến:</w:t>
            </w:r>
            <w:r>
              <w:rPr>
                <w:b/>
                <w:color w:val="1B365D"/>
                <w:sz w:val="21"/>
              </w:rPr>
              <w:br/>
            </w:r>
            <w:r>
              <w:rPr>
                <w:i/>
                <w:color w:val="64748B"/>
                <w:sz w:val="18"/>
              </w:rPr>
              <w:t>(Ký và ghi rõ họ tên)</w:t>
            </w:r>
          </w:p>
        </w:tc>
      </w:tr>
      <w:tr w:rsidR="00AB4035" w14:paraId="773B5C44" w14:textId="77777777">
        <w:trPr>
          <w:jc w:val="center"/>
        </w:trPr>
        <w:tc>
          <w:tcPr>
            <w:tcW w:w="4536" w:type="dxa"/>
          </w:tcPr>
          <w:p w14:paraId="73C5183A" w14:textId="77777777" w:rsidR="00AB4035" w:rsidRDefault="00AB4035">
            <w:pPr>
              <w:spacing w:before="720"/>
            </w:pPr>
          </w:p>
        </w:tc>
        <w:tc>
          <w:tcPr>
            <w:tcW w:w="4536" w:type="dxa"/>
          </w:tcPr>
          <w:p w14:paraId="6B3F520B" w14:textId="77777777" w:rsidR="00AB4035" w:rsidRDefault="00AB4035">
            <w:pPr>
              <w:spacing w:before="720"/>
            </w:pPr>
          </w:p>
        </w:tc>
      </w:tr>
      <w:tr w:rsidR="00AB4035" w14:paraId="7905386B" w14:textId="77777777">
        <w:trPr>
          <w:jc w:val="center"/>
        </w:trPr>
        <w:tc>
          <w:tcPr>
            <w:tcW w:w="4536" w:type="dxa"/>
          </w:tcPr>
          <w:p w14:paraId="3B4F88AD" w14:textId="77777777" w:rsidR="00AB4035" w:rsidRDefault="00000000">
            <w:pPr>
              <w:jc w:val="center"/>
            </w:pPr>
            <w:r>
              <w:rPr>
                <w:color w:val="64748B"/>
                <w:sz w:val="20"/>
              </w:rPr>
              <w:t>...................................................................</w:t>
            </w:r>
          </w:p>
        </w:tc>
        <w:tc>
          <w:tcPr>
            <w:tcW w:w="4536" w:type="dxa"/>
          </w:tcPr>
          <w:p w14:paraId="753B24F1" w14:textId="77777777" w:rsidR="00AB4035" w:rsidRDefault="00000000">
            <w:pPr>
              <w:jc w:val="center"/>
            </w:pPr>
            <w:r>
              <w:rPr>
                <w:color w:val="64748B"/>
                <w:sz w:val="20"/>
              </w:rPr>
              <w:t>...................................................................</w:t>
            </w:r>
          </w:p>
        </w:tc>
      </w:tr>
    </w:tbl>
    <w:p w14:paraId="58525F46" w14:textId="77777777" w:rsidR="00AB4035" w:rsidRDefault="00000000">
      <w:r>
        <w:br w:type="page"/>
      </w:r>
    </w:p>
    <w:tbl>
      <w:tblPr>
        <w:tblW w:w="0" w:type="auto"/>
        <w:jc w:val="center"/>
        <w:tblBorders>
          <w:top w:val="single" w:sz="8" w:space="0" w:color="1B365D"/>
          <w:left w:val="single" w:sz="8" w:space="0" w:color="1B365D"/>
          <w:bottom w:val="single" w:sz="8" w:space="0" w:color="1B365D"/>
          <w:right w:val="single" w:sz="8" w:space="0" w:color="1B365D"/>
          <w:insideH w:val="single" w:sz="8" w:space="0" w:color="1B365D"/>
          <w:insideV w:val="single" w:sz="8" w:space="0" w:color="1B365D"/>
        </w:tblBorders>
        <w:tblLayout w:type="fixed"/>
        <w:tblLook w:val="04A0" w:firstRow="1" w:lastRow="0" w:firstColumn="1" w:lastColumn="0" w:noHBand="0" w:noVBand="1"/>
      </w:tblPr>
      <w:tblGrid>
        <w:gridCol w:w="4536"/>
        <w:gridCol w:w="4536"/>
      </w:tblGrid>
      <w:tr w:rsidR="00AB4035" w14:paraId="7167DE25" w14:textId="77777777">
        <w:trPr>
          <w:jc w:val="center"/>
        </w:trPr>
        <w:tc>
          <w:tcPr>
            <w:tcW w:w="4536" w:type="dxa"/>
            <w:shd w:val="clear" w:color="auto" w:fill="1B365D"/>
            <w:tcMar>
              <w:top w:w="70" w:type="dxa"/>
              <w:left w:w="100" w:type="dxa"/>
              <w:bottom w:w="70" w:type="dxa"/>
              <w:right w:w="100" w:type="dxa"/>
            </w:tcMar>
          </w:tcPr>
          <w:p w14:paraId="6B1DEAC0" w14:textId="77777777" w:rsidR="00AB4035" w:rsidRDefault="00000000">
            <w:r>
              <w:rPr>
                <w:b/>
                <w:color w:val="FFFFFF"/>
                <w:sz w:val="21"/>
              </w:rPr>
              <w:lastRenderedPageBreak/>
              <w:t>NGÀY: THỨ TƯ, NGÀY 25 THÁNG 06 NĂM 2025</w:t>
            </w:r>
          </w:p>
        </w:tc>
        <w:tc>
          <w:tcPr>
            <w:tcW w:w="4536" w:type="dxa"/>
            <w:shd w:val="clear" w:color="auto" w:fill="1B365D"/>
            <w:tcMar>
              <w:top w:w="70" w:type="dxa"/>
              <w:left w:w="100" w:type="dxa"/>
              <w:bottom w:w="70" w:type="dxa"/>
              <w:right w:w="100" w:type="dxa"/>
            </w:tcMar>
          </w:tcPr>
          <w:p w14:paraId="75C3BE49" w14:textId="77777777" w:rsidR="00AB4035" w:rsidRDefault="00000000">
            <w:pPr>
              <w:jc w:val="right"/>
            </w:pPr>
            <w:r>
              <w:rPr>
                <w:b/>
                <w:color w:val="FFFFFF"/>
                <w:sz w:val="21"/>
              </w:rPr>
              <w:t>TRANG 7</w:t>
            </w:r>
          </w:p>
        </w:tc>
      </w:tr>
      <w:tr w:rsidR="00AB4035" w14:paraId="00F31C79" w14:textId="77777777">
        <w:trPr>
          <w:jc w:val="center"/>
        </w:trPr>
        <w:tc>
          <w:tcPr>
            <w:tcW w:w="4536" w:type="dxa"/>
            <w:shd w:val="clear" w:color="auto" w:fill="E2E8F0"/>
            <w:tcMar>
              <w:top w:w="50" w:type="dxa"/>
              <w:left w:w="100" w:type="dxa"/>
              <w:bottom w:w="50" w:type="dxa"/>
              <w:right w:w="100" w:type="dxa"/>
            </w:tcMar>
          </w:tcPr>
          <w:p w14:paraId="38C21360" w14:textId="77777777" w:rsidR="00AB4035" w:rsidRDefault="00000000">
            <w:r>
              <w:rPr>
                <w:b/>
                <w:color w:val="1B365D"/>
                <w:sz w:val="19"/>
              </w:rPr>
              <w:t>GIAI ĐOẠN: Giai đoạn 1: Khảo sát nhu cầu &amp; Thiết kế hệ thống</w:t>
            </w:r>
          </w:p>
        </w:tc>
        <w:tc>
          <w:tcPr>
            <w:tcW w:w="4536" w:type="dxa"/>
            <w:shd w:val="clear" w:color="auto" w:fill="E2E8F0"/>
            <w:tcMar>
              <w:top w:w="50" w:type="dxa"/>
              <w:left w:w="100" w:type="dxa"/>
              <w:bottom w:w="50" w:type="dxa"/>
              <w:right w:w="100" w:type="dxa"/>
            </w:tcMar>
          </w:tcPr>
          <w:p w14:paraId="086E0CF1" w14:textId="77777777" w:rsidR="00AB4035" w:rsidRDefault="00000000">
            <w:pPr>
              <w:jc w:val="right"/>
            </w:pPr>
            <w:r>
              <w:rPr>
                <w:b/>
                <w:color w:val="64748B"/>
                <w:sz w:val="18"/>
              </w:rPr>
              <w:t>TUẦN 3</w:t>
            </w:r>
          </w:p>
        </w:tc>
      </w:tr>
      <w:tr w:rsidR="00AB4035" w14:paraId="6DFE636D" w14:textId="77777777">
        <w:trPr>
          <w:jc w:val="center"/>
        </w:trPr>
        <w:tc>
          <w:tcPr>
            <w:tcW w:w="4536" w:type="dxa"/>
            <w:shd w:val="clear" w:color="auto" w:fill="F8FAFC"/>
            <w:tcMar>
              <w:top w:w="50" w:type="dxa"/>
              <w:left w:w="100" w:type="dxa"/>
              <w:bottom w:w="50" w:type="dxa"/>
              <w:right w:w="100" w:type="dxa"/>
            </w:tcMar>
          </w:tcPr>
          <w:p w14:paraId="0997F3CD" w14:textId="77777777" w:rsidR="00AB4035" w:rsidRDefault="00000000">
            <w:r>
              <w:rPr>
                <w:sz w:val="19"/>
              </w:rPr>
              <w:t>THỜI GIAN: 13:30 - 17:30 (4 giờ 00 phút)</w:t>
            </w:r>
          </w:p>
        </w:tc>
        <w:tc>
          <w:tcPr>
            <w:tcW w:w="4536" w:type="dxa"/>
            <w:shd w:val="clear" w:color="auto" w:fill="F8FAFC"/>
            <w:tcMar>
              <w:top w:w="50" w:type="dxa"/>
              <w:left w:w="100" w:type="dxa"/>
              <w:bottom w:w="50" w:type="dxa"/>
              <w:right w:w="100" w:type="dxa"/>
            </w:tcMar>
          </w:tcPr>
          <w:p w14:paraId="2570A889" w14:textId="77777777" w:rsidR="00AB4035" w:rsidRDefault="00000000">
            <w:pPr>
              <w:jc w:val="right"/>
            </w:pPr>
            <w:r>
              <w:rPr>
                <w:i/>
                <w:color w:val="0E7490"/>
                <w:sz w:val="18"/>
              </w:rPr>
              <w:t>Hoàn thành</w:t>
            </w:r>
          </w:p>
        </w:tc>
      </w:tr>
    </w:tbl>
    <w:p w14:paraId="53393203" w14:textId="77777777" w:rsidR="00AB4035" w:rsidRDefault="00AB4035">
      <w:pPr>
        <w:spacing w:before="80" w:after="40"/>
      </w:pPr>
    </w:p>
    <w:p w14:paraId="5440846A" w14:textId="77777777" w:rsidR="00AB4035" w:rsidRDefault="00000000">
      <w:pPr>
        <w:keepNext/>
        <w:spacing w:before="200"/>
      </w:pPr>
      <w:r>
        <w:rPr>
          <w:b/>
          <w:color w:val="2563EB"/>
          <w:sz w:val="24"/>
        </w:rPr>
        <w:t>1. MỤC TIÊU</w:t>
      </w:r>
    </w:p>
    <w:p w14:paraId="4A24C2DB" w14:textId="77777777" w:rsidR="00AB4035" w:rsidRDefault="00000000">
      <w:r>
        <w:t>Đo đạc thực nghiệm Benchmark độc lập giữa 4 mô hình ngôn ngữ lớn (Google Gemini 2.5 Flash, GPT-3.5-Turbo, Claude 3 Haiku, Llama-3-8B) và mô hình nhúng vector models/text-embedding-004 (768 chiều) để lựa chọn nền tảng AI cho dự án.</w:t>
      </w:r>
    </w:p>
    <w:p w14:paraId="7F54180F" w14:textId="77777777" w:rsidR="00AB4035" w:rsidRDefault="00000000">
      <w:pPr>
        <w:keepNext/>
        <w:spacing w:before="200"/>
      </w:pPr>
      <w:r>
        <w:rPr>
          <w:b/>
          <w:color w:val="2563EB"/>
          <w:sz w:val="24"/>
        </w:rPr>
        <w:t>2. DỤNG CỤ &amp; VẬT LIỆU SỬ DỤNG</w:t>
      </w:r>
    </w:p>
    <w:p w14:paraId="582BE2BF" w14:textId="77777777" w:rsidR="00AB4035" w:rsidRDefault="00000000">
      <w:pPr>
        <w:pStyle w:val="ListBullet"/>
        <w:spacing w:after="60"/>
      </w:pPr>
      <w:r>
        <w:t>Máy tính phòng Tin học có kết nối Internet.</w:t>
      </w:r>
    </w:p>
    <w:p w14:paraId="26A6976C" w14:textId="77777777" w:rsidR="00AB4035" w:rsidRDefault="00000000">
      <w:pPr>
        <w:pStyle w:val="ListBullet"/>
        <w:spacing w:after="60"/>
      </w:pPr>
      <w:r>
        <w:t>Python 3.12, script tự động đo đạc thời gian phản hồi qua API.</w:t>
      </w:r>
    </w:p>
    <w:p w14:paraId="600BE280" w14:textId="77777777" w:rsidR="00AB4035" w:rsidRDefault="00000000">
      <w:pPr>
        <w:pStyle w:val="ListBullet"/>
        <w:spacing w:after="60"/>
      </w:pPr>
      <w:r>
        <w:t>Bộ 50 câu hỏi kiểm thử chuẩn bám sát chương trình SGK phổ thông (Toán, Ngữ văn, Tiếng Anh, Khoa học tự nhiên).</w:t>
      </w:r>
    </w:p>
    <w:p w14:paraId="42FD214A" w14:textId="77777777" w:rsidR="00AB4035" w:rsidRDefault="00000000">
      <w:pPr>
        <w:keepNext/>
        <w:spacing w:before="200"/>
      </w:pPr>
      <w:r>
        <w:rPr>
          <w:b/>
          <w:color w:val="2563EB"/>
          <w:sz w:val="24"/>
        </w:rPr>
        <w:t>3. TIẾN TRÌNH THỰC HIỆN &amp; HIỆN TƯỢNG</w:t>
      </w:r>
    </w:p>
    <w:p w14:paraId="03F2F718" w14:textId="77777777" w:rsidR="00AB4035" w:rsidRDefault="00000000">
      <w:r>
        <w:t>1. Viết script Python gửi lần lượt 50 câu hỏi kiểm thử đến các mô hình AI.</w:t>
      </w:r>
    </w:p>
    <w:p w14:paraId="1AFDF3B7" w14:textId="77777777" w:rsidR="00AB4035" w:rsidRDefault="00000000">
      <w:r>
        <w:t>2. Đo đạc các thông số kỹ thuật định lượng: Độ trễ ký tự đầu tiên (Time-to-First-Token - TTFT), Tốc độ sinh chữ (tokens/giây), Tỷ lệ câu trả lời đúng sát chương trình SGK Việt Nam, và Chi phí trên 1 triệu token.</w:t>
      </w:r>
    </w:p>
    <w:p w14:paraId="1B7B7C77" w14:textId="77777777" w:rsidR="00AB4035" w:rsidRDefault="00000000">
      <w:r>
        <w:t>3. Kiểm tra mô hình embedding `models/text-embedding-004` của Google: Mã hóa văn bản thành vector 768 chiều để phục vụ tìm kiếm ngữ nghĩa.</w:t>
      </w:r>
    </w:p>
    <w:tbl>
      <w:tblPr>
        <w:tblW w:w="0" w:type="auto"/>
        <w:jc w:val="center"/>
        <w:tblBorders>
          <w:top w:val="single" w:sz="6" w:space="0" w:color="CBD5E1"/>
          <w:left w:val="single" w:sz="18" w:space="0" w:color="1B365D"/>
          <w:bottom w:val="single" w:sz="6" w:space="0" w:color="CBD5E1"/>
          <w:right w:val="single" w:sz="6" w:space="0" w:color="CBD5E1"/>
        </w:tblBorders>
        <w:tblLayout w:type="fixed"/>
        <w:tblLook w:val="04A0" w:firstRow="1" w:lastRow="0" w:firstColumn="1" w:lastColumn="0" w:noHBand="0" w:noVBand="1"/>
      </w:tblPr>
      <w:tblGrid>
        <w:gridCol w:w="9072"/>
      </w:tblGrid>
      <w:tr w:rsidR="00AB4035" w14:paraId="3F76FADC" w14:textId="77777777">
        <w:trPr>
          <w:jc w:val="center"/>
        </w:trPr>
        <w:tc>
          <w:tcPr>
            <w:tcW w:w="9072" w:type="dxa"/>
            <w:shd w:val="clear" w:color="auto" w:fill="F8FAFC"/>
            <w:tcMar>
              <w:top w:w="80" w:type="dxa"/>
              <w:left w:w="120" w:type="dxa"/>
              <w:bottom w:w="80" w:type="dxa"/>
              <w:right w:w="120" w:type="dxa"/>
            </w:tcMar>
          </w:tcPr>
          <w:p w14:paraId="6B62918F" w14:textId="77777777" w:rsidR="00AB4035" w:rsidRDefault="00000000">
            <w:pPr>
              <w:spacing w:after="40" w:line="252" w:lineRule="auto"/>
            </w:pPr>
            <w:r>
              <w:rPr>
                <w:rFonts w:ascii="Consolas" w:hAnsi="Consolas"/>
                <w:sz w:val="17"/>
              </w:rPr>
              <w:t>+-----------------------------------------------------------------------+</w:t>
            </w:r>
            <w:r>
              <w:rPr>
                <w:rFonts w:ascii="Consolas" w:hAnsi="Consolas"/>
                <w:sz w:val="17"/>
              </w:rPr>
              <w:br/>
              <w:t>| SƠ ĐỒ THỰC NGHIỆM ĐO ĐẠC BENCHMARK CÁC MÔ HÌNH NGÔN NGỮ LỚN           |</w:t>
            </w:r>
            <w:r>
              <w:rPr>
                <w:rFonts w:ascii="Consolas" w:hAnsi="Consolas"/>
                <w:sz w:val="17"/>
              </w:rPr>
              <w:br/>
              <w:t>|                                                                       |</w:t>
            </w:r>
            <w:r>
              <w:rPr>
                <w:rFonts w:ascii="Consolas" w:hAnsi="Consolas"/>
                <w:sz w:val="17"/>
              </w:rPr>
              <w:br/>
              <w:t>|  [Bộ 50 câu hỏi SGK chuẩn] ---&gt; [Script Python Benchmark]             |</w:t>
            </w:r>
            <w:r>
              <w:rPr>
                <w:rFonts w:ascii="Consolas" w:hAnsi="Consolas"/>
                <w:sz w:val="17"/>
              </w:rPr>
              <w:br/>
              <w:t>|                                         |                             |</w:t>
            </w:r>
            <w:r>
              <w:rPr>
                <w:rFonts w:ascii="Consolas" w:hAnsi="Consolas"/>
                <w:sz w:val="17"/>
              </w:rPr>
              <w:br/>
              <w:t>|             +-----------------+---------+-------+                     |</w:t>
            </w:r>
            <w:r>
              <w:rPr>
                <w:rFonts w:ascii="Consolas" w:hAnsi="Consolas"/>
                <w:sz w:val="17"/>
              </w:rPr>
              <w:br/>
              <w:t>|             |                 |                 |                     |</w:t>
            </w:r>
            <w:r>
              <w:rPr>
                <w:rFonts w:ascii="Consolas" w:hAnsi="Consolas"/>
                <w:sz w:val="17"/>
              </w:rPr>
              <w:br/>
              <w:t>|             v                 v                 v                     |</w:t>
            </w:r>
            <w:r>
              <w:rPr>
                <w:rFonts w:ascii="Consolas" w:hAnsi="Consolas"/>
                <w:sz w:val="17"/>
              </w:rPr>
              <w:br/>
              <w:t>|     Gemini 2.5 Flash     GPT-3.5-Turbo     Claude 3 Haiku    Llama-3  |</w:t>
            </w:r>
            <w:r>
              <w:rPr>
                <w:rFonts w:ascii="Consolas" w:hAnsi="Consolas"/>
                <w:sz w:val="17"/>
              </w:rPr>
              <w:br/>
              <w:t>|      (Cloud API)          (Cloud API)       (Cloud API)     (Local)   |</w:t>
            </w:r>
            <w:r>
              <w:rPr>
                <w:rFonts w:ascii="Consolas" w:hAnsi="Consolas"/>
                <w:sz w:val="17"/>
              </w:rPr>
              <w:br/>
              <w:t>|             |                 |                 |              |      |</w:t>
            </w:r>
            <w:r>
              <w:rPr>
                <w:rFonts w:ascii="Consolas" w:hAnsi="Consolas"/>
                <w:sz w:val="17"/>
              </w:rPr>
              <w:br/>
              <w:t>|             +-----&gt; [Đo TTFT, Tốc độ sinh &amp; Chi phí API] &lt;-----+      |</w:t>
            </w:r>
            <w:r>
              <w:rPr>
                <w:rFonts w:ascii="Consolas" w:hAnsi="Consolas"/>
                <w:sz w:val="17"/>
              </w:rPr>
              <w:br/>
              <w:t>+-----------------------------------------------------------------------+</w:t>
            </w:r>
          </w:p>
        </w:tc>
      </w:tr>
    </w:tbl>
    <w:p w14:paraId="52829094" w14:textId="77777777" w:rsidR="00AB4035" w:rsidRDefault="00000000">
      <w:pPr>
        <w:spacing w:before="40" w:after="120"/>
        <w:jc w:val="center"/>
      </w:pPr>
      <w:r>
        <w:rPr>
          <w:i/>
          <w:color w:val="64748B"/>
          <w:sz w:val="19"/>
        </w:rPr>
        <w:t>(Sơ đồ luồng thử nghiệm đo đạc định lượng 4 mô hình LLM)</w:t>
      </w:r>
    </w:p>
    <w:p w14:paraId="75F1629E" w14:textId="77777777" w:rsidR="00AB4035" w:rsidRDefault="00000000">
      <w:pPr>
        <w:keepNext/>
        <w:spacing w:before="200"/>
      </w:pPr>
      <w:r>
        <w:rPr>
          <w:b/>
          <w:color w:val="2563EB"/>
          <w:sz w:val="24"/>
        </w:rPr>
        <w:t>4. KẾT QUẢ &amp; SỐ LIỆU THÔ</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1814"/>
        <w:gridCol w:w="1814"/>
        <w:gridCol w:w="1814"/>
        <w:gridCol w:w="1814"/>
        <w:gridCol w:w="1814"/>
      </w:tblGrid>
      <w:tr w:rsidR="00AB4035" w14:paraId="02A4B476" w14:textId="77777777">
        <w:trPr>
          <w:jc w:val="center"/>
        </w:trPr>
        <w:tc>
          <w:tcPr>
            <w:tcW w:w="1814" w:type="dxa"/>
            <w:shd w:val="clear" w:color="auto" w:fill="E2E8F0"/>
            <w:tcMar>
              <w:top w:w="70" w:type="dxa"/>
              <w:left w:w="60" w:type="dxa"/>
              <w:bottom w:w="70" w:type="dxa"/>
              <w:right w:w="60" w:type="dxa"/>
            </w:tcMar>
          </w:tcPr>
          <w:p w14:paraId="486133F8" w14:textId="77777777" w:rsidR="00AB4035" w:rsidRDefault="00000000">
            <w:pPr>
              <w:jc w:val="center"/>
            </w:pPr>
            <w:r>
              <w:rPr>
                <w:b/>
                <w:color w:val="1B365D"/>
                <w:sz w:val="19"/>
              </w:rPr>
              <w:t>Tiêu chí đo đạc</w:t>
            </w:r>
          </w:p>
        </w:tc>
        <w:tc>
          <w:tcPr>
            <w:tcW w:w="1814" w:type="dxa"/>
            <w:shd w:val="clear" w:color="auto" w:fill="E2E8F0"/>
            <w:tcMar>
              <w:top w:w="70" w:type="dxa"/>
              <w:left w:w="60" w:type="dxa"/>
              <w:bottom w:w="70" w:type="dxa"/>
              <w:right w:w="60" w:type="dxa"/>
            </w:tcMar>
          </w:tcPr>
          <w:p w14:paraId="54139293" w14:textId="77777777" w:rsidR="00AB4035" w:rsidRDefault="00000000">
            <w:pPr>
              <w:jc w:val="center"/>
            </w:pPr>
            <w:r>
              <w:rPr>
                <w:b/>
                <w:color w:val="1B365D"/>
                <w:sz w:val="19"/>
              </w:rPr>
              <w:t>Gemini 2.5 Flash</w:t>
            </w:r>
          </w:p>
        </w:tc>
        <w:tc>
          <w:tcPr>
            <w:tcW w:w="1814" w:type="dxa"/>
            <w:shd w:val="clear" w:color="auto" w:fill="E2E8F0"/>
            <w:tcMar>
              <w:top w:w="70" w:type="dxa"/>
              <w:left w:w="60" w:type="dxa"/>
              <w:bottom w:w="70" w:type="dxa"/>
              <w:right w:w="60" w:type="dxa"/>
            </w:tcMar>
          </w:tcPr>
          <w:p w14:paraId="0DEAF74F" w14:textId="77777777" w:rsidR="00AB4035" w:rsidRDefault="00000000">
            <w:pPr>
              <w:jc w:val="center"/>
            </w:pPr>
            <w:r>
              <w:rPr>
                <w:b/>
                <w:color w:val="1B365D"/>
                <w:sz w:val="19"/>
              </w:rPr>
              <w:t>GPT-3.5-Turbo</w:t>
            </w:r>
          </w:p>
        </w:tc>
        <w:tc>
          <w:tcPr>
            <w:tcW w:w="1814" w:type="dxa"/>
            <w:shd w:val="clear" w:color="auto" w:fill="E2E8F0"/>
            <w:tcMar>
              <w:top w:w="70" w:type="dxa"/>
              <w:left w:w="60" w:type="dxa"/>
              <w:bottom w:w="70" w:type="dxa"/>
              <w:right w:w="60" w:type="dxa"/>
            </w:tcMar>
          </w:tcPr>
          <w:p w14:paraId="0A1E4661" w14:textId="77777777" w:rsidR="00AB4035" w:rsidRDefault="00000000">
            <w:pPr>
              <w:jc w:val="center"/>
            </w:pPr>
            <w:r>
              <w:rPr>
                <w:b/>
                <w:color w:val="1B365D"/>
                <w:sz w:val="19"/>
              </w:rPr>
              <w:t>Claude 3 Haiku</w:t>
            </w:r>
          </w:p>
        </w:tc>
        <w:tc>
          <w:tcPr>
            <w:tcW w:w="1814" w:type="dxa"/>
            <w:shd w:val="clear" w:color="auto" w:fill="E2E8F0"/>
            <w:tcMar>
              <w:top w:w="70" w:type="dxa"/>
              <w:left w:w="60" w:type="dxa"/>
              <w:bottom w:w="70" w:type="dxa"/>
              <w:right w:w="60" w:type="dxa"/>
            </w:tcMar>
          </w:tcPr>
          <w:p w14:paraId="467E9EF3" w14:textId="77777777" w:rsidR="00AB4035" w:rsidRDefault="00000000">
            <w:pPr>
              <w:jc w:val="center"/>
            </w:pPr>
            <w:r>
              <w:rPr>
                <w:b/>
                <w:color w:val="1B365D"/>
                <w:sz w:val="19"/>
              </w:rPr>
              <w:t>Llama-3-8B (Local)</w:t>
            </w:r>
          </w:p>
        </w:tc>
      </w:tr>
      <w:tr w:rsidR="00AB4035" w14:paraId="43EF20C4" w14:textId="77777777">
        <w:trPr>
          <w:jc w:val="center"/>
        </w:trPr>
        <w:tc>
          <w:tcPr>
            <w:tcW w:w="1814" w:type="dxa"/>
            <w:shd w:val="clear" w:color="auto" w:fill="FFFFFF"/>
            <w:tcMar>
              <w:top w:w="50" w:type="dxa"/>
              <w:left w:w="60" w:type="dxa"/>
              <w:bottom w:w="50" w:type="dxa"/>
              <w:right w:w="60" w:type="dxa"/>
            </w:tcMar>
          </w:tcPr>
          <w:p w14:paraId="03ABC0BA" w14:textId="77777777" w:rsidR="00AB4035" w:rsidRDefault="00000000">
            <w:pPr>
              <w:spacing w:after="20" w:line="252" w:lineRule="auto"/>
            </w:pPr>
            <w:r>
              <w:rPr>
                <w:sz w:val="18"/>
              </w:rPr>
              <w:t>Độ trễ phản hồi TTFT (giây)</w:t>
            </w:r>
          </w:p>
        </w:tc>
        <w:tc>
          <w:tcPr>
            <w:tcW w:w="1814" w:type="dxa"/>
            <w:shd w:val="clear" w:color="auto" w:fill="FFFFFF"/>
            <w:tcMar>
              <w:top w:w="50" w:type="dxa"/>
              <w:left w:w="60" w:type="dxa"/>
              <w:bottom w:w="50" w:type="dxa"/>
              <w:right w:w="60" w:type="dxa"/>
            </w:tcMar>
          </w:tcPr>
          <w:p w14:paraId="6F0D5957" w14:textId="77777777" w:rsidR="00AB4035" w:rsidRDefault="00000000">
            <w:pPr>
              <w:spacing w:after="20" w:line="252" w:lineRule="auto"/>
              <w:jc w:val="center"/>
            </w:pPr>
            <w:r>
              <w:rPr>
                <w:sz w:val="18"/>
              </w:rPr>
              <w:t>0.38 giây ± 0.05</w:t>
            </w:r>
          </w:p>
        </w:tc>
        <w:tc>
          <w:tcPr>
            <w:tcW w:w="1814" w:type="dxa"/>
            <w:shd w:val="clear" w:color="auto" w:fill="FFFFFF"/>
            <w:tcMar>
              <w:top w:w="50" w:type="dxa"/>
              <w:left w:w="60" w:type="dxa"/>
              <w:bottom w:w="50" w:type="dxa"/>
              <w:right w:w="60" w:type="dxa"/>
            </w:tcMar>
          </w:tcPr>
          <w:p w14:paraId="6E295129" w14:textId="77777777" w:rsidR="00AB4035" w:rsidRDefault="00000000">
            <w:pPr>
              <w:spacing w:after="20" w:line="252" w:lineRule="auto"/>
              <w:jc w:val="center"/>
            </w:pPr>
            <w:r>
              <w:rPr>
                <w:sz w:val="18"/>
              </w:rPr>
              <w:t>0.85 giây ± 0.12</w:t>
            </w:r>
          </w:p>
        </w:tc>
        <w:tc>
          <w:tcPr>
            <w:tcW w:w="1814" w:type="dxa"/>
            <w:shd w:val="clear" w:color="auto" w:fill="FFFFFF"/>
            <w:tcMar>
              <w:top w:w="50" w:type="dxa"/>
              <w:left w:w="60" w:type="dxa"/>
              <w:bottom w:w="50" w:type="dxa"/>
              <w:right w:w="60" w:type="dxa"/>
            </w:tcMar>
          </w:tcPr>
          <w:p w14:paraId="421B7879" w14:textId="77777777" w:rsidR="00AB4035" w:rsidRDefault="00000000">
            <w:pPr>
              <w:spacing w:after="20" w:line="252" w:lineRule="auto"/>
              <w:jc w:val="center"/>
            </w:pPr>
            <w:r>
              <w:rPr>
                <w:sz w:val="18"/>
              </w:rPr>
              <w:t>0.62 giây ± 0.08</w:t>
            </w:r>
          </w:p>
        </w:tc>
        <w:tc>
          <w:tcPr>
            <w:tcW w:w="1814" w:type="dxa"/>
            <w:shd w:val="clear" w:color="auto" w:fill="FFFFFF"/>
            <w:tcMar>
              <w:top w:w="50" w:type="dxa"/>
              <w:left w:w="60" w:type="dxa"/>
              <w:bottom w:w="50" w:type="dxa"/>
              <w:right w:w="60" w:type="dxa"/>
            </w:tcMar>
          </w:tcPr>
          <w:p w14:paraId="32E9870F" w14:textId="77777777" w:rsidR="00AB4035" w:rsidRDefault="00000000">
            <w:pPr>
              <w:spacing w:after="20" w:line="252" w:lineRule="auto"/>
              <w:jc w:val="center"/>
            </w:pPr>
            <w:r>
              <w:rPr>
                <w:sz w:val="18"/>
              </w:rPr>
              <w:t>1.95 giây ± 0.40</w:t>
            </w:r>
          </w:p>
        </w:tc>
      </w:tr>
      <w:tr w:rsidR="00AB4035" w14:paraId="5704386D" w14:textId="77777777">
        <w:trPr>
          <w:jc w:val="center"/>
        </w:trPr>
        <w:tc>
          <w:tcPr>
            <w:tcW w:w="1814" w:type="dxa"/>
            <w:shd w:val="clear" w:color="auto" w:fill="F8FAFC"/>
            <w:tcMar>
              <w:top w:w="50" w:type="dxa"/>
              <w:left w:w="60" w:type="dxa"/>
              <w:bottom w:w="50" w:type="dxa"/>
              <w:right w:w="60" w:type="dxa"/>
            </w:tcMar>
          </w:tcPr>
          <w:p w14:paraId="47C8E2A2" w14:textId="77777777" w:rsidR="00AB4035" w:rsidRDefault="00000000">
            <w:pPr>
              <w:spacing w:after="20" w:line="252" w:lineRule="auto"/>
            </w:pPr>
            <w:r>
              <w:rPr>
                <w:sz w:val="18"/>
              </w:rPr>
              <w:t>Tốc độ sinh chữ (tokens/s)</w:t>
            </w:r>
          </w:p>
        </w:tc>
        <w:tc>
          <w:tcPr>
            <w:tcW w:w="1814" w:type="dxa"/>
            <w:shd w:val="clear" w:color="auto" w:fill="F8FAFC"/>
            <w:tcMar>
              <w:top w:w="50" w:type="dxa"/>
              <w:left w:w="60" w:type="dxa"/>
              <w:bottom w:w="50" w:type="dxa"/>
              <w:right w:w="60" w:type="dxa"/>
            </w:tcMar>
          </w:tcPr>
          <w:p w14:paraId="00AB3C1E" w14:textId="77777777" w:rsidR="00AB4035" w:rsidRDefault="00000000">
            <w:pPr>
              <w:spacing w:after="20" w:line="252" w:lineRule="auto"/>
              <w:jc w:val="center"/>
            </w:pPr>
            <w:r>
              <w:rPr>
                <w:sz w:val="18"/>
              </w:rPr>
              <w:t>85 tokens/giây</w:t>
            </w:r>
          </w:p>
        </w:tc>
        <w:tc>
          <w:tcPr>
            <w:tcW w:w="1814" w:type="dxa"/>
            <w:shd w:val="clear" w:color="auto" w:fill="F8FAFC"/>
            <w:tcMar>
              <w:top w:w="50" w:type="dxa"/>
              <w:left w:w="60" w:type="dxa"/>
              <w:bottom w:w="50" w:type="dxa"/>
              <w:right w:w="60" w:type="dxa"/>
            </w:tcMar>
          </w:tcPr>
          <w:p w14:paraId="442E0784" w14:textId="77777777" w:rsidR="00AB4035" w:rsidRDefault="00000000">
            <w:pPr>
              <w:spacing w:after="20" w:line="252" w:lineRule="auto"/>
              <w:jc w:val="center"/>
            </w:pPr>
            <w:r>
              <w:rPr>
                <w:sz w:val="18"/>
              </w:rPr>
              <w:t>52 tokens/giây</w:t>
            </w:r>
          </w:p>
        </w:tc>
        <w:tc>
          <w:tcPr>
            <w:tcW w:w="1814" w:type="dxa"/>
            <w:shd w:val="clear" w:color="auto" w:fill="F8FAFC"/>
            <w:tcMar>
              <w:top w:w="50" w:type="dxa"/>
              <w:left w:w="60" w:type="dxa"/>
              <w:bottom w:w="50" w:type="dxa"/>
              <w:right w:w="60" w:type="dxa"/>
            </w:tcMar>
          </w:tcPr>
          <w:p w14:paraId="34E32AC5" w14:textId="77777777" w:rsidR="00AB4035" w:rsidRDefault="00000000">
            <w:pPr>
              <w:spacing w:after="20" w:line="252" w:lineRule="auto"/>
              <w:jc w:val="center"/>
            </w:pPr>
            <w:r>
              <w:rPr>
                <w:sz w:val="18"/>
              </w:rPr>
              <w:t>68 tokens/giây</w:t>
            </w:r>
          </w:p>
        </w:tc>
        <w:tc>
          <w:tcPr>
            <w:tcW w:w="1814" w:type="dxa"/>
            <w:shd w:val="clear" w:color="auto" w:fill="F8FAFC"/>
            <w:tcMar>
              <w:top w:w="50" w:type="dxa"/>
              <w:left w:w="60" w:type="dxa"/>
              <w:bottom w:w="50" w:type="dxa"/>
              <w:right w:w="60" w:type="dxa"/>
            </w:tcMar>
          </w:tcPr>
          <w:p w14:paraId="09ECA861" w14:textId="77777777" w:rsidR="00AB4035" w:rsidRDefault="00000000">
            <w:pPr>
              <w:spacing w:after="20" w:line="252" w:lineRule="auto"/>
              <w:jc w:val="center"/>
            </w:pPr>
            <w:r>
              <w:rPr>
                <w:sz w:val="18"/>
              </w:rPr>
              <w:t>24 tokens/giây</w:t>
            </w:r>
          </w:p>
        </w:tc>
      </w:tr>
      <w:tr w:rsidR="00AB4035" w14:paraId="5297E0BD" w14:textId="77777777">
        <w:trPr>
          <w:jc w:val="center"/>
        </w:trPr>
        <w:tc>
          <w:tcPr>
            <w:tcW w:w="1814" w:type="dxa"/>
            <w:shd w:val="clear" w:color="auto" w:fill="FFFFFF"/>
            <w:tcMar>
              <w:top w:w="50" w:type="dxa"/>
              <w:left w:w="60" w:type="dxa"/>
              <w:bottom w:w="50" w:type="dxa"/>
              <w:right w:w="60" w:type="dxa"/>
            </w:tcMar>
          </w:tcPr>
          <w:p w14:paraId="57F5875C" w14:textId="77777777" w:rsidR="00AB4035" w:rsidRDefault="00000000">
            <w:pPr>
              <w:spacing w:after="20" w:line="252" w:lineRule="auto"/>
            </w:pPr>
            <w:r>
              <w:rPr>
                <w:sz w:val="18"/>
              </w:rPr>
              <w:t>Độ chính xác ngữ cảnh học đường</w:t>
            </w:r>
          </w:p>
        </w:tc>
        <w:tc>
          <w:tcPr>
            <w:tcW w:w="1814" w:type="dxa"/>
            <w:shd w:val="clear" w:color="auto" w:fill="FFFFFF"/>
            <w:tcMar>
              <w:top w:w="50" w:type="dxa"/>
              <w:left w:w="60" w:type="dxa"/>
              <w:bottom w:w="50" w:type="dxa"/>
              <w:right w:w="60" w:type="dxa"/>
            </w:tcMar>
          </w:tcPr>
          <w:p w14:paraId="0156C57E" w14:textId="77777777" w:rsidR="00AB4035" w:rsidRDefault="00000000">
            <w:pPr>
              <w:spacing w:after="20" w:line="252" w:lineRule="auto"/>
              <w:jc w:val="center"/>
            </w:pPr>
            <w:r>
              <w:rPr>
                <w:sz w:val="18"/>
              </w:rPr>
              <w:t>96.0% (48/50 câu)</w:t>
            </w:r>
          </w:p>
        </w:tc>
        <w:tc>
          <w:tcPr>
            <w:tcW w:w="1814" w:type="dxa"/>
            <w:shd w:val="clear" w:color="auto" w:fill="FFFFFF"/>
            <w:tcMar>
              <w:top w:w="50" w:type="dxa"/>
              <w:left w:w="60" w:type="dxa"/>
              <w:bottom w:w="50" w:type="dxa"/>
              <w:right w:w="60" w:type="dxa"/>
            </w:tcMar>
          </w:tcPr>
          <w:p w14:paraId="78E329EB" w14:textId="77777777" w:rsidR="00AB4035" w:rsidRDefault="00000000">
            <w:pPr>
              <w:spacing w:after="20" w:line="252" w:lineRule="auto"/>
              <w:jc w:val="center"/>
            </w:pPr>
            <w:r>
              <w:rPr>
                <w:sz w:val="18"/>
              </w:rPr>
              <w:t>86.0% (43/50 câu)</w:t>
            </w:r>
          </w:p>
        </w:tc>
        <w:tc>
          <w:tcPr>
            <w:tcW w:w="1814" w:type="dxa"/>
            <w:shd w:val="clear" w:color="auto" w:fill="FFFFFF"/>
            <w:tcMar>
              <w:top w:w="50" w:type="dxa"/>
              <w:left w:w="60" w:type="dxa"/>
              <w:bottom w:w="50" w:type="dxa"/>
              <w:right w:w="60" w:type="dxa"/>
            </w:tcMar>
          </w:tcPr>
          <w:p w14:paraId="3DCC1096" w14:textId="77777777" w:rsidR="00AB4035" w:rsidRDefault="00000000">
            <w:pPr>
              <w:spacing w:after="20" w:line="252" w:lineRule="auto"/>
              <w:jc w:val="center"/>
            </w:pPr>
            <w:r>
              <w:rPr>
                <w:sz w:val="18"/>
              </w:rPr>
              <w:t>88.0% (44/50 câu)</w:t>
            </w:r>
          </w:p>
        </w:tc>
        <w:tc>
          <w:tcPr>
            <w:tcW w:w="1814" w:type="dxa"/>
            <w:shd w:val="clear" w:color="auto" w:fill="FFFFFF"/>
            <w:tcMar>
              <w:top w:w="50" w:type="dxa"/>
              <w:left w:w="60" w:type="dxa"/>
              <w:bottom w:w="50" w:type="dxa"/>
              <w:right w:w="60" w:type="dxa"/>
            </w:tcMar>
          </w:tcPr>
          <w:p w14:paraId="58A52561" w14:textId="77777777" w:rsidR="00AB4035" w:rsidRDefault="00000000">
            <w:pPr>
              <w:spacing w:after="20" w:line="252" w:lineRule="auto"/>
              <w:jc w:val="center"/>
            </w:pPr>
            <w:r>
              <w:rPr>
                <w:sz w:val="18"/>
              </w:rPr>
              <w:t>76.0% (38/50 câu)</w:t>
            </w:r>
          </w:p>
        </w:tc>
      </w:tr>
      <w:tr w:rsidR="00AB4035" w14:paraId="780DD860" w14:textId="77777777">
        <w:trPr>
          <w:jc w:val="center"/>
        </w:trPr>
        <w:tc>
          <w:tcPr>
            <w:tcW w:w="1814" w:type="dxa"/>
            <w:shd w:val="clear" w:color="auto" w:fill="F8FAFC"/>
            <w:tcMar>
              <w:top w:w="50" w:type="dxa"/>
              <w:left w:w="60" w:type="dxa"/>
              <w:bottom w:w="50" w:type="dxa"/>
              <w:right w:w="60" w:type="dxa"/>
            </w:tcMar>
          </w:tcPr>
          <w:p w14:paraId="27959F15" w14:textId="77777777" w:rsidR="00AB4035" w:rsidRDefault="00000000">
            <w:pPr>
              <w:spacing w:after="20" w:line="252" w:lineRule="auto"/>
            </w:pPr>
            <w:r>
              <w:rPr>
                <w:sz w:val="18"/>
              </w:rPr>
              <w:lastRenderedPageBreak/>
              <w:t>Chi phí trên 1 triệu token</w:t>
            </w:r>
          </w:p>
        </w:tc>
        <w:tc>
          <w:tcPr>
            <w:tcW w:w="1814" w:type="dxa"/>
            <w:shd w:val="clear" w:color="auto" w:fill="F8FAFC"/>
            <w:tcMar>
              <w:top w:w="50" w:type="dxa"/>
              <w:left w:w="60" w:type="dxa"/>
              <w:bottom w:w="50" w:type="dxa"/>
              <w:right w:w="60" w:type="dxa"/>
            </w:tcMar>
          </w:tcPr>
          <w:p w14:paraId="3204BC1A" w14:textId="77777777" w:rsidR="00AB4035" w:rsidRDefault="00000000">
            <w:pPr>
              <w:spacing w:after="20" w:line="252" w:lineRule="auto"/>
              <w:jc w:val="center"/>
            </w:pPr>
            <w:r>
              <w:rPr>
                <w:sz w:val="18"/>
              </w:rPr>
              <w:t>$0.075 USD (Rẻ nhất)</w:t>
            </w:r>
          </w:p>
        </w:tc>
        <w:tc>
          <w:tcPr>
            <w:tcW w:w="1814" w:type="dxa"/>
            <w:shd w:val="clear" w:color="auto" w:fill="F8FAFC"/>
            <w:tcMar>
              <w:top w:w="50" w:type="dxa"/>
              <w:left w:w="60" w:type="dxa"/>
              <w:bottom w:w="50" w:type="dxa"/>
              <w:right w:w="60" w:type="dxa"/>
            </w:tcMar>
          </w:tcPr>
          <w:p w14:paraId="7AB0F241" w14:textId="77777777" w:rsidR="00AB4035" w:rsidRDefault="00000000">
            <w:pPr>
              <w:spacing w:after="20" w:line="252" w:lineRule="auto"/>
              <w:jc w:val="center"/>
            </w:pPr>
            <w:r>
              <w:rPr>
                <w:sz w:val="18"/>
              </w:rPr>
              <w:t>$0.500 USD</w:t>
            </w:r>
          </w:p>
        </w:tc>
        <w:tc>
          <w:tcPr>
            <w:tcW w:w="1814" w:type="dxa"/>
            <w:shd w:val="clear" w:color="auto" w:fill="F8FAFC"/>
            <w:tcMar>
              <w:top w:w="50" w:type="dxa"/>
              <w:left w:w="60" w:type="dxa"/>
              <w:bottom w:w="50" w:type="dxa"/>
              <w:right w:w="60" w:type="dxa"/>
            </w:tcMar>
          </w:tcPr>
          <w:p w14:paraId="714AAC62" w14:textId="77777777" w:rsidR="00AB4035" w:rsidRDefault="00000000">
            <w:pPr>
              <w:spacing w:after="20" w:line="252" w:lineRule="auto"/>
              <w:jc w:val="center"/>
            </w:pPr>
            <w:r>
              <w:rPr>
                <w:sz w:val="18"/>
              </w:rPr>
              <w:t>$0.250 USD</w:t>
            </w:r>
          </w:p>
        </w:tc>
        <w:tc>
          <w:tcPr>
            <w:tcW w:w="1814" w:type="dxa"/>
            <w:shd w:val="clear" w:color="auto" w:fill="F8FAFC"/>
            <w:tcMar>
              <w:top w:w="50" w:type="dxa"/>
              <w:left w:w="60" w:type="dxa"/>
              <w:bottom w:w="50" w:type="dxa"/>
              <w:right w:w="60" w:type="dxa"/>
            </w:tcMar>
          </w:tcPr>
          <w:p w14:paraId="58C426B5" w14:textId="77777777" w:rsidR="00AB4035" w:rsidRDefault="00000000">
            <w:pPr>
              <w:spacing w:after="20" w:line="252" w:lineRule="auto"/>
              <w:jc w:val="center"/>
            </w:pPr>
            <w:r>
              <w:rPr>
                <w:sz w:val="18"/>
              </w:rPr>
              <w:t>Miễn phí (Yêu cầu GPU)</w:t>
            </w:r>
          </w:p>
        </w:tc>
      </w:tr>
    </w:tbl>
    <w:p w14:paraId="4632C6EC" w14:textId="77777777" w:rsidR="00AB4035" w:rsidRDefault="00000000">
      <w:pPr>
        <w:spacing w:before="40"/>
      </w:pPr>
      <w:r>
        <w:rPr>
          <w:i/>
          <w:color w:val="64748B"/>
          <w:sz w:val="17"/>
        </w:rPr>
        <w:t>(* Ghi chú số liệu thô: Kết quả đo lường trung bình qua 50 truy vấn độc lập.)</w:t>
      </w:r>
    </w:p>
    <w:p w14:paraId="250622E1" w14:textId="77777777" w:rsidR="00AB4035" w:rsidRDefault="00000000">
      <w:pPr>
        <w:keepNext/>
        <w:spacing w:before="200"/>
      </w:pPr>
      <w:r>
        <w:rPr>
          <w:b/>
          <w:color w:val="2563EB"/>
          <w:sz w:val="24"/>
        </w:rPr>
        <w:t>5. RÚT KINH NGHIỆM &amp; LỖI SAI</w:t>
      </w:r>
    </w:p>
    <w:tbl>
      <w:tblPr>
        <w:tblW w:w="0" w:type="auto"/>
        <w:jc w:val="center"/>
        <w:tblBorders>
          <w:left w:val="single" w:sz="24" w:space="0" w:color="EF4444"/>
        </w:tblBorders>
        <w:tblLayout w:type="fixed"/>
        <w:tblLook w:val="04A0" w:firstRow="1" w:lastRow="0" w:firstColumn="1" w:lastColumn="0" w:noHBand="0" w:noVBand="1"/>
      </w:tblPr>
      <w:tblGrid>
        <w:gridCol w:w="9072"/>
      </w:tblGrid>
      <w:tr w:rsidR="00AB4035" w14:paraId="572BB03A" w14:textId="77777777">
        <w:trPr>
          <w:jc w:val="center"/>
        </w:trPr>
        <w:tc>
          <w:tcPr>
            <w:tcW w:w="9072" w:type="dxa"/>
            <w:shd w:val="clear" w:color="auto" w:fill="FEF2F2"/>
            <w:tcMar>
              <w:top w:w="80" w:type="dxa"/>
              <w:left w:w="120" w:type="dxa"/>
              <w:bottom w:w="80" w:type="dxa"/>
              <w:right w:w="120" w:type="dxa"/>
            </w:tcMar>
          </w:tcPr>
          <w:p w14:paraId="7774CEBA" w14:textId="77777777" w:rsidR="00AB4035" w:rsidRDefault="00000000">
            <w:pPr>
              <w:spacing w:after="40"/>
            </w:pPr>
            <w:r>
              <w:rPr>
                <w:b/>
                <w:color w:val="1B365D"/>
                <w:sz w:val="21"/>
              </w:rPr>
              <w:t xml:space="preserve">📌 Điều xảy ra ngoài ý muốn &amp; Cách sửa lỗi: </w:t>
            </w:r>
            <w:r>
              <w:rPr>
                <w:sz w:val="20"/>
              </w:rPr>
              <w:t>• Điều phát sinh ngoài ý muốn: Khi chạy Llama-3-8B cục bộ trên máy tính trường học, máy bị treo do thiếu card màn hình GPU chuyên dụng.</w:t>
            </w:r>
            <w:r>
              <w:rPr>
                <w:sz w:val="20"/>
              </w:rPr>
              <w:br/>
              <w:t>• Cách sửa chữa &amp; khắc phục: Nhóm quyết định lựa chọn Google Gemini 2.5 Flash vì mô hình này chạy hoàn toàn trên điện toán đám mây, độ trễ cực thấp (0.38s), chi phí siêu rẻ và hỗ trợ ngữ cảnh tiếng Việt rất xuất sắc, phù hợp cho học sinh trên mọi thiết bị.</w:t>
            </w:r>
          </w:p>
        </w:tc>
      </w:tr>
    </w:tbl>
    <w:p w14:paraId="4214883F" w14:textId="77777777" w:rsidR="00AB4035" w:rsidRDefault="00AB4035"/>
    <w:p w14:paraId="28BBB74C" w14:textId="77777777" w:rsidR="00AB4035" w:rsidRDefault="00000000">
      <w:pPr>
        <w:keepNext/>
        <w:spacing w:before="200"/>
      </w:pPr>
      <w:r>
        <w:rPr>
          <w:b/>
          <w:color w:val="2563EB"/>
          <w:sz w:val="24"/>
        </w:rPr>
        <w:t>6. KẾ HOẠCH TIẾP THEO</w:t>
      </w:r>
    </w:p>
    <w:p w14:paraId="4473B35A" w14:textId="77777777" w:rsidR="00AB4035" w:rsidRDefault="00000000">
      <w:r>
        <w:t>Thiết kế kiến trúc hệ thống Client - Server và luồng xử lý dữ liệu RAG.</w:t>
      </w:r>
    </w:p>
    <w:tbl>
      <w:tblPr>
        <w:tblW w:w="0" w:type="auto"/>
        <w:jc w:val="center"/>
        <w:tblLayout w:type="fixed"/>
        <w:tblLook w:val="04A0" w:firstRow="1" w:lastRow="0" w:firstColumn="1" w:lastColumn="0" w:noHBand="0" w:noVBand="1"/>
      </w:tblPr>
      <w:tblGrid>
        <w:gridCol w:w="4536"/>
        <w:gridCol w:w="4536"/>
      </w:tblGrid>
      <w:tr w:rsidR="00AB4035" w14:paraId="1F0D600F" w14:textId="77777777">
        <w:trPr>
          <w:jc w:val="center"/>
        </w:trPr>
        <w:tc>
          <w:tcPr>
            <w:tcW w:w="4536" w:type="dxa"/>
          </w:tcPr>
          <w:p w14:paraId="25B46E3F" w14:textId="77777777" w:rsidR="00AB4035" w:rsidRDefault="00000000">
            <w:pPr>
              <w:jc w:val="center"/>
            </w:pPr>
            <w:r>
              <w:rPr>
                <w:b/>
                <w:color w:val="1B365D"/>
                <w:sz w:val="21"/>
              </w:rPr>
              <w:t>Chữ ký của Học sinh:</w:t>
            </w:r>
            <w:r>
              <w:rPr>
                <w:b/>
                <w:color w:val="1B365D"/>
                <w:sz w:val="21"/>
              </w:rPr>
              <w:br/>
            </w:r>
            <w:r>
              <w:rPr>
                <w:i/>
                <w:color w:val="64748B"/>
                <w:sz w:val="18"/>
              </w:rPr>
              <w:t>(Ký và ghi rõ họ tên)</w:t>
            </w:r>
          </w:p>
        </w:tc>
        <w:tc>
          <w:tcPr>
            <w:tcW w:w="4536" w:type="dxa"/>
          </w:tcPr>
          <w:p w14:paraId="15F6259B" w14:textId="77777777" w:rsidR="00AB4035" w:rsidRDefault="00000000">
            <w:pPr>
              <w:jc w:val="center"/>
            </w:pPr>
            <w:r>
              <w:rPr>
                <w:b/>
                <w:color w:val="1B365D"/>
                <w:sz w:val="21"/>
              </w:rPr>
              <w:t>Chữ ký của Giáo viên/Người chứng kiến:</w:t>
            </w:r>
            <w:r>
              <w:rPr>
                <w:b/>
                <w:color w:val="1B365D"/>
                <w:sz w:val="21"/>
              </w:rPr>
              <w:br/>
            </w:r>
            <w:r>
              <w:rPr>
                <w:i/>
                <w:color w:val="64748B"/>
                <w:sz w:val="18"/>
              </w:rPr>
              <w:t>(Ký và ghi rõ họ tên)</w:t>
            </w:r>
          </w:p>
        </w:tc>
      </w:tr>
      <w:tr w:rsidR="00AB4035" w14:paraId="273970FA" w14:textId="77777777">
        <w:trPr>
          <w:jc w:val="center"/>
        </w:trPr>
        <w:tc>
          <w:tcPr>
            <w:tcW w:w="4536" w:type="dxa"/>
          </w:tcPr>
          <w:p w14:paraId="5F2AF47E" w14:textId="77777777" w:rsidR="00AB4035" w:rsidRDefault="00AB4035">
            <w:pPr>
              <w:spacing w:before="720"/>
            </w:pPr>
          </w:p>
        </w:tc>
        <w:tc>
          <w:tcPr>
            <w:tcW w:w="4536" w:type="dxa"/>
          </w:tcPr>
          <w:p w14:paraId="0DF265D6" w14:textId="77777777" w:rsidR="00AB4035" w:rsidRDefault="00AB4035">
            <w:pPr>
              <w:spacing w:before="720"/>
            </w:pPr>
          </w:p>
        </w:tc>
      </w:tr>
      <w:tr w:rsidR="00AB4035" w14:paraId="27F25C81" w14:textId="77777777">
        <w:trPr>
          <w:jc w:val="center"/>
        </w:trPr>
        <w:tc>
          <w:tcPr>
            <w:tcW w:w="4536" w:type="dxa"/>
          </w:tcPr>
          <w:p w14:paraId="61AFDD11" w14:textId="77777777" w:rsidR="00AB4035" w:rsidRDefault="00000000">
            <w:pPr>
              <w:jc w:val="center"/>
            </w:pPr>
            <w:r>
              <w:rPr>
                <w:color w:val="64748B"/>
                <w:sz w:val="20"/>
              </w:rPr>
              <w:t>...................................................................</w:t>
            </w:r>
          </w:p>
        </w:tc>
        <w:tc>
          <w:tcPr>
            <w:tcW w:w="4536" w:type="dxa"/>
          </w:tcPr>
          <w:p w14:paraId="32C0C27F" w14:textId="77777777" w:rsidR="00AB4035" w:rsidRDefault="00000000">
            <w:pPr>
              <w:jc w:val="center"/>
            </w:pPr>
            <w:r>
              <w:rPr>
                <w:color w:val="64748B"/>
                <w:sz w:val="20"/>
              </w:rPr>
              <w:t>...................................................................</w:t>
            </w:r>
          </w:p>
        </w:tc>
      </w:tr>
    </w:tbl>
    <w:p w14:paraId="17D37697" w14:textId="77777777" w:rsidR="00AB4035" w:rsidRDefault="00000000">
      <w:r>
        <w:br w:type="page"/>
      </w:r>
    </w:p>
    <w:tbl>
      <w:tblPr>
        <w:tblW w:w="0" w:type="auto"/>
        <w:jc w:val="center"/>
        <w:tblBorders>
          <w:top w:val="single" w:sz="8" w:space="0" w:color="1B365D"/>
          <w:left w:val="single" w:sz="8" w:space="0" w:color="1B365D"/>
          <w:bottom w:val="single" w:sz="8" w:space="0" w:color="1B365D"/>
          <w:right w:val="single" w:sz="8" w:space="0" w:color="1B365D"/>
          <w:insideH w:val="single" w:sz="8" w:space="0" w:color="1B365D"/>
          <w:insideV w:val="single" w:sz="8" w:space="0" w:color="1B365D"/>
        </w:tblBorders>
        <w:tblLayout w:type="fixed"/>
        <w:tblLook w:val="04A0" w:firstRow="1" w:lastRow="0" w:firstColumn="1" w:lastColumn="0" w:noHBand="0" w:noVBand="1"/>
      </w:tblPr>
      <w:tblGrid>
        <w:gridCol w:w="4536"/>
        <w:gridCol w:w="4536"/>
      </w:tblGrid>
      <w:tr w:rsidR="00AB4035" w14:paraId="5AD8DF62" w14:textId="77777777">
        <w:trPr>
          <w:jc w:val="center"/>
        </w:trPr>
        <w:tc>
          <w:tcPr>
            <w:tcW w:w="4536" w:type="dxa"/>
            <w:shd w:val="clear" w:color="auto" w:fill="1B365D"/>
            <w:tcMar>
              <w:top w:w="70" w:type="dxa"/>
              <w:left w:w="100" w:type="dxa"/>
              <w:bottom w:w="70" w:type="dxa"/>
              <w:right w:w="100" w:type="dxa"/>
            </w:tcMar>
          </w:tcPr>
          <w:p w14:paraId="26793B66" w14:textId="77777777" w:rsidR="00AB4035" w:rsidRDefault="00000000">
            <w:r>
              <w:rPr>
                <w:b/>
                <w:color w:val="FFFFFF"/>
                <w:sz w:val="21"/>
              </w:rPr>
              <w:lastRenderedPageBreak/>
              <w:t>NGÀY: THỨ TƯ, NGÀY 02 THÁNG 07 NĂM 2025</w:t>
            </w:r>
          </w:p>
        </w:tc>
        <w:tc>
          <w:tcPr>
            <w:tcW w:w="4536" w:type="dxa"/>
            <w:shd w:val="clear" w:color="auto" w:fill="1B365D"/>
            <w:tcMar>
              <w:top w:w="70" w:type="dxa"/>
              <w:left w:w="100" w:type="dxa"/>
              <w:bottom w:w="70" w:type="dxa"/>
              <w:right w:w="100" w:type="dxa"/>
            </w:tcMar>
          </w:tcPr>
          <w:p w14:paraId="13E888E8" w14:textId="77777777" w:rsidR="00AB4035" w:rsidRDefault="00000000">
            <w:pPr>
              <w:jc w:val="right"/>
            </w:pPr>
            <w:r>
              <w:rPr>
                <w:b/>
                <w:color w:val="FFFFFF"/>
                <w:sz w:val="21"/>
              </w:rPr>
              <w:t>TRANG 9</w:t>
            </w:r>
          </w:p>
        </w:tc>
      </w:tr>
      <w:tr w:rsidR="00AB4035" w14:paraId="7FA1995F" w14:textId="77777777">
        <w:trPr>
          <w:jc w:val="center"/>
        </w:trPr>
        <w:tc>
          <w:tcPr>
            <w:tcW w:w="4536" w:type="dxa"/>
            <w:shd w:val="clear" w:color="auto" w:fill="E2E8F0"/>
            <w:tcMar>
              <w:top w:w="50" w:type="dxa"/>
              <w:left w:w="100" w:type="dxa"/>
              <w:bottom w:w="50" w:type="dxa"/>
              <w:right w:w="100" w:type="dxa"/>
            </w:tcMar>
          </w:tcPr>
          <w:p w14:paraId="4CFE87CB" w14:textId="77777777" w:rsidR="00AB4035" w:rsidRDefault="00000000">
            <w:r>
              <w:rPr>
                <w:b/>
                <w:color w:val="1B365D"/>
                <w:sz w:val="19"/>
              </w:rPr>
              <w:t>GIAI ĐOẠN: Giai đoạn 2: Xây dựng hệ thống RAG &amp; CSDL</w:t>
            </w:r>
          </w:p>
        </w:tc>
        <w:tc>
          <w:tcPr>
            <w:tcW w:w="4536" w:type="dxa"/>
            <w:shd w:val="clear" w:color="auto" w:fill="E2E8F0"/>
            <w:tcMar>
              <w:top w:w="50" w:type="dxa"/>
              <w:left w:w="100" w:type="dxa"/>
              <w:bottom w:w="50" w:type="dxa"/>
              <w:right w:w="100" w:type="dxa"/>
            </w:tcMar>
          </w:tcPr>
          <w:p w14:paraId="5BAC64BD" w14:textId="77777777" w:rsidR="00AB4035" w:rsidRDefault="00000000">
            <w:pPr>
              <w:jc w:val="right"/>
            </w:pPr>
            <w:r>
              <w:rPr>
                <w:b/>
                <w:color w:val="64748B"/>
                <w:sz w:val="18"/>
              </w:rPr>
              <w:t>TUẦN 4</w:t>
            </w:r>
          </w:p>
        </w:tc>
      </w:tr>
      <w:tr w:rsidR="00AB4035" w14:paraId="3136813C" w14:textId="77777777">
        <w:trPr>
          <w:jc w:val="center"/>
        </w:trPr>
        <w:tc>
          <w:tcPr>
            <w:tcW w:w="4536" w:type="dxa"/>
            <w:shd w:val="clear" w:color="auto" w:fill="F8FAFC"/>
            <w:tcMar>
              <w:top w:w="50" w:type="dxa"/>
              <w:left w:w="100" w:type="dxa"/>
              <w:bottom w:w="50" w:type="dxa"/>
              <w:right w:w="100" w:type="dxa"/>
            </w:tcMar>
          </w:tcPr>
          <w:p w14:paraId="7585D53C" w14:textId="77777777" w:rsidR="00AB4035" w:rsidRDefault="00000000">
            <w:r>
              <w:rPr>
                <w:sz w:val="19"/>
              </w:rPr>
              <w:t>THỜI GIAN: 14:00 - 18:00 (4 giờ 00 phút)</w:t>
            </w:r>
          </w:p>
        </w:tc>
        <w:tc>
          <w:tcPr>
            <w:tcW w:w="4536" w:type="dxa"/>
            <w:shd w:val="clear" w:color="auto" w:fill="F8FAFC"/>
            <w:tcMar>
              <w:top w:w="50" w:type="dxa"/>
              <w:left w:w="100" w:type="dxa"/>
              <w:bottom w:w="50" w:type="dxa"/>
              <w:right w:w="100" w:type="dxa"/>
            </w:tcMar>
          </w:tcPr>
          <w:p w14:paraId="2A52453A" w14:textId="77777777" w:rsidR="00AB4035" w:rsidRDefault="00000000">
            <w:pPr>
              <w:jc w:val="right"/>
            </w:pPr>
            <w:r>
              <w:rPr>
                <w:i/>
                <w:color w:val="0E7490"/>
                <w:sz w:val="18"/>
              </w:rPr>
              <w:t>Hoàn thành</w:t>
            </w:r>
          </w:p>
        </w:tc>
      </w:tr>
    </w:tbl>
    <w:p w14:paraId="1308B95C" w14:textId="77777777" w:rsidR="00AB4035" w:rsidRDefault="00AB4035">
      <w:pPr>
        <w:spacing w:before="80" w:after="40"/>
      </w:pPr>
    </w:p>
    <w:p w14:paraId="50BBBABD" w14:textId="77777777" w:rsidR="00AB4035" w:rsidRDefault="00000000">
      <w:pPr>
        <w:keepNext/>
        <w:spacing w:before="200"/>
      </w:pPr>
      <w:r>
        <w:rPr>
          <w:b/>
          <w:color w:val="2563EB"/>
          <w:sz w:val="24"/>
        </w:rPr>
        <w:t>1. MỤC TIÊU</w:t>
      </w:r>
    </w:p>
    <w:p w14:paraId="4CF7C6F7" w14:textId="77777777" w:rsidR="00AB4035" w:rsidRDefault="00000000">
      <w:r>
        <w:t>Thiết kế bản vẽ kiến trúc hệ thống đồng bộ giữa máy trạm (Client: React Vite + Tailwind CSS) và máy chủ (Server: Python FastAPI); lựa chọn giao thức truyền dữ liệu thời gian thực Server-Sent Events (SSE).</w:t>
      </w:r>
    </w:p>
    <w:p w14:paraId="5898D78F" w14:textId="77777777" w:rsidR="00AB4035" w:rsidRDefault="00000000">
      <w:pPr>
        <w:keepNext/>
        <w:spacing w:before="200"/>
      </w:pPr>
      <w:r>
        <w:rPr>
          <w:b/>
          <w:color w:val="2563EB"/>
          <w:sz w:val="24"/>
        </w:rPr>
        <w:t>2. DỤNG CỤ &amp; VẬT LIỆU SỬ DỤNG</w:t>
      </w:r>
    </w:p>
    <w:p w14:paraId="7A925D04" w14:textId="77777777" w:rsidR="00AB4035" w:rsidRDefault="00000000">
      <w:pPr>
        <w:pStyle w:val="ListBullet"/>
        <w:spacing w:after="60"/>
      </w:pPr>
      <w:r>
        <w:t>Công cụ vẽ sơ đồ Diagrams.net (Draw.io).</w:t>
      </w:r>
    </w:p>
    <w:p w14:paraId="5C075B03" w14:textId="77777777" w:rsidR="00AB4035" w:rsidRDefault="00000000">
      <w:pPr>
        <w:pStyle w:val="ListBullet"/>
        <w:spacing w:after="60"/>
      </w:pPr>
      <w:r>
        <w:t>Tài liệu kỹ thuật về chuẩn SSE Streaming và HTTP/2.</w:t>
      </w:r>
    </w:p>
    <w:p w14:paraId="213B65F9" w14:textId="77777777" w:rsidR="00AB4035" w:rsidRDefault="00000000">
      <w:pPr>
        <w:pStyle w:val="ListBullet"/>
        <w:spacing w:after="60"/>
      </w:pPr>
      <w:r>
        <w:t>Sổ tay thiết kế kiến trúc của nhóm.</w:t>
      </w:r>
    </w:p>
    <w:p w14:paraId="7EC3B9CD" w14:textId="77777777" w:rsidR="00AB4035" w:rsidRDefault="00000000">
      <w:pPr>
        <w:keepNext/>
        <w:spacing w:before="200"/>
      </w:pPr>
      <w:r>
        <w:rPr>
          <w:b/>
          <w:color w:val="2563EB"/>
          <w:sz w:val="24"/>
        </w:rPr>
        <w:t>3. TIẾN TRÌNH THỰC HIỆN &amp; HIỆN TƯỢNG</w:t>
      </w:r>
    </w:p>
    <w:p w14:paraId="35BBDE17" w14:textId="77777777" w:rsidR="00AB4035" w:rsidRDefault="00000000">
      <w:r>
        <w:t>1. Thiết kế kiến trúc phân tầng: Tầng Giao diện người dùng (React Vite + Tailwind CSS), Tầng Xử lý nghiệp vụ Backend (FastAPI Python), Tầng Trí tuệ tri thức (Gemini 2.5 Flash + text-embedding-004) và Tầng Dữ liệu (Supabase pgvector).</w:t>
      </w:r>
    </w:p>
    <w:p w14:paraId="0343F280" w14:textId="77777777" w:rsidR="00AB4035" w:rsidRDefault="00000000">
      <w:r>
        <w:t>2. So sánh và lựa chọn giao thức truyền dữ liệu: Thay vì dùng WebSocket hai chiều phức tạp, nhóm chọn Server-Sent Events (SSE) để truyền câu trả lời dạng dòng chữ (stream) từ máy chủ về trình duyệt với độ trễ dưới 150ms.</w:t>
      </w:r>
    </w:p>
    <w:p w14:paraId="60BAB951" w14:textId="77777777" w:rsidR="00AB4035" w:rsidRDefault="00000000">
      <w:r>
        <w:t>3. Đảm bảo an toàn: Khóa API Gemini được giấu kín ở Backend, không để lộ ra ngoài giao diện web.</w:t>
      </w:r>
    </w:p>
    <w:tbl>
      <w:tblPr>
        <w:tblW w:w="0" w:type="auto"/>
        <w:jc w:val="center"/>
        <w:tblBorders>
          <w:top w:val="single" w:sz="6" w:space="0" w:color="CBD5E1"/>
          <w:left w:val="single" w:sz="18" w:space="0" w:color="1B365D"/>
          <w:bottom w:val="single" w:sz="6" w:space="0" w:color="CBD5E1"/>
          <w:right w:val="single" w:sz="6" w:space="0" w:color="CBD5E1"/>
        </w:tblBorders>
        <w:tblLayout w:type="fixed"/>
        <w:tblLook w:val="04A0" w:firstRow="1" w:lastRow="0" w:firstColumn="1" w:lastColumn="0" w:noHBand="0" w:noVBand="1"/>
      </w:tblPr>
      <w:tblGrid>
        <w:gridCol w:w="9072"/>
      </w:tblGrid>
      <w:tr w:rsidR="00AB4035" w14:paraId="001F5E65" w14:textId="77777777">
        <w:trPr>
          <w:jc w:val="center"/>
        </w:trPr>
        <w:tc>
          <w:tcPr>
            <w:tcW w:w="9072" w:type="dxa"/>
            <w:shd w:val="clear" w:color="auto" w:fill="F8FAFC"/>
            <w:tcMar>
              <w:top w:w="80" w:type="dxa"/>
              <w:left w:w="120" w:type="dxa"/>
              <w:bottom w:w="80" w:type="dxa"/>
              <w:right w:w="120" w:type="dxa"/>
            </w:tcMar>
          </w:tcPr>
          <w:p w14:paraId="766447B2" w14:textId="77777777" w:rsidR="00AB4035" w:rsidRDefault="00000000">
            <w:pPr>
              <w:spacing w:after="40" w:line="252" w:lineRule="auto"/>
            </w:pPr>
            <w:r>
              <w:rPr>
                <w:rFonts w:ascii="Consolas" w:hAnsi="Consolas"/>
                <w:sz w:val="17"/>
              </w:rPr>
              <w:t>+--------------------------------------------------------------------------+</w:t>
            </w:r>
            <w:r>
              <w:rPr>
                <w:rFonts w:ascii="Consolas" w:hAnsi="Consolas"/>
                <w:sz w:val="17"/>
              </w:rPr>
              <w:br/>
              <w:t>| SƠ ĐỒ KIẾN TRÚC ĐỒNG BỘ CLIENT - SERVER (GIA SƯ ẢO)                       |</w:t>
            </w:r>
            <w:r>
              <w:rPr>
                <w:rFonts w:ascii="Consolas" w:hAnsi="Consolas"/>
                <w:sz w:val="17"/>
              </w:rPr>
              <w:br/>
              <w:t>|                                                                          |</w:t>
            </w:r>
            <w:r>
              <w:rPr>
                <w:rFonts w:ascii="Consolas" w:hAnsi="Consolas"/>
                <w:sz w:val="17"/>
              </w:rPr>
              <w:br/>
              <w:t>|  [HỌC SINH PHỔ THÔNG] &lt;=== HTTPS / SSE Streaming ===&gt; [FRONTEND CLIENT]  |</w:t>
            </w:r>
            <w:r>
              <w:rPr>
                <w:rFonts w:ascii="Consolas" w:hAnsi="Consolas"/>
                <w:sz w:val="17"/>
              </w:rPr>
              <w:br/>
              <w:t>|  (Mobile Responsive UI)                               React 18 + Vite    |</w:t>
            </w:r>
            <w:r>
              <w:rPr>
                <w:rFonts w:ascii="Consolas" w:hAnsi="Consolas"/>
                <w:sz w:val="17"/>
              </w:rPr>
              <w:br/>
              <w:t>|                                                       Tailwind CSS       |</w:t>
            </w:r>
            <w:r>
              <w:rPr>
                <w:rFonts w:ascii="Consolas" w:hAnsi="Consolas"/>
                <w:sz w:val="17"/>
              </w:rPr>
              <w:br/>
              <w:t>|                                                             |            |</w:t>
            </w:r>
            <w:r>
              <w:rPr>
                <w:rFonts w:ascii="Consolas" w:hAnsi="Consolas"/>
                <w:sz w:val="17"/>
              </w:rPr>
              <w:br/>
              <w:t>|                                                        REST API / SSE    |</w:t>
            </w:r>
            <w:r>
              <w:rPr>
                <w:rFonts w:ascii="Consolas" w:hAnsi="Consolas"/>
                <w:sz w:val="17"/>
              </w:rPr>
              <w:br/>
              <w:t>|                                                             v            |</w:t>
            </w:r>
            <w:r>
              <w:rPr>
                <w:rFonts w:ascii="Consolas" w:hAnsi="Consolas"/>
                <w:sz w:val="17"/>
              </w:rPr>
              <w:br/>
              <w:t>|  [GOOGLE AI CLOUD] &lt;------- API Key ------- [BACKEND FASTAPI PYTHON]     |</w:t>
            </w:r>
            <w:r>
              <w:rPr>
                <w:rFonts w:ascii="Consolas" w:hAnsi="Consolas"/>
                <w:sz w:val="17"/>
              </w:rPr>
              <w:br/>
              <w:t>|   - Gemini 2.5 Flash                          - Bộ lọc ranh giới sư phạm |</w:t>
            </w:r>
            <w:r>
              <w:rPr>
                <w:rFonts w:ascii="Consolas" w:hAnsi="Consolas"/>
                <w:sz w:val="17"/>
              </w:rPr>
              <w:br/>
              <w:t>|   - models/text-embedding-004                - Quản lý phiên hội thoại  |</w:t>
            </w:r>
            <w:r>
              <w:rPr>
                <w:rFonts w:ascii="Consolas" w:hAnsi="Consolas"/>
                <w:sz w:val="17"/>
              </w:rPr>
              <w:br/>
              <w:t>|   - TTS / STT Audio Proxy                     - Endpoint: /api/chat      |</w:t>
            </w:r>
            <w:r>
              <w:rPr>
                <w:rFonts w:ascii="Consolas" w:hAnsi="Consolas"/>
                <w:sz w:val="17"/>
              </w:rPr>
              <w:br/>
              <w:t>|                                                             |            |</w:t>
            </w:r>
            <w:r>
              <w:rPr>
                <w:rFonts w:ascii="Consolas" w:hAnsi="Consolas"/>
                <w:sz w:val="17"/>
              </w:rPr>
              <w:br/>
              <w:t>|                                                        pgvector RPC      |</w:t>
            </w:r>
            <w:r>
              <w:rPr>
                <w:rFonts w:ascii="Consolas" w:hAnsi="Consolas"/>
                <w:sz w:val="17"/>
              </w:rPr>
              <w:br/>
              <w:t>|                                                             v            |</w:t>
            </w:r>
            <w:r>
              <w:rPr>
                <w:rFonts w:ascii="Consolas" w:hAnsi="Consolas"/>
                <w:sz w:val="17"/>
              </w:rPr>
              <w:br/>
              <w:t>|  [CƠ SỞ DỮ LIỆU CLOUD SUPABASE]                                          |</w:t>
            </w:r>
            <w:r>
              <w:rPr>
                <w:rFonts w:ascii="Consolas" w:hAnsi="Consolas"/>
                <w:sz w:val="17"/>
              </w:rPr>
              <w:br/>
              <w:t>|   - PostgreSQL: profiles, chat_sessions                                  |</w:t>
            </w:r>
            <w:r>
              <w:rPr>
                <w:rFonts w:ascii="Consolas" w:hAnsi="Consolas"/>
                <w:sz w:val="17"/>
              </w:rPr>
              <w:br/>
              <w:t>|   - pgvector: documents, document_chunks (HNSW Cosine Index)             |</w:t>
            </w:r>
            <w:r>
              <w:rPr>
                <w:rFonts w:ascii="Consolas" w:hAnsi="Consolas"/>
                <w:sz w:val="17"/>
              </w:rPr>
              <w:br/>
              <w:t>+--------------------------------------------------------------------------+</w:t>
            </w:r>
          </w:p>
        </w:tc>
      </w:tr>
    </w:tbl>
    <w:p w14:paraId="4E74FD5E" w14:textId="77777777" w:rsidR="00AB4035" w:rsidRDefault="00000000">
      <w:pPr>
        <w:spacing w:before="40" w:after="120"/>
        <w:jc w:val="center"/>
      </w:pPr>
      <w:r>
        <w:rPr>
          <w:i/>
          <w:color w:val="64748B"/>
          <w:sz w:val="19"/>
        </w:rPr>
        <w:t>(Sơ đồ kiến trúc tổng thể và luồng truyền dữ liệu thời gian thực)</w:t>
      </w:r>
    </w:p>
    <w:p w14:paraId="7928CD39" w14:textId="77777777" w:rsidR="00AB4035" w:rsidRDefault="00000000">
      <w:pPr>
        <w:keepNext/>
        <w:spacing w:before="200"/>
      </w:pPr>
      <w:r>
        <w:rPr>
          <w:b/>
          <w:color w:val="2563EB"/>
          <w:sz w:val="24"/>
        </w:rPr>
        <w:t>4. KẾT QUẢ &amp; SỐ LIỆU THÔ</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2268"/>
        <w:gridCol w:w="2268"/>
        <w:gridCol w:w="2268"/>
        <w:gridCol w:w="2268"/>
      </w:tblGrid>
      <w:tr w:rsidR="00AB4035" w14:paraId="55B371F7" w14:textId="77777777">
        <w:trPr>
          <w:jc w:val="center"/>
        </w:trPr>
        <w:tc>
          <w:tcPr>
            <w:tcW w:w="2268" w:type="dxa"/>
            <w:shd w:val="clear" w:color="auto" w:fill="E2E8F0"/>
            <w:tcMar>
              <w:top w:w="70" w:type="dxa"/>
              <w:left w:w="60" w:type="dxa"/>
              <w:bottom w:w="70" w:type="dxa"/>
              <w:right w:w="60" w:type="dxa"/>
            </w:tcMar>
          </w:tcPr>
          <w:p w14:paraId="2D55F646" w14:textId="77777777" w:rsidR="00AB4035" w:rsidRDefault="00000000">
            <w:pPr>
              <w:jc w:val="center"/>
            </w:pPr>
            <w:r>
              <w:rPr>
                <w:b/>
                <w:color w:val="1B365D"/>
                <w:sz w:val="19"/>
              </w:rPr>
              <w:t>Tiêu chí kỹ thuật</w:t>
            </w:r>
          </w:p>
        </w:tc>
        <w:tc>
          <w:tcPr>
            <w:tcW w:w="2268" w:type="dxa"/>
            <w:shd w:val="clear" w:color="auto" w:fill="E2E8F0"/>
            <w:tcMar>
              <w:top w:w="70" w:type="dxa"/>
              <w:left w:w="60" w:type="dxa"/>
              <w:bottom w:w="70" w:type="dxa"/>
              <w:right w:w="60" w:type="dxa"/>
            </w:tcMar>
          </w:tcPr>
          <w:p w14:paraId="55D5AAED" w14:textId="77777777" w:rsidR="00AB4035" w:rsidRDefault="00000000">
            <w:pPr>
              <w:jc w:val="center"/>
            </w:pPr>
            <w:r>
              <w:rPr>
                <w:b/>
                <w:color w:val="1B365D"/>
                <w:sz w:val="19"/>
              </w:rPr>
              <w:t>WebSocket hai chiều</w:t>
            </w:r>
          </w:p>
        </w:tc>
        <w:tc>
          <w:tcPr>
            <w:tcW w:w="2268" w:type="dxa"/>
            <w:shd w:val="clear" w:color="auto" w:fill="E2E8F0"/>
            <w:tcMar>
              <w:top w:w="70" w:type="dxa"/>
              <w:left w:w="60" w:type="dxa"/>
              <w:bottom w:w="70" w:type="dxa"/>
              <w:right w:w="60" w:type="dxa"/>
            </w:tcMar>
          </w:tcPr>
          <w:p w14:paraId="010B3B97" w14:textId="77777777" w:rsidR="00AB4035" w:rsidRDefault="00000000">
            <w:pPr>
              <w:jc w:val="center"/>
            </w:pPr>
            <w:r>
              <w:rPr>
                <w:b/>
                <w:color w:val="1B365D"/>
                <w:sz w:val="19"/>
              </w:rPr>
              <w:t>SSE Streaming (Được chọn)</w:t>
            </w:r>
          </w:p>
        </w:tc>
        <w:tc>
          <w:tcPr>
            <w:tcW w:w="2268" w:type="dxa"/>
            <w:shd w:val="clear" w:color="auto" w:fill="E2E8F0"/>
            <w:tcMar>
              <w:top w:w="70" w:type="dxa"/>
              <w:left w:w="60" w:type="dxa"/>
              <w:bottom w:w="70" w:type="dxa"/>
              <w:right w:w="60" w:type="dxa"/>
            </w:tcMar>
          </w:tcPr>
          <w:p w14:paraId="26F9BC24" w14:textId="77777777" w:rsidR="00AB4035" w:rsidRDefault="00000000">
            <w:pPr>
              <w:jc w:val="center"/>
            </w:pPr>
            <w:r>
              <w:rPr>
                <w:b/>
                <w:color w:val="1B365D"/>
                <w:sz w:val="19"/>
              </w:rPr>
              <w:t>Lý do lựa chọn</w:t>
            </w:r>
          </w:p>
        </w:tc>
      </w:tr>
      <w:tr w:rsidR="00AB4035" w14:paraId="336747D5" w14:textId="77777777">
        <w:trPr>
          <w:jc w:val="center"/>
        </w:trPr>
        <w:tc>
          <w:tcPr>
            <w:tcW w:w="2268" w:type="dxa"/>
            <w:shd w:val="clear" w:color="auto" w:fill="FFFFFF"/>
            <w:tcMar>
              <w:top w:w="50" w:type="dxa"/>
              <w:left w:w="60" w:type="dxa"/>
              <w:bottom w:w="50" w:type="dxa"/>
              <w:right w:w="60" w:type="dxa"/>
            </w:tcMar>
          </w:tcPr>
          <w:p w14:paraId="6028019C" w14:textId="77777777" w:rsidR="00AB4035" w:rsidRDefault="00000000">
            <w:pPr>
              <w:spacing w:after="20" w:line="252" w:lineRule="auto"/>
            </w:pPr>
            <w:r>
              <w:rPr>
                <w:sz w:val="18"/>
              </w:rPr>
              <w:lastRenderedPageBreak/>
              <w:t>Tính chất kết nối</w:t>
            </w:r>
          </w:p>
        </w:tc>
        <w:tc>
          <w:tcPr>
            <w:tcW w:w="2268" w:type="dxa"/>
            <w:shd w:val="clear" w:color="auto" w:fill="FFFFFF"/>
            <w:tcMar>
              <w:top w:w="50" w:type="dxa"/>
              <w:left w:w="60" w:type="dxa"/>
              <w:bottom w:w="50" w:type="dxa"/>
              <w:right w:w="60" w:type="dxa"/>
            </w:tcMar>
          </w:tcPr>
          <w:p w14:paraId="79D29CFA" w14:textId="77777777" w:rsidR="00AB4035" w:rsidRDefault="00000000">
            <w:pPr>
              <w:spacing w:after="20" w:line="252" w:lineRule="auto"/>
              <w:jc w:val="center"/>
            </w:pPr>
            <w:r>
              <w:rPr>
                <w:sz w:val="18"/>
              </w:rPr>
              <w:t>Hai chiều (phức tạp)</w:t>
            </w:r>
          </w:p>
        </w:tc>
        <w:tc>
          <w:tcPr>
            <w:tcW w:w="2268" w:type="dxa"/>
            <w:shd w:val="clear" w:color="auto" w:fill="FFFFFF"/>
            <w:tcMar>
              <w:top w:w="50" w:type="dxa"/>
              <w:left w:w="60" w:type="dxa"/>
              <w:bottom w:w="50" w:type="dxa"/>
              <w:right w:w="60" w:type="dxa"/>
            </w:tcMar>
          </w:tcPr>
          <w:p w14:paraId="1FDD24D3" w14:textId="77777777" w:rsidR="00AB4035" w:rsidRDefault="00000000">
            <w:pPr>
              <w:spacing w:after="20" w:line="252" w:lineRule="auto"/>
              <w:jc w:val="center"/>
            </w:pPr>
            <w:r>
              <w:rPr>
                <w:sz w:val="18"/>
              </w:rPr>
              <w:t>Một chiều (Server -&gt; Client)</w:t>
            </w:r>
          </w:p>
        </w:tc>
        <w:tc>
          <w:tcPr>
            <w:tcW w:w="2268" w:type="dxa"/>
            <w:shd w:val="clear" w:color="auto" w:fill="FFFFFF"/>
            <w:tcMar>
              <w:top w:w="50" w:type="dxa"/>
              <w:left w:w="60" w:type="dxa"/>
              <w:bottom w:w="50" w:type="dxa"/>
              <w:right w:w="60" w:type="dxa"/>
            </w:tcMar>
          </w:tcPr>
          <w:p w14:paraId="01DA6BD4" w14:textId="77777777" w:rsidR="00AB4035" w:rsidRDefault="00000000">
            <w:pPr>
              <w:spacing w:after="20" w:line="252" w:lineRule="auto"/>
              <w:jc w:val="center"/>
            </w:pPr>
            <w:r>
              <w:rPr>
                <w:sz w:val="18"/>
              </w:rPr>
              <w:t>Client chỉ gửi câu hỏi, Server stream chữ về</w:t>
            </w:r>
          </w:p>
        </w:tc>
      </w:tr>
      <w:tr w:rsidR="00AB4035" w14:paraId="26F40B75" w14:textId="77777777">
        <w:trPr>
          <w:jc w:val="center"/>
        </w:trPr>
        <w:tc>
          <w:tcPr>
            <w:tcW w:w="2268" w:type="dxa"/>
            <w:shd w:val="clear" w:color="auto" w:fill="F8FAFC"/>
            <w:tcMar>
              <w:top w:w="50" w:type="dxa"/>
              <w:left w:w="60" w:type="dxa"/>
              <w:bottom w:w="50" w:type="dxa"/>
              <w:right w:w="60" w:type="dxa"/>
            </w:tcMar>
          </w:tcPr>
          <w:p w14:paraId="1C3B897B" w14:textId="77777777" w:rsidR="00AB4035" w:rsidRDefault="00000000">
            <w:pPr>
              <w:spacing w:after="20" w:line="252" w:lineRule="auto"/>
            </w:pPr>
            <w:r>
              <w:rPr>
                <w:sz w:val="18"/>
              </w:rPr>
              <w:t>Độ ổn định trên mạng di động</w:t>
            </w:r>
          </w:p>
        </w:tc>
        <w:tc>
          <w:tcPr>
            <w:tcW w:w="2268" w:type="dxa"/>
            <w:shd w:val="clear" w:color="auto" w:fill="F8FAFC"/>
            <w:tcMar>
              <w:top w:w="50" w:type="dxa"/>
              <w:left w:w="60" w:type="dxa"/>
              <w:bottom w:w="50" w:type="dxa"/>
              <w:right w:w="60" w:type="dxa"/>
            </w:tcMar>
          </w:tcPr>
          <w:p w14:paraId="3315E8A9" w14:textId="77777777" w:rsidR="00AB4035" w:rsidRDefault="00000000">
            <w:pPr>
              <w:spacing w:after="20" w:line="252" w:lineRule="auto"/>
              <w:jc w:val="center"/>
            </w:pPr>
            <w:r>
              <w:rPr>
                <w:sz w:val="18"/>
              </w:rPr>
              <w:t>Dễ rớt kết nối khi đổi mạng</w:t>
            </w:r>
          </w:p>
        </w:tc>
        <w:tc>
          <w:tcPr>
            <w:tcW w:w="2268" w:type="dxa"/>
            <w:shd w:val="clear" w:color="auto" w:fill="F8FAFC"/>
            <w:tcMar>
              <w:top w:w="50" w:type="dxa"/>
              <w:left w:w="60" w:type="dxa"/>
              <w:bottom w:w="50" w:type="dxa"/>
              <w:right w:w="60" w:type="dxa"/>
            </w:tcMar>
          </w:tcPr>
          <w:p w14:paraId="6A8B5EFA" w14:textId="77777777" w:rsidR="00AB4035" w:rsidRDefault="00000000">
            <w:pPr>
              <w:spacing w:after="20" w:line="252" w:lineRule="auto"/>
              <w:jc w:val="center"/>
            </w:pPr>
            <w:r>
              <w:rPr>
                <w:sz w:val="18"/>
              </w:rPr>
              <w:t>Tự động kết nối lại rất êm</w:t>
            </w:r>
          </w:p>
        </w:tc>
        <w:tc>
          <w:tcPr>
            <w:tcW w:w="2268" w:type="dxa"/>
            <w:shd w:val="clear" w:color="auto" w:fill="F8FAFC"/>
            <w:tcMar>
              <w:top w:w="50" w:type="dxa"/>
              <w:left w:w="60" w:type="dxa"/>
              <w:bottom w:w="50" w:type="dxa"/>
              <w:right w:w="60" w:type="dxa"/>
            </w:tcMar>
          </w:tcPr>
          <w:p w14:paraId="7FC796E0" w14:textId="77777777" w:rsidR="00AB4035" w:rsidRDefault="00000000">
            <w:pPr>
              <w:spacing w:after="20" w:line="252" w:lineRule="auto"/>
              <w:jc w:val="center"/>
            </w:pPr>
            <w:r>
              <w:rPr>
                <w:sz w:val="18"/>
              </w:rPr>
              <w:t>Rất phù hợp cho học sinh dùng 4G/Wifi</w:t>
            </w:r>
          </w:p>
        </w:tc>
      </w:tr>
      <w:tr w:rsidR="00AB4035" w14:paraId="21EE64D2" w14:textId="77777777">
        <w:trPr>
          <w:jc w:val="center"/>
        </w:trPr>
        <w:tc>
          <w:tcPr>
            <w:tcW w:w="2268" w:type="dxa"/>
            <w:shd w:val="clear" w:color="auto" w:fill="FFFFFF"/>
            <w:tcMar>
              <w:top w:w="50" w:type="dxa"/>
              <w:left w:w="60" w:type="dxa"/>
              <w:bottom w:w="50" w:type="dxa"/>
              <w:right w:w="60" w:type="dxa"/>
            </w:tcMar>
          </w:tcPr>
          <w:p w14:paraId="7B68598C" w14:textId="77777777" w:rsidR="00AB4035" w:rsidRDefault="00000000">
            <w:pPr>
              <w:spacing w:after="20" w:line="252" w:lineRule="auto"/>
            </w:pPr>
            <w:r>
              <w:rPr>
                <w:sz w:val="18"/>
              </w:rPr>
              <w:t>Độ trễ phản hồi ký tự</w:t>
            </w:r>
          </w:p>
        </w:tc>
        <w:tc>
          <w:tcPr>
            <w:tcW w:w="2268" w:type="dxa"/>
            <w:shd w:val="clear" w:color="auto" w:fill="FFFFFF"/>
            <w:tcMar>
              <w:top w:w="50" w:type="dxa"/>
              <w:left w:w="60" w:type="dxa"/>
              <w:bottom w:w="50" w:type="dxa"/>
              <w:right w:w="60" w:type="dxa"/>
            </w:tcMar>
          </w:tcPr>
          <w:p w14:paraId="6D404C17" w14:textId="77777777" w:rsidR="00AB4035" w:rsidRDefault="00000000">
            <w:pPr>
              <w:spacing w:after="20" w:line="252" w:lineRule="auto"/>
              <w:jc w:val="center"/>
            </w:pPr>
            <w:r>
              <w:rPr>
                <w:sz w:val="18"/>
              </w:rPr>
              <w:t>~200 ms</w:t>
            </w:r>
          </w:p>
        </w:tc>
        <w:tc>
          <w:tcPr>
            <w:tcW w:w="2268" w:type="dxa"/>
            <w:shd w:val="clear" w:color="auto" w:fill="FFFFFF"/>
            <w:tcMar>
              <w:top w:w="50" w:type="dxa"/>
              <w:left w:w="60" w:type="dxa"/>
              <w:bottom w:w="50" w:type="dxa"/>
              <w:right w:w="60" w:type="dxa"/>
            </w:tcMar>
          </w:tcPr>
          <w:p w14:paraId="56B3EE7D" w14:textId="77777777" w:rsidR="00AB4035" w:rsidRDefault="00000000">
            <w:pPr>
              <w:spacing w:after="20" w:line="252" w:lineRule="auto"/>
              <w:jc w:val="center"/>
            </w:pPr>
            <w:r>
              <w:rPr>
                <w:sz w:val="18"/>
              </w:rPr>
              <w:t>&lt; 150 ms</w:t>
            </w:r>
          </w:p>
        </w:tc>
        <w:tc>
          <w:tcPr>
            <w:tcW w:w="2268" w:type="dxa"/>
            <w:shd w:val="clear" w:color="auto" w:fill="FFFFFF"/>
            <w:tcMar>
              <w:top w:w="50" w:type="dxa"/>
              <w:left w:w="60" w:type="dxa"/>
              <w:bottom w:w="50" w:type="dxa"/>
              <w:right w:w="60" w:type="dxa"/>
            </w:tcMar>
          </w:tcPr>
          <w:p w14:paraId="4FD10D0C" w14:textId="77777777" w:rsidR="00AB4035" w:rsidRDefault="00000000">
            <w:pPr>
              <w:spacing w:after="20" w:line="252" w:lineRule="auto"/>
              <w:jc w:val="center"/>
            </w:pPr>
            <w:r>
              <w:rPr>
                <w:sz w:val="18"/>
              </w:rPr>
              <w:t>Cực kỳ mượt mà, gõ chữ liên tục</w:t>
            </w:r>
          </w:p>
        </w:tc>
      </w:tr>
      <w:tr w:rsidR="00AB4035" w14:paraId="32932534" w14:textId="77777777">
        <w:trPr>
          <w:jc w:val="center"/>
        </w:trPr>
        <w:tc>
          <w:tcPr>
            <w:tcW w:w="2268" w:type="dxa"/>
            <w:shd w:val="clear" w:color="auto" w:fill="F8FAFC"/>
            <w:tcMar>
              <w:top w:w="50" w:type="dxa"/>
              <w:left w:w="60" w:type="dxa"/>
              <w:bottom w:w="50" w:type="dxa"/>
              <w:right w:w="60" w:type="dxa"/>
            </w:tcMar>
          </w:tcPr>
          <w:p w14:paraId="519E8F80" w14:textId="77777777" w:rsidR="00AB4035" w:rsidRDefault="00000000">
            <w:pPr>
              <w:spacing w:after="20" w:line="252" w:lineRule="auto"/>
            </w:pPr>
            <w:r>
              <w:rPr>
                <w:sz w:val="18"/>
              </w:rPr>
              <w:t>Khả năng triển khai Cloud</w:t>
            </w:r>
          </w:p>
        </w:tc>
        <w:tc>
          <w:tcPr>
            <w:tcW w:w="2268" w:type="dxa"/>
            <w:shd w:val="clear" w:color="auto" w:fill="F8FAFC"/>
            <w:tcMar>
              <w:top w:w="50" w:type="dxa"/>
              <w:left w:w="60" w:type="dxa"/>
              <w:bottom w:w="50" w:type="dxa"/>
              <w:right w:w="60" w:type="dxa"/>
            </w:tcMar>
          </w:tcPr>
          <w:p w14:paraId="4AF3F8B7" w14:textId="77777777" w:rsidR="00AB4035" w:rsidRDefault="00000000">
            <w:pPr>
              <w:spacing w:after="20" w:line="252" w:lineRule="auto"/>
              <w:jc w:val="center"/>
            </w:pPr>
            <w:r>
              <w:rPr>
                <w:sz w:val="18"/>
              </w:rPr>
              <w:t>Đòi hỏi cấu hình máy chủ riêng</w:t>
            </w:r>
          </w:p>
        </w:tc>
        <w:tc>
          <w:tcPr>
            <w:tcW w:w="2268" w:type="dxa"/>
            <w:shd w:val="clear" w:color="auto" w:fill="F8FAFC"/>
            <w:tcMar>
              <w:top w:w="50" w:type="dxa"/>
              <w:left w:w="60" w:type="dxa"/>
              <w:bottom w:w="50" w:type="dxa"/>
              <w:right w:w="60" w:type="dxa"/>
            </w:tcMar>
          </w:tcPr>
          <w:p w14:paraId="0C996ECF" w14:textId="77777777" w:rsidR="00AB4035" w:rsidRDefault="00000000">
            <w:pPr>
              <w:spacing w:after="20" w:line="252" w:lineRule="auto"/>
              <w:jc w:val="center"/>
            </w:pPr>
            <w:r>
              <w:rPr>
                <w:sz w:val="18"/>
              </w:rPr>
              <w:t>Chạy hoàn hảo trên Serverless</w:t>
            </w:r>
          </w:p>
        </w:tc>
        <w:tc>
          <w:tcPr>
            <w:tcW w:w="2268" w:type="dxa"/>
            <w:shd w:val="clear" w:color="auto" w:fill="F8FAFC"/>
            <w:tcMar>
              <w:top w:w="50" w:type="dxa"/>
              <w:left w:w="60" w:type="dxa"/>
              <w:bottom w:w="50" w:type="dxa"/>
              <w:right w:w="60" w:type="dxa"/>
            </w:tcMar>
          </w:tcPr>
          <w:p w14:paraId="753CA502" w14:textId="77777777" w:rsidR="00AB4035" w:rsidRDefault="00000000">
            <w:pPr>
              <w:spacing w:after="20" w:line="252" w:lineRule="auto"/>
              <w:jc w:val="center"/>
            </w:pPr>
            <w:r>
              <w:rPr>
                <w:sz w:val="18"/>
              </w:rPr>
              <w:t>Tiết kiệm chi phí vận hành</w:t>
            </w:r>
          </w:p>
        </w:tc>
      </w:tr>
    </w:tbl>
    <w:p w14:paraId="52070FE2" w14:textId="77777777" w:rsidR="00AB4035" w:rsidRDefault="00000000">
      <w:pPr>
        <w:spacing w:before="40"/>
      </w:pPr>
      <w:r>
        <w:rPr>
          <w:i/>
          <w:color w:val="64748B"/>
          <w:sz w:val="17"/>
        </w:rPr>
        <w:t>(* Ghi chú số liệu thô: Đánh giá lựa chọn giao thức truyền tải phù hợp nhất cho dự án.)</w:t>
      </w:r>
    </w:p>
    <w:p w14:paraId="73F942B1" w14:textId="77777777" w:rsidR="00AB4035" w:rsidRDefault="00000000">
      <w:pPr>
        <w:keepNext/>
        <w:spacing w:before="200"/>
      </w:pPr>
      <w:r>
        <w:rPr>
          <w:b/>
          <w:color w:val="2563EB"/>
          <w:sz w:val="24"/>
        </w:rPr>
        <w:t>5. RÚT KINH NGHIỆM &amp; LỖI SAI</w:t>
      </w:r>
    </w:p>
    <w:tbl>
      <w:tblPr>
        <w:tblW w:w="0" w:type="auto"/>
        <w:jc w:val="center"/>
        <w:tblBorders>
          <w:left w:val="single" w:sz="24" w:space="0" w:color="EF4444"/>
        </w:tblBorders>
        <w:tblLayout w:type="fixed"/>
        <w:tblLook w:val="04A0" w:firstRow="1" w:lastRow="0" w:firstColumn="1" w:lastColumn="0" w:noHBand="0" w:noVBand="1"/>
      </w:tblPr>
      <w:tblGrid>
        <w:gridCol w:w="9072"/>
      </w:tblGrid>
      <w:tr w:rsidR="00AB4035" w14:paraId="252B5083" w14:textId="77777777">
        <w:trPr>
          <w:jc w:val="center"/>
        </w:trPr>
        <w:tc>
          <w:tcPr>
            <w:tcW w:w="9072" w:type="dxa"/>
            <w:shd w:val="clear" w:color="auto" w:fill="FEF2F2"/>
            <w:tcMar>
              <w:top w:w="80" w:type="dxa"/>
              <w:left w:w="120" w:type="dxa"/>
              <w:bottom w:w="80" w:type="dxa"/>
              <w:right w:w="120" w:type="dxa"/>
            </w:tcMar>
          </w:tcPr>
          <w:p w14:paraId="3C80683A" w14:textId="77777777" w:rsidR="00AB4035" w:rsidRDefault="00000000">
            <w:pPr>
              <w:spacing w:after="40"/>
            </w:pPr>
            <w:r>
              <w:rPr>
                <w:b/>
                <w:color w:val="1B365D"/>
                <w:sz w:val="21"/>
              </w:rPr>
              <w:t xml:space="preserve">📌 Điều xảy ra ngoài ý muốn &amp; Cách sửa lỗi: </w:t>
            </w:r>
            <w:r>
              <w:rPr>
                <w:sz w:val="20"/>
              </w:rPr>
              <w:t>• Điều phát sinh ngoài ý muốn: Khi mới thử nghiệm trên điện thoại, nếu dùng phương thức HTTP thông thường thì học sinh phải đợi 3 giây màn hình quay vòng vòng mới hiện ra chữ, tạo cảm giác sốt ruột và ức chế.</w:t>
            </w:r>
            <w:r>
              <w:rPr>
                <w:sz w:val="20"/>
              </w:rPr>
              <w:br/>
              <w:t>• Cách sửa chữa &amp; khắc phục: Chuyển sang SSE Streaming giúp từng chữ hiện ra ngay tức thì sau 0.15s, đem lại cảm giác tự nhiên như một người thầy đang gõ bàn phím giảng bài.</w:t>
            </w:r>
          </w:p>
        </w:tc>
      </w:tr>
    </w:tbl>
    <w:p w14:paraId="09BC8A75" w14:textId="77777777" w:rsidR="00AB4035" w:rsidRDefault="00AB4035"/>
    <w:p w14:paraId="21186E51" w14:textId="77777777" w:rsidR="00AB4035" w:rsidRDefault="00000000">
      <w:pPr>
        <w:keepNext/>
        <w:spacing w:before="200"/>
      </w:pPr>
      <w:r>
        <w:rPr>
          <w:b/>
          <w:color w:val="2563EB"/>
          <w:sz w:val="24"/>
        </w:rPr>
        <w:t>6. KẾ HOẠCH TIẾP THEO</w:t>
      </w:r>
    </w:p>
    <w:p w14:paraId="414CDBAA" w14:textId="77777777" w:rsidR="00AB4035" w:rsidRDefault="00000000">
      <w:r>
        <w:t>Thiết kế lược đồ cơ sở dữ liệu Supabase pgvector với 4 bảng dữ liệu cốt lõi.</w:t>
      </w:r>
    </w:p>
    <w:tbl>
      <w:tblPr>
        <w:tblW w:w="0" w:type="auto"/>
        <w:jc w:val="center"/>
        <w:tblLayout w:type="fixed"/>
        <w:tblLook w:val="04A0" w:firstRow="1" w:lastRow="0" w:firstColumn="1" w:lastColumn="0" w:noHBand="0" w:noVBand="1"/>
      </w:tblPr>
      <w:tblGrid>
        <w:gridCol w:w="4536"/>
        <w:gridCol w:w="4536"/>
      </w:tblGrid>
      <w:tr w:rsidR="00AB4035" w14:paraId="5CE06C0E" w14:textId="77777777">
        <w:trPr>
          <w:jc w:val="center"/>
        </w:trPr>
        <w:tc>
          <w:tcPr>
            <w:tcW w:w="4536" w:type="dxa"/>
          </w:tcPr>
          <w:p w14:paraId="3C93D21D" w14:textId="77777777" w:rsidR="00AB4035" w:rsidRDefault="00000000">
            <w:pPr>
              <w:jc w:val="center"/>
            </w:pPr>
            <w:r>
              <w:rPr>
                <w:b/>
                <w:color w:val="1B365D"/>
                <w:sz w:val="21"/>
              </w:rPr>
              <w:t>Chữ ký của Học sinh:</w:t>
            </w:r>
            <w:r>
              <w:rPr>
                <w:b/>
                <w:color w:val="1B365D"/>
                <w:sz w:val="21"/>
              </w:rPr>
              <w:br/>
            </w:r>
            <w:r>
              <w:rPr>
                <w:i/>
                <w:color w:val="64748B"/>
                <w:sz w:val="18"/>
              </w:rPr>
              <w:t>(Ký và ghi rõ họ tên)</w:t>
            </w:r>
          </w:p>
        </w:tc>
        <w:tc>
          <w:tcPr>
            <w:tcW w:w="4536" w:type="dxa"/>
          </w:tcPr>
          <w:p w14:paraId="0DF075B5" w14:textId="77777777" w:rsidR="00AB4035" w:rsidRDefault="00000000">
            <w:pPr>
              <w:jc w:val="center"/>
            </w:pPr>
            <w:r>
              <w:rPr>
                <w:b/>
                <w:color w:val="1B365D"/>
                <w:sz w:val="21"/>
              </w:rPr>
              <w:t>Chữ ký của Giáo viên/Người chứng kiến:</w:t>
            </w:r>
            <w:r>
              <w:rPr>
                <w:b/>
                <w:color w:val="1B365D"/>
                <w:sz w:val="21"/>
              </w:rPr>
              <w:br/>
            </w:r>
            <w:r>
              <w:rPr>
                <w:i/>
                <w:color w:val="64748B"/>
                <w:sz w:val="18"/>
              </w:rPr>
              <w:t>(Ký và ghi rõ họ tên)</w:t>
            </w:r>
          </w:p>
        </w:tc>
      </w:tr>
      <w:tr w:rsidR="00AB4035" w14:paraId="31C9993C" w14:textId="77777777">
        <w:trPr>
          <w:jc w:val="center"/>
        </w:trPr>
        <w:tc>
          <w:tcPr>
            <w:tcW w:w="4536" w:type="dxa"/>
          </w:tcPr>
          <w:p w14:paraId="289E43FB" w14:textId="77777777" w:rsidR="00AB4035" w:rsidRDefault="00AB4035">
            <w:pPr>
              <w:spacing w:before="720"/>
            </w:pPr>
          </w:p>
        </w:tc>
        <w:tc>
          <w:tcPr>
            <w:tcW w:w="4536" w:type="dxa"/>
          </w:tcPr>
          <w:p w14:paraId="5AA2C76D" w14:textId="77777777" w:rsidR="00AB4035" w:rsidRDefault="00AB4035">
            <w:pPr>
              <w:spacing w:before="720"/>
            </w:pPr>
          </w:p>
        </w:tc>
      </w:tr>
      <w:tr w:rsidR="00AB4035" w14:paraId="2C98E320" w14:textId="77777777">
        <w:trPr>
          <w:jc w:val="center"/>
        </w:trPr>
        <w:tc>
          <w:tcPr>
            <w:tcW w:w="4536" w:type="dxa"/>
          </w:tcPr>
          <w:p w14:paraId="1E085735" w14:textId="77777777" w:rsidR="00AB4035" w:rsidRDefault="00000000">
            <w:pPr>
              <w:jc w:val="center"/>
            </w:pPr>
            <w:r>
              <w:rPr>
                <w:color w:val="64748B"/>
                <w:sz w:val="20"/>
              </w:rPr>
              <w:t>...................................................................</w:t>
            </w:r>
          </w:p>
        </w:tc>
        <w:tc>
          <w:tcPr>
            <w:tcW w:w="4536" w:type="dxa"/>
          </w:tcPr>
          <w:p w14:paraId="41065FE0" w14:textId="77777777" w:rsidR="00AB4035" w:rsidRDefault="00000000">
            <w:pPr>
              <w:jc w:val="center"/>
            </w:pPr>
            <w:r>
              <w:rPr>
                <w:color w:val="64748B"/>
                <w:sz w:val="20"/>
              </w:rPr>
              <w:t>...................................................................</w:t>
            </w:r>
          </w:p>
        </w:tc>
      </w:tr>
    </w:tbl>
    <w:p w14:paraId="004E18CC" w14:textId="77777777" w:rsidR="00AB4035" w:rsidRDefault="00000000">
      <w:r>
        <w:br w:type="page"/>
      </w:r>
    </w:p>
    <w:tbl>
      <w:tblPr>
        <w:tblW w:w="0" w:type="auto"/>
        <w:jc w:val="center"/>
        <w:tblBorders>
          <w:top w:val="single" w:sz="8" w:space="0" w:color="1B365D"/>
          <w:left w:val="single" w:sz="8" w:space="0" w:color="1B365D"/>
          <w:bottom w:val="single" w:sz="8" w:space="0" w:color="1B365D"/>
          <w:right w:val="single" w:sz="8" w:space="0" w:color="1B365D"/>
          <w:insideH w:val="single" w:sz="8" w:space="0" w:color="1B365D"/>
          <w:insideV w:val="single" w:sz="8" w:space="0" w:color="1B365D"/>
        </w:tblBorders>
        <w:tblLayout w:type="fixed"/>
        <w:tblLook w:val="04A0" w:firstRow="1" w:lastRow="0" w:firstColumn="1" w:lastColumn="0" w:noHBand="0" w:noVBand="1"/>
      </w:tblPr>
      <w:tblGrid>
        <w:gridCol w:w="4536"/>
        <w:gridCol w:w="4536"/>
      </w:tblGrid>
      <w:tr w:rsidR="00AB4035" w14:paraId="466A7660" w14:textId="77777777">
        <w:trPr>
          <w:jc w:val="center"/>
        </w:trPr>
        <w:tc>
          <w:tcPr>
            <w:tcW w:w="4536" w:type="dxa"/>
            <w:shd w:val="clear" w:color="auto" w:fill="1B365D"/>
            <w:tcMar>
              <w:top w:w="70" w:type="dxa"/>
              <w:left w:w="100" w:type="dxa"/>
              <w:bottom w:w="70" w:type="dxa"/>
              <w:right w:w="100" w:type="dxa"/>
            </w:tcMar>
          </w:tcPr>
          <w:p w14:paraId="4F19F93D" w14:textId="77777777" w:rsidR="00AB4035" w:rsidRDefault="00000000">
            <w:r>
              <w:rPr>
                <w:b/>
                <w:color w:val="FFFFFF"/>
                <w:sz w:val="21"/>
              </w:rPr>
              <w:lastRenderedPageBreak/>
              <w:t>NGÀY: THỨ TƯ, NGÀY 09 THÁNG 07 NĂM 2025</w:t>
            </w:r>
          </w:p>
        </w:tc>
        <w:tc>
          <w:tcPr>
            <w:tcW w:w="4536" w:type="dxa"/>
            <w:shd w:val="clear" w:color="auto" w:fill="1B365D"/>
            <w:tcMar>
              <w:top w:w="70" w:type="dxa"/>
              <w:left w:w="100" w:type="dxa"/>
              <w:bottom w:w="70" w:type="dxa"/>
              <w:right w:w="100" w:type="dxa"/>
            </w:tcMar>
          </w:tcPr>
          <w:p w14:paraId="327B7CAB" w14:textId="77777777" w:rsidR="00AB4035" w:rsidRDefault="00000000">
            <w:pPr>
              <w:jc w:val="right"/>
            </w:pPr>
            <w:r>
              <w:rPr>
                <w:b/>
                <w:color w:val="FFFFFF"/>
                <w:sz w:val="21"/>
              </w:rPr>
              <w:t>TRANG 11</w:t>
            </w:r>
          </w:p>
        </w:tc>
      </w:tr>
      <w:tr w:rsidR="00AB4035" w14:paraId="32AADF4E" w14:textId="77777777">
        <w:trPr>
          <w:jc w:val="center"/>
        </w:trPr>
        <w:tc>
          <w:tcPr>
            <w:tcW w:w="4536" w:type="dxa"/>
            <w:shd w:val="clear" w:color="auto" w:fill="E2E8F0"/>
            <w:tcMar>
              <w:top w:w="50" w:type="dxa"/>
              <w:left w:w="100" w:type="dxa"/>
              <w:bottom w:w="50" w:type="dxa"/>
              <w:right w:w="100" w:type="dxa"/>
            </w:tcMar>
          </w:tcPr>
          <w:p w14:paraId="7D4C1AEF" w14:textId="77777777" w:rsidR="00AB4035" w:rsidRDefault="00000000">
            <w:r>
              <w:rPr>
                <w:b/>
                <w:color w:val="1B365D"/>
                <w:sz w:val="19"/>
              </w:rPr>
              <w:t>GIAI ĐOẠN: Giai đoạn 2: Xây dựng hệ thống RAG &amp; CSDL</w:t>
            </w:r>
          </w:p>
        </w:tc>
        <w:tc>
          <w:tcPr>
            <w:tcW w:w="4536" w:type="dxa"/>
            <w:shd w:val="clear" w:color="auto" w:fill="E2E8F0"/>
            <w:tcMar>
              <w:top w:w="50" w:type="dxa"/>
              <w:left w:w="100" w:type="dxa"/>
              <w:bottom w:w="50" w:type="dxa"/>
              <w:right w:w="100" w:type="dxa"/>
            </w:tcMar>
          </w:tcPr>
          <w:p w14:paraId="6BB24FC3" w14:textId="77777777" w:rsidR="00AB4035" w:rsidRDefault="00000000">
            <w:pPr>
              <w:jc w:val="right"/>
            </w:pPr>
            <w:r>
              <w:rPr>
                <w:b/>
                <w:color w:val="64748B"/>
                <w:sz w:val="18"/>
              </w:rPr>
              <w:t>TUẦN 5</w:t>
            </w:r>
          </w:p>
        </w:tc>
      </w:tr>
      <w:tr w:rsidR="00AB4035" w14:paraId="2A96973D" w14:textId="77777777">
        <w:trPr>
          <w:jc w:val="center"/>
        </w:trPr>
        <w:tc>
          <w:tcPr>
            <w:tcW w:w="4536" w:type="dxa"/>
            <w:shd w:val="clear" w:color="auto" w:fill="F8FAFC"/>
            <w:tcMar>
              <w:top w:w="50" w:type="dxa"/>
              <w:left w:w="100" w:type="dxa"/>
              <w:bottom w:w="50" w:type="dxa"/>
              <w:right w:w="100" w:type="dxa"/>
            </w:tcMar>
          </w:tcPr>
          <w:p w14:paraId="604589BA" w14:textId="77777777" w:rsidR="00AB4035" w:rsidRDefault="00000000">
            <w:r>
              <w:rPr>
                <w:sz w:val="19"/>
              </w:rPr>
              <w:t>THỜI GIAN: 14:00 - 18:30 (4 giờ 30 phút)</w:t>
            </w:r>
          </w:p>
        </w:tc>
        <w:tc>
          <w:tcPr>
            <w:tcW w:w="4536" w:type="dxa"/>
            <w:shd w:val="clear" w:color="auto" w:fill="F8FAFC"/>
            <w:tcMar>
              <w:top w:w="50" w:type="dxa"/>
              <w:left w:w="100" w:type="dxa"/>
              <w:bottom w:w="50" w:type="dxa"/>
              <w:right w:w="100" w:type="dxa"/>
            </w:tcMar>
          </w:tcPr>
          <w:p w14:paraId="66C18EF7" w14:textId="77777777" w:rsidR="00AB4035" w:rsidRDefault="00000000">
            <w:pPr>
              <w:jc w:val="right"/>
            </w:pPr>
            <w:r>
              <w:rPr>
                <w:i/>
                <w:color w:val="0E7490"/>
                <w:sz w:val="18"/>
              </w:rPr>
              <w:t>Hoàn thành</w:t>
            </w:r>
          </w:p>
        </w:tc>
      </w:tr>
    </w:tbl>
    <w:p w14:paraId="6E34BC26" w14:textId="77777777" w:rsidR="00AB4035" w:rsidRDefault="00AB4035">
      <w:pPr>
        <w:spacing w:before="80" w:after="40"/>
      </w:pPr>
    </w:p>
    <w:p w14:paraId="7822F876" w14:textId="77777777" w:rsidR="00AB4035" w:rsidRDefault="00000000">
      <w:pPr>
        <w:keepNext/>
        <w:spacing w:before="200"/>
      </w:pPr>
      <w:r>
        <w:rPr>
          <w:b/>
          <w:color w:val="2563EB"/>
          <w:sz w:val="24"/>
        </w:rPr>
        <w:t>1. MỤC TIÊU</w:t>
      </w:r>
    </w:p>
    <w:p w14:paraId="70A2AE0A" w14:textId="77777777" w:rsidR="00AB4035" w:rsidRDefault="00000000">
      <w:r>
        <w:t>Thiết kế Cơ sở dữ liệu Vector pgvector trên Supabase gồm 4 bảng cốt lõi (documents, document_chunks, chat_sessions, profiles) và tạo hàm tìm kiếm tương đồng Cosine Similarity.</w:t>
      </w:r>
    </w:p>
    <w:p w14:paraId="2BFBBA7B" w14:textId="77777777" w:rsidR="00AB4035" w:rsidRDefault="00000000">
      <w:pPr>
        <w:keepNext/>
        <w:spacing w:before="200"/>
      </w:pPr>
      <w:r>
        <w:rPr>
          <w:b/>
          <w:color w:val="2563EB"/>
          <w:sz w:val="24"/>
        </w:rPr>
        <w:t>2. DỤNG CỤ &amp; VẬT LIỆU SỬ DỤNG</w:t>
      </w:r>
    </w:p>
    <w:p w14:paraId="732DDC78" w14:textId="77777777" w:rsidR="00AB4035" w:rsidRDefault="00000000">
      <w:pPr>
        <w:pStyle w:val="ListBullet"/>
        <w:spacing w:after="60"/>
      </w:pPr>
      <w:r>
        <w:t>Tài khoản Supabase Cloud Console, trình soạn thảo SQL.</w:t>
      </w:r>
    </w:p>
    <w:p w14:paraId="416FD4FD" w14:textId="77777777" w:rsidR="00AB4035" w:rsidRDefault="00000000">
      <w:pPr>
        <w:pStyle w:val="ListBullet"/>
        <w:spacing w:after="60"/>
      </w:pPr>
      <w:r>
        <w:t>Tài liệu kỹ thuật phần mở rộng `pgvector`.</w:t>
      </w:r>
    </w:p>
    <w:p w14:paraId="7A4ACF3D" w14:textId="77777777" w:rsidR="00AB4035" w:rsidRDefault="00000000">
      <w:pPr>
        <w:pStyle w:val="ListBullet"/>
        <w:spacing w:after="60"/>
      </w:pPr>
      <w:r>
        <w:t>Tập dữ liệu văn bản SGK mẫu để chạy thử hàm tìm kiếm.</w:t>
      </w:r>
    </w:p>
    <w:p w14:paraId="22FD557E" w14:textId="77777777" w:rsidR="00AB4035" w:rsidRDefault="00000000">
      <w:pPr>
        <w:keepNext/>
        <w:spacing w:before="200"/>
      </w:pPr>
      <w:r>
        <w:rPr>
          <w:b/>
          <w:color w:val="2563EB"/>
          <w:sz w:val="24"/>
        </w:rPr>
        <w:t>3. TIẾN TRÌNH THỰC HIỆN &amp; HIỆN TƯỢNG</w:t>
      </w:r>
    </w:p>
    <w:p w14:paraId="6BC57FD6" w14:textId="77777777" w:rsidR="00AB4035" w:rsidRDefault="00000000">
      <w:r>
        <w:t>1. Khởi tạo CSDL trên Supabase và bật tiện ích mở rộng vector: `CREATE EXTENSION IF NOT EXISTS vector;`.</w:t>
      </w:r>
    </w:p>
    <w:p w14:paraId="12C6365F" w14:textId="77777777" w:rsidR="00AB4035" w:rsidRDefault="00000000">
      <w:r>
        <w:t>2. Thiết kế chi tiết cấu trúc 4 bảng theo đúng đặc tả dự án:</w:t>
      </w:r>
    </w:p>
    <w:p w14:paraId="59209747" w14:textId="77777777" w:rsidR="00AB4035" w:rsidRDefault="00000000">
      <w:r>
        <w:t>+ `documents`: Quản lý thông tin tài liệu (id kiểu UUID, name, grade, type, pdf_url, thumbnail_url).</w:t>
      </w:r>
    </w:p>
    <w:p w14:paraId="5258648B" w14:textId="77777777" w:rsidR="00AB4035" w:rsidRDefault="00000000">
      <w:r>
        <w:t>+ `document_chunks`: Lưu trữ các phân đoạn băm (id, document_id, content và embedding vector 768 chiều).</w:t>
      </w:r>
    </w:p>
    <w:p w14:paraId="24161BF6" w14:textId="77777777" w:rsidR="00AB4035" w:rsidRDefault="00000000">
      <w:r>
        <w:t>+ `chat_sessions`: Lưu trữ lịch sử chat dạng mảng JSON để cô lập ngữ cảnh theo từng phiên học tập.</w:t>
      </w:r>
    </w:p>
    <w:p w14:paraId="7F3B82AE" w14:textId="77777777" w:rsidR="00AB4035" w:rsidRDefault="00000000">
      <w:r>
        <w:t>+ `profiles`: Quản lý thông tin học sinh (điểm sp, chuỗi streak học tập và ngày học gần nhất last_study_date).</w:t>
      </w:r>
    </w:p>
    <w:p w14:paraId="29115701" w14:textId="77777777" w:rsidR="00AB4035" w:rsidRDefault="00000000">
      <w:r>
        <w:t>3. Viết hàm SQL RPC `match_documents` tính độ tương đồng Cosine và tạo chỉ mục HNSW.</w:t>
      </w:r>
    </w:p>
    <w:tbl>
      <w:tblPr>
        <w:tblW w:w="0" w:type="auto"/>
        <w:jc w:val="center"/>
        <w:tblBorders>
          <w:top w:val="single" w:sz="6" w:space="0" w:color="CBD5E1"/>
          <w:left w:val="single" w:sz="18" w:space="0" w:color="1B365D"/>
          <w:bottom w:val="single" w:sz="6" w:space="0" w:color="CBD5E1"/>
          <w:right w:val="single" w:sz="6" w:space="0" w:color="CBD5E1"/>
        </w:tblBorders>
        <w:tblLayout w:type="fixed"/>
        <w:tblLook w:val="04A0" w:firstRow="1" w:lastRow="0" w:firstColumn="1" w:lastColumn="0" w:noHBand="0" w:noVBand="1"/>
      </w:tblPr>
      <w:tblGrid>
        <w:gridCol w:w="9072"/>
      </w:tblGrid>
      <w:tr w:rsidR="00AB4035" w14:paraId="51DF68FA" w14:textId="77777777">
        <w:trPr>
          <w:jc w:val="center"/>
        </w:trPr>
        <w:tc>
          <w:tcPr>
            <w:tcW w:w="9072" w:type="dxa"/>
            <w:shd w:val="clear" w:color="auto" w:fill="F8FAFC"/>
            <w:tcMar>
              <w:top w:w="80" w:type="dxa"/>
              <w:left w:w="120" w:type="dxa"/>
              <w:bottom w:w="80" w:type="dxa"/>
              <w:right w:w="120" w:type="dxa"/>
            </w:tcMar>
          </w:tcPr>
          <w:p w14:paraId="19439CB4" w14:textId="77777777" w:rsidR="00AB4035" w:rsidRDefault="00000000">
            <w:pPr>
              <w:spacing w:after="40" w:line="252" w:lineRule="auto"/>
            </w:pPr>
            <w:r>
              <w:rPr>
                <w:rFonts w:ascii="Consolas" w:hAnsi="Consolas"/>
                <w:sz w:val="17"/>
              </w:rPr>
              <w:t>+--------------------------------------------------------------------------+</w:t>
            </w:r>
            <w:r>
              <w:rPr>
                <w:rFonts w:ascii="Consolas" w:hAnsi="Consolas"/>
                <w:sz w:val="17"/>
              </w:rPr>
              <w:br/>
              <w:t>| LƯỢC ĐỒ 4 BẢNG CƠ SỞ DỮ LIỆU SUPABASE PGVECTOR (GIA SƯ ẢO)               |</w:t>
            </w:r>
            <w:r>
              <w:rPr>
                <w:rFonts w:ascii="Consolas" w:hAnsi="Consolas"/>
                <w:sz w:val="17"/>
              </w:rPr>
              <w:br/>
              <w:t>|                                                                          |</w:t>
            </w:r>
            <w:r>
              <w:rPr>
                <w:rFonts w:ascii="Consolas" w:hAnsi="Consolas"/>
                <w:sz w:val="17"/>
              </w:rPr>
              <w:br/>
              <w:t>|  [profiles] (id UUID, full_name, sp_points, streak_count, last_study_date)</w:t>
            </w:r>
            <w:r>
              <w:rPr>
                <w:rFonts w:ascii="Consolas" w:hAnsi="Consolas"/>
                <w:sz w:val="17"/>
              </w:rPr>
              <w:br/>
              <w:t>|      | 1                                                                 |</w:t>
            </w:r>
            <w:r>
              <w:rPr>
                <w:rFonts w:ascii="Consolas" w:hAnsi="Consolas"/>
                <w:sz w:val="17"/>
              </w:rPr>
              <w:br/>
              <w:t>|      v n                                                                 |</w:t>
            </w:r>
            <w:r>
              <w:rPr>
                <w:rFonts w:ascii="Consolas" w:hAnsi="Consolas"/>
                <w:sz w:val="17"/>
              </w:rPr>
              <w:br/>
              <w:t>|  [chat_sessions] (id UUID, user_id, grade, subject, title, messages JSON)|</w:t>
            </w:r>
            <w:r>
              <w:rPr>
                <w:rFonts w:ascii="Consolas" w:hAnsi="Consolas"/>
                <w:sz w:val="17"/>
              </w:rPr>
              <w:br/>
              <w:t>|                                                                          |</w:t>
            </w:r>
            <w:r>
              <w:rPr>
                <w:rFonts w:ascii="Consolas" w:hAnsi="Consolas"/>
                <w:sz w:val="17"/>
              </w:rPr>
              <w:br/>
              <w:t>|  [documents] (id UUID, name, grade, type, pdf_url, thumbnail_url)         |</w:t>
            </w:r>
            <w:r>
              <w:rPr>
                <w:rFonts w:ascii="Consolas" w:hAnsi="Consolas"/>
                <w:sz w:val="17"/>
              </w:rPr>
              <w:br/>
              <w:t>|      | 1                                                                 |</w:t>
            </w:r>
            <w:r>
              <w:rPr>
                <w:rFonts w:ascii="Consolas" w:hAnsi="Consolas"/>
                <w:sz w:val="17"/>
              </w:rPr>
              <w:br/>
              <w:t>|      v n                                                                 |</w:t>
            </w:r>
            <w:r>
              <w:rPr>
                <w:rFonts w:ascii="Consolas" w:hAnsi="Consolas"/>
                <w:sz w:val="17"/>
              </w:rPr>
              <w:br/>
              <w:t>|  [document_chunks] (id UUID, document_id, content TEXT, embedding vector) |</w:t>
            </w:r>
            <w:r>
              <w:rPr>
                <w:rFonts w:ascii="Consolas" w:hAnsi="Consolas"/>
                <w:sz w:val="17"/>
              </w:rPr>
              <w:br/>
              <w:t>|      * HNSW Index: USING hnsw (embedding vector_cosine_ops)              |</w:t>
            </w:r>
            <w:r>
              <w:rPr>
                <w:rFonts w:ascii="Consolas" w:hAnsi="Consolas"/>
                <w:sz w:val="17"/>
              </w:rPr>
              <w:br/>
              <w:t>+--------------------------------------------------------------------------+</w:t>
            </w:r>
          </w:p>
        </w:tc>
      </w:tr>
    </w:tbl>
    <w:p w14:paraId="02CB1285" w14:textId="77777777" w:rsidR="00AB4035" w:rsidRDefault="00000000">
      <w:pPr>
        <w:spacing w:before="40" w:after="120"/>
        <w:jc w:val="center"/>
      </w:pPr>
      <w:r>
        <w:rPr>
          <w:i/>
          <w:color w:val="64748B"/>
          <w:sz w:val="19"/>
        </w:rPr>
        <w:t>(Lược đồ quan hệ 4 bảng cơ sở dữ liệu Supabase pgvector)</w:t>
      </w:r>
    </w:p>
    <w:p w14:paraId="439227AC" w14:textId="77777777" w:rsidR="00AB4035" w:rsidRDefault="00000000">
      <w:pPr>
        <w:keepNext/>
        <w:spacing w:before="200"/>
      </w:pPr>
      <w:r>
        <w:rPr>
          <w:b/>
          <w:color w:val="2563EB"/>
          <w:sz w:val="24"/>
        </w:rPr>
        <w:t>4. KẾT QUẢ &amp; SỐ LIỆU THÔ</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1814"/>
        <w:gridCol w:w="1814"/>
        <w:gridCol w:w="1814"/>
        <w:gridCol w:w="1814"/>
        <w:gridCol w:w="1814"/>
      </w:tblGrid>
      <w:tr w:rsidR="00AB4035" w14:paraId="0E923CDC" w14:textId="77777777">
        <w:trPr>
          <w:jc w:val="center"/>
        </w:trPr>
        <w:tc>
          <w:tcPr>
            <w:tcW w:w="1814" w:type="dxa"/>
            <w:shd w:val="clear" w:color="auto" w:fill="E2E8F0"/>
            <w:tcMar>
              <w:top w:w="70" w:type="dxa"/>
              <w:left w:w="60" w:type="dxa"/>
              <w:bottom w:w="70" w:type="dxa"/>
              <w:right w:w="60" w:type="dxa"/>
            </w:tcMar>
          </w:tcPr>
          <w:p w14:paraId="5908C388" w14:textId="77777777" w:rsidR="00AB4035" w:rsidRDefault="00000000">
            <w:pPr>
              <w:jc w:val="center"/>
            </w:pPr>
            <w:r>
              <w:rPr>
                <w:b/>
                <w:color w:val="1B365D"/>
                <w:sz w:val="19"/>
              </w:rPr>
              <w:t>Trạng thái chỉ mục Vector</w:t>
            </w:r>
          </w:p>
        </w:tc>
        <w:tc>
          <w:tcPr>
            <w:tcW w:w="1814" w:type="dxa"/>
            <w:shd w:val="clear" w:color="auto" w:fill="E2E8F0"/>
            <w:tcMar>
              <w:top w:w="70" w:type="dxa"/>
              <w:left w:w="60" w:type="dxa"/>
              <w:bottom w:w="70" w:type="dxa"/>
              <w:right w:w="60" w:type="dxa"/>
            </w:tcMar>
          </w:tcPr>
          <w:p w14:paraId="40422547" w14:textId="77777777" w:rsidR="00AB4035" w:rsidRDefault="00000000">
            <w:pPr>
              <w:jc w:val="center"/>
            </w:pPr>
            <w:r>
              <w:rPr>
                <w:b/>
                <w:color w:val="1B365D"/>
                <w:sz w:val="19"/>
              </w:rPr>
              <w:t>Lần đo 1 (ms)</w:t>
            </w:r>
          </w:p>
        </w:tc>
        <w:tc>
          <w:tcPr>
            <w:tcW w:w="1814" w:type="dxa"/>
            <w:shd w:val="clear" w:color="auto" w:fill="E2E8F0"/>
            <w:tcMar>
              <w:top w:w="70" w:type="dxa"/>
              <w:left w:w="60" w:type="dxa"/>
              <w:bottom w:w="70" w:type="dxa"/>
              <w:right w:w="60" w:type="dxa"/>
            </w:tcMar>
          </w:tcPr>
          <w:p w14:paraId="449CEBB6" w14:textId="77777777" w:rsidR="00AB4035" w:rsidRDefault="00000000">
            <w:pPr>
              <w:jc w:val="center"/>
            </w:pPr>
            <w:r>
              <w:rPr>
                <w:b/>
                <w:color w:val="1B365D"/>
                <w:sz w:val="19"/>
              </w:rPr>
              <w:t>Lần đo 2 (ms)</w:t>
            </w:r>
          </w:p>
        </w:tc>
        <w:tc>
          <w:tcPr>
            <w:tcW w:w="1814" w:type="dxa"/>
            <w:shd w:val="clear" w:color="auto" w:fill="E2E8F0"/>
            <w:tcMar>
              <w:top w:w="70" w:type="dxa"/>
              <w:left w:w="60" w:type="dxa"/>
              <w:bottom w:w="70" w:type="dxa"/>
              <w:right w:w="60" w:type="dxa"/>
            </w:tcMar>
          </w:tcPr>
          <w:p w14:paraId="530B7391" w14:textId="77777777" w:rsidR="00AB4035" w:rsidRDefault="00000000">
            <w:pPr>
              <w:jc w:val="center"/>
            </w:pPr>
            <w:r>
              <w:rPr>
                <w:b/>
                <w:color w:val="1B365D"/>
                <w:sz w:val="19"/>
              </w:rPr>
              <w:t>Lần đo 3 (ms)</w:t>
            </w:r>
          </w:p>
        </w:tc>
        <w:tc>
          <w:tcPr>
            <w:tcW w:w="1814" w:type="dxa"/>
            <w:shd w:val="clear" w:color="auto" w:fill="E2E8F0"/>
            <w:tcMar>
              <w:top w:w="70" w:type="dxa"/>
              <w:left w:w="60" w:type="dxa"/>
              <w:bottom w:w="70" w:type="dxa"/>
              <w:right w:w="60" w:type="dxa"/>
            </w:tcMar>
          </w:tcPr>
          <w:p w14:paraId="795D6255" w14:textId="77777777" w:rsidR="00AB4035" w:rsidRDefault="00000000">
            <w:pPr>
              <w:jc w:val="center"/>
            </w:pPr>
            <w:r>
              <w:rPr>
                <w:b/>
                <w:color w:val="1B365D"/>
                <w:sz w:val="19"/>
              </w:rPr>
              <w:t>Thời gian trung bình</w:t>
            </w:r>
          </w:p>
        </w:tc>
      </w:tr>
      <w:tr w:rsidR="00AB4035" w14:paraId="69159008" w14:textId="77777777">
        <w:trPr>
          <w:jc w:val="center"/>
        </w:trPr>
        <w:tc>
          <w:tcPr>
            <w:tcW w:w="1814" w:type="dxa"/>
            <w:shd w:val="clear" w:color="auto" w:fill="FFFFFF"/>
            <w:tcMar>
              <w:top w:w="50" w:type="dxa"/>
              <w:left w:w="60" w:type="dxa"/>
              <w:bottom w:w="50" w:type="dxa"/>
              <w:right w:w="60" w:type="dxa"/>
            </w:tcMar>
          </w:tcPr>
          <w:p w14:paraId="1B357FA4" w14:textId="77777777" w:rsidR="00AB4035" w:rsidRDefault="00000000">
            <w:pPr>
              <w:spacing w:after="20" w:line="252" w:lineRule="auto"/>
            </w:pPr>
            <w:r>
              <w:rPr>
                <w:sz w:val="18"/>
              </w:rPr>
              <w:t>Chưa đánh chỉ mục (Sequential Scan)</w:t>
            </w:r>
          </w:p>
        </w:tc>
        <w:tc>
          <w:tcPr>
            <w:tcW w:w="1814" w:type="dxa"/>
            <w:shd w:val="clear" w:color="auto" w:fill="FFFFFF"/>
            <w:tcMar>
              <w:top w:w="50" w:type="dxa"/>
              <w:left w:w="60" w:type="dxa"/>
              <w:bottom w:w="50" w:type="dxa"/>
              <w:right w:w="60" w:type="dxa"/>
            </w:tcMar>
          </w:tcPr>
          <w:p w14:paraId="6E6E8780" w14:textId="77777777" w:rsidR="00AB4035" w:rsidRDefault="00000000">
            <w:pPr>
              <w:spacing w:after="20" w:line="252" w:lineRule="auto"/>
              <w:jc w:val="center"/>
            </w:pPr>
            <w:r>
              <w:rPr>
                <w:sz w:val="18"/>
              </w:rPr>
              <w:t>385 ms</w:t>
            </w:r>
          </w:p>
        </w:tc>
        <w:tc>
          <w:tcPr>
            <w:tcW w:w="1814" w:type="dxa"/>
            <w:shd w:val="clear" w:color="auto" w:fill="FFFFFF"/>
            <w:tcMar>
              <w:top w:w="50" w:type="dxa"/>
              <w:left w:w="60" w:type="dxa"/>
              <w:bottom w:w="50" w:type="dxa"/>
              <w:right w:w="60" w:type="dxa"/>
            </w:tcMar>
          </w:tcPr>
          <w:p w14:paraId="215119EF" w14:textId="77777777" w:rsidR="00AB4035" w:rsidRDefault="00000000">
            <w:pPr>
              <w:spacing w:after="20" w:line="252" w:lineRule="auto"/>
              <w:jc w:val="center"/>
            </w:pPr>
            <w:r>
              <w:rPr>
                <w:sz w:val="18"/>
              </w:rPr>
              <w:t>420 ms</w:t>
            </w:r>
          </w:p>
        </w:tc>
        <w:tc>
          <w:tcPr>
            <w:tcW w:w="1814" w:type="dxa"/>
            <w:shd w:val="clear" w:color="auto" w:fill="FFFFFF"/>
            <w:tcMar>
              <w:top w:w="50" w:type="dxa"/>
              <w:left w:w="60" w:type="dxa"/>
              <w:bottom w:w="50" w:type="dxa"/>
              <w:right w:w="60" w:type="dxa"/>
            </w:tcMar>
          </w:tcPr>
          <w:p w14:paraId="3F5CB6F9" w14:textId="77777777" w:rsidR="00AB4035" w:rsidRDefault="00000000">
            <w:pPr>
              <w:spacing w:after="20" w:line="252" w:lineRule="auto"/>
              <w:jc w:val="center"/>
            </w:pPr>
            <w:r>
              <w:rPr>
                <w:sz w:val="18"/>
              </w:rPr>
              <w:t>395 ms</w:t>
            </w:r>
          </w:p>
        </w:tc>
        <w:tc>
          <w:tcPr>
            <w:tcW w:w="1814" w:type="dxa"/>
            <w:shd w:val="clear" w:color="auto" w:fill="FFFFFF"/>
            <w:tcMar>
              <w:top w:w="50" w:type="dxa"/>
              <w:left w:w="60" w:type="dxa"/>
              <w:bottom w:w="50" w:type="dxa"/>
              <w:right w:w="60" w:type="dxa"/>
            </w:tcMar>
          </w:tcPr>
          <w:p w14:paraId="62E43D6E" w14:textId="77777777" w:rsidR="00AB4035" w:rsidRDefault="00000000">
            <w:pPr>
              <w:spacing w:after="20" w:line="252" w:lineRule="auto"/>
              <w:jc w:val="center"/>
            </w:pPr>
            <w:r>
              <w:rPr>
                <w:sz w:val="18"/>
              </w:rPr>
              <w:t>400.0 ms</w:t>
            </w:r>
          </w:p>
        </w:tc>
      </w:tr>
      <w:tr w:rsidR="00AB4035" w14:paraId="3A64EE12" w14:textId="77777777">
        <w:trPr>
          <w:jc w:val="center"/>
        </w:trPr>
        <w:tc>
          <w:tcPr>
            <w:tcW w:w="1814" w:type="dxa"/>
            <w:shd w:val="clear" w:color="auto" w:fill="F8FAFC"/>
            <w:tcMar>
              <w:top w:w="50" w:type="dxa"/>
              <w:left w:w="60" w:type="dxa"/>
              <w:bottom w:w="50" w:type="dxa"/>
              <w:right w:w="60" w:type="dxa"/>
            </w:tcMar>
          </w:tcPr>
          <w:p w14:paraId="7B437265" w14:textId="77777777" w:rsidR="00AB4035" w:rsidRDefault="00000000">
            <w:pPr>
              <w:spacing w:after="20" w:line="252" w:lineRule="auto"/>
            </w:pPr>
            <w:r>
              <w:rPr>
                <w:sz w:val="18"/>
              </w:rPr>
              <w:lastRenderedPageBreak/>
              <w:t>Đã đánh chỉ mục HNSW (vector_cosine_ops)</w:t>
            </w:r>
          </w:p>
        </w:tc>
        <w:tc>
          <w:tcPr>
            <w:tcW w:w="1814" w:type="dxa"/>
            <w:shd w:val="clear" w:color="auto" w:fill="F8FAFC"/>
            <w:tcMar>
              <w:top w:w="50" w:type="dxa"/>
              <w:left w:w="60" w:type="dxa"/>
              <w:bottom w:w="50" w:type="dxa"/>
              <w:right w:w="60" w:type="dxa"/>
            </w:tcMar>
          </w:tcPr>
          <w:p w14:paraId="658897AE" w14:textId="77777777" w:rsidR="00AB4035" w:rsidRDefault="00000000">
            <w:pPr>
              <w:spacing w:after="20" w:line="252" w:lineRule="auto"/>
              <w:jc w:val="center"/>
            </w:pPr>
            <w:r>
              <w:rPr>
                <w:sz w:val="18"/>
              </w:rPr>
              <w:t>31 ms</w:t>
            </w:r>
          </w:p>
        </w:tc>
        <w:tc>
          <w:tcPr>
            <w:tcW w:w="1814" w:type="dxa"/>
            <w:shd w:val="clear" w:color="auto" w:fill="F8FAFC"/>
            <w:tcMar>
              <w:top w:w="50" w:type="dxa"/>
              <w:left w:w="60" w:type="dxa"/>
              <w:bottom w:w="50" w:type="dxa"/>
              <w:right w:w="60" w:type="dxa"/>
            </w:tcMar>
          </w:tcPr>
          <w:p w14:paraId="442FEC51" w14:textId="77777777" w:rsidR="00AB4035" w:rsidRDefault="00000000">
            <w:pPr>
              <w:spacing w:after="20" w:line="252" w:lineRule="auto"/>
              <w:jc w:val="center"/>
            </w:pPr>
            <w:r>
              <w:rPr>
                <w:sz w:val="18"/>
              </w:rPr>
              <w:t>28 ms</w:t>
            </w:r>
          </w:p>
        </w:tc>
        <w:tc>
          <w:tcPr>
            <w:tcW w:w="1814" w:type="dxa"/>
            <w:shd w:val="clear" w:color="auto" w:fill="F8FAFC"/>
            <w:tcMar>
              <w:top w:w="50" w:type="dxa"/>
              <w:left w:w="60" w:type="dxa"/>
              <w:bottom w:w="50" w:type="dxa"/>
              <w:right w:w="60" w:type="dxa"/>
            </w:tcMar>
          </w:tcPr>
          <w:p w14:paraId="7D89ADCC" w14:textId="77777777" w:rsidR="00AB4035" w:rsidRDefault="00000000">
            <w:pPr>
              <w:spacing w:after="20" w:line="252" w:lineRule="auto"/>
              <w:jc w:val="center"/>
            </w:pPr>
            <w:r>
              <w:rPr>
                <w:sz w:val="18"/>
              </w:rPr>
              <w:t>33 ms</w:t>
            </w:r>
          </w:p>
        </w:tc>
        <w:tc>
          <w:tcPr>
            <w:tcW w:w="1814" w:type="dxa"/>
            <w:shd w:val="clear" w:color="auto" w:fill="F8FAFC"/>
            <w:tcMar>
              <w:top w:w="50" w:type="dxa"/>
              <w:left w:w="60" w:type="dxa"/>
              <w:bottom w:w="50" w:type="dxa"/>
              <w:right w:w="60" w:type="dxa"/>
            </w:tcMar>
          </w:tcPr>
          <w:p w14:paraId="25DD6B2A" w14:textId="77777777" w:rsidR="00AB4035" w:rsidRDefault="00000000">
            <w:pPr>
              <w:spacing w:after="20" w:line="252" w:lineRule="auto"/>
              <w:jc w:val="center"/>
            </w:pPr>
            <w:r>
              <w:rPr>
                <w:sz w:val="18"/>
              </w:rPr>
              <w:t>30.7 ms</w:t>
            </w:r>
          </w:p>
        </w:tc>
      </w:tr>
    </w:tbl>
    <w:p w14:paraId="4D0DEAC6" w14:textId="77777777" w:rsidR="00AB4035" w:rsidRDefault="00000000">
      <w:pPr>
        <w:spacing w:before="40"/>
      </w:pPr>
      <w:r>
        <w:rPr>
          <w:i/>
          <w:color w:val="64748B"/>
          <w:sz w:val="17"/>
        </w:rPr>
        <w:t>(* Ghi chú số liệu thô: Thời gian truy vấn vector giảm hơn 12 lần sau khi đánh chỉ mục HNSW.)</w:t>
      </w:r>
    </w:p>
    <w:p w14:paraId="29F49DA6" w14:textId="77777777" w:rsidR="00AB4035" w:rsidRDefault="00000000">
      <w:pPr>
        <w:keepNext/>
        <w:spacing w:before="200"/>
      </w:pPr>
      <w:r>
        <w:rPr>
          <w:b/>
          <w:color w:val="2563EB"/>
          <w:sz w:val="24"/>
        </w:rPr>
        <w:t>5. RÚT KINH NGHIỆM &amp; LỖI SAI</w:t>
      </w:r>
    </w:p>
    <w:tbl>
      <w:tblPr>
        <w:tblW w:w="0" w:type="auto"/>
        <w:jc w:val="center"/>
        <w:tblBorders>
          <w:left w:val="single" w:sz="24" w:space="0" w:color="EF4444"/>
        </w:tblBorders>
        <w:tblLayout w:type="fixed"/>
        <w:tblLook w:val="04A0" w:firstRow="1" w:lastRow="0" w:firstColumn="1" w:lastColumn="0" w:noHBand="0" w:noVBand="1"/>
      </w:tblPr>
      <w:tblGrid>
        <w:gridCol w:w="9072"/>
      </w:tblGrid>
      <w:tr w:rsidR="00AB4035" w14:paraId="3C5B5FA0" w14:textId="77777777">
        <w:trPr>
          <w:jc w:val="center"/>
        </w:trPr>
        <w:tc>
          <w:tcPr>
            <w:tcW w:w="9072" w:type="dxa"/>
            <w:shd w:val="clear" w:color="auto" w:fill="FEF2F2"/>
            <w:tcMar>
              <w:top w:w="80" w:type="dxa"/>
              <w:left w:w="120" w:type="dxa"/>
              <w:bottom w:w="80" w:type="dxa"/>
              <w:right w:w="120" w:type="dxa"/>
            </w:tcMar>
          </w:tcPr>
          <w:p w14:paraId="2850BC7A" w14:textId="77777777" w:rsidR="00AB4035" w:rsidRDefault="00000000">
            <w:pPr>
              <w:spacing w:after="40"/>
            </w:pPr>
            <w:r>
              <w:rPr>
                <w:b/>
                <w:color w:val="1B365D"/>
                <w:sz w:val="21"/>
              </w:rPr>
              <w:t xml:space="preserve">📌 Điều xảy ra ngoài ý muốn &amp; Cách sửa lỗi: </w:t>
            </w:r>
            <w:r>
              <w:rPr>
                <w:sz w:val="20"/>
              </w:rPr>
              <w:t>• Điều phát sinh ngoài ý muốn: Khi mới tạo bảng `chat_sessions`, nhóm lưu mỗi tin nhắn thành 1 dòng riêng biệt làm CSDL bị phình to rất nhanh và khó gom nhóm theo phiên.</w:t>
            </w:r>
            <w:r>
              <w:rPr>
                <w:sz w:val="20"/>
              </w:rPr>
              <w:br/>
              <w:t>• Cách sửa chữa &amp; khắc phục: Cải tiến lưu toàn bộ lịch sử trò chuyện trong phiên dưới dạng một mảng JSON ngay trong bảng `chat_sessions`. Cách này giúp cô lập ngữ cảnh hoàn hảo và tăng tốc độ đọc dữ liệu.</w:t>
            </w:r>
          </w:p>
        </w:tc>
      </w:tr>
    </w:tbl>
    <w:p w14:paraId="187045A9" w14:textId="77777777" w:rsidR="00AB4035" w:rsidRDefault="00AB4035"/>
    <w:p w14:paraId="262D1147" w14:textId="77777777" w:rsidR="00AB4035" w:rsidRDefault="00000000">
      <w:pPr>
        <w:keepNext/>
        <w:spacing w:before="200"/>
      </w:pPr>
      <w:r>
        <w:rPr>
          <w:b/>
          <w:color w:val="2563EB"/>
          <w:sz w:val="24"/>
        </w:rPr>
        <w:t>6. KẾ HOẠCH TIẾP THEO</w:t>
      </w:r>
    </w:p>
    <w:p w14:paraId="29FCA311" w14:textId="77777777" w:rsidR="00AB4035" w:rsidRDefault="00000000">
      <w:r>
        <w:t>Thiết kế hệ thống Ranh giới Sư phạm Socratic phân cấp theo 3 cấp học và cấu trúc thẻ [ANSWER], [SUGGESTIONS].</w:t>
      </w:r>
    </w:p>
    <w:tbl>
      <w:tblPr>
        <w:tblW w:w="0" w:type="auto"/>
        <w:jc w:val="center"/>
        <w:tblLayout w:type="fixed"/>
        <w:tblLook w:val="04A0" w:firstRow="1" w:lastRow="0" w:firstColumn="1" w:lastColumn="0" w:noHBand="0" w:noVBand="1"/>
      </w:tblPr>
      <w:tblGrid>
        <w:gridCol w:w="4536"/>
        <w:gridCol w:w="4536"/>
      </w:tblGrid>
      <w:tr w:rsidR="00AB4035" w14:paraId="7BD57C48" w14:textId="77777777">
        <w:trPr>
          <w:jc w:val="center"/>
        </w:trPr>
        <w:tc>
          <w:tcPr>
            <w:tcW w:w="4536" w:type="dxa"/>
          </w:tcPr>
          <w:p w14:paraId="5C088795" w14:textId="77777777" w:rsidR="00AB4035" w:rsidRDefault="00000000">
            <w:pPr>
              <w:jc w:val="center"/>
            </w:pPr>
            <w:r>
              <w:rPr>
                <w:b/>
                <w:color w:val="1B365D"/>
                <w:sz w:val="21"/>
              </w:rPr>
              <w:t>Chữ ký của Học sinh:</w:t>
            </w:r>
            <w:r>
              <w:rPr>
                <w:b/>
                <w:color w:val="1B365D"/>
                <w:sz w:val="21"/>
              </w:rPr>
              <w:br/>
            </w:r>
            <w:r>
              <w:rPr>
                <w:i/>
                <w:color w:val="64748B"/>
                <w:sz w:val="18"/>
              </w:rPr>
              <w:t>(Ký và ghi rõ họ tên)</w:t>
            </w:r>
          </w:p>
        </w:tc>
        <w:tc>
          <w:tcPr>
            <w:tcW w:w="4536" w:type="dxa"/>
          </w:tcPr>
          <w:p w14:paraId="4E46591D" w14:textId="77777777" w:rsidR="00AB4035" w:rsidRDefault="00000000">
            <w:pPr>
              <w:jc w:val="center"/>
            </w:pPr>
            <w:r>
              <w:rPr>
                <w:b/>
                <w:color w:val="1B365D"/>
                <w:sz w:val="21"/>
              </w:rPr>
              <w:t>Chữ ký của Giáo viên/Người chứng kiến:</w:t>
            </w:r>
            <w:r>
              <w:rPr>
                <w:b/>
                <w:color w:val="1B365D"/>
                <w:sz w:val="21"/>
              </w:rPr>
              <w:br/>
            </w:r>
            <w:r>
              <w:rPr>
                <w:i/>
                <w:color w:val="64748B"/>
                <w:sz w:val="18"/>
              </w:rPr>
              <w:t>(Ký và ghi rõ họ tên)</w:t>
            </w:r>
          </w:p>
        </w:tc>
      </w:tr>
      <w:tr w:rsidR="00AB4035" w14:paraId="3F234235" w14:textId="77777777">
        <w:trPr>
          <w:jc w:val="center"/>
        </w:trPr>
        <w:tc>
          <w:tcPr>
            <w:tcW w:w="4536" w:type="dxa"/>
          </w:tcPr>
          <w:p w14:paraId="480DD2B0" w14:textId="77777777" w:rsidR="00AB4035" w:rsidRDefault="00AB4035">
            <w:pPr>
              <w:spacing w:before="720"/>
            </w:pPr>
          </w:p>
        </w:tc>
        <w:tc>
          <w:tcPr>
            <w:tcW w:w="4536" w:type="dxa"/>
          </w:tcPr>
          <w:p w14:paraId="55587F94" w14:textId="77777777" w:rsidR="00AB4035" w:rsidRDefault="00AB4035">
            <w:pPr>
              <w:spacing w:before="720"/>
            </w:pPr>
          </w:p>
        </w:tc>
      </w:tr>
      <w:tr w:rsidR="00AB4035" w14:paraId="7BCDD87F" w14:textId="77777777">
        <w:trPr>
          <w:jc w:val="center"/>
        </w:trPr>
        <w:tc>
          <w:tcPr>
            <w:tcW w:w="4536" w:type="dxa"/>
          </w:tcPr>
          <w:p w14:paraId="46AFC53E" w14:textId="77777777" w:rsidR="00AB4035" w:rsidRDefault="00000000">
            <w:pPr>
              <w:jc w:val="center"/>
            </w:pPr>
            <w:r>
              <w:rPr>
                <w:color w:val="64748B"/>
                <w:sz w:val="20"/>
              </w:rPr>
              <w:t>...................................................................</w:t>
            </w:r>
          </w:p>
        </w:tc>
        <w:tc>
          <w:tcPr>
            <w:tcW w:w="4536" w:type="dxa"/>
          </w:tcPr>
          <w:p w14:paraId="602EBB21" w14:textId="77777777" w:rsidR="00AB4035" w:rsidRDefault="00000000">
            <w:pPr>
              <w:jc w:val="center"/>
            </w:pPr>
            <w:r>
              <w:rPr>
                <w:color w:val="64748B"/>
                <w:sz w:val="20"/>
              </w:rPr>
              <w:t>...................................................................</w:t>
            </w:r>
          </w:p>
        </w:tc>
      </w:tr>
    </w:tbl>
    <w:p w14:paraId="22F7757A" w14:textId="77777777" w:rsidR="00AB4035" w:rsidRDefault="00000000">
      <w:r>
        <w:br w:type="page"/>
      </w:r>
    </w:p>
    <w:tbl>
      <w:tblPr>
        <w:tblW w:w="0" w:type="auto"/>
        <w:jc w:val="center"/>
        <w:tblBorders>
          <w:top w:val="single" w:sz="8" w:space="0" w:color="1B365D"/>
          <w:left w:val="single" w:sz="8" w:space="0" w:color="1B365D"/>
          <w:bottom w:val="single" w:sz="8" w:space="0" w:color="1B365D"/>
          <w:right w:val="single" w:sz="8" w:space="0" w:color="1B365D"/>
          <w:insideH w:val="single" w:sz="8" w:space="0" w:color="1B365D"/>
          <w:insideV w:val="single" w:sz="8" w:space="0" w:color="1B365D"/>
        </w:tblBorders>
        <w:tblLayout w:type="fixed"/>
        <w:tblLook w:val="04A0" w:firstRow="1" w:lastRow="0" w:firstColumn="1" w:lastColumn="0" w:noHBand="0" w:noVBand="1"/>
      </w:tblPr>
      <w:tblGrid>
        <w:gridCol w:w="4536"/>
        <w:gridCol w:w="4536"/>
      </w:tblGrid>
      <w:tr w:rsidR="00AB4035" w14:paraId="3B4F1BAE" w14:textId="77777777">
        <w:trPr>
          <w:jc w:val="center"/>
        </w:trPr>
        <w:tc>
          <w:tcPr>
            <w:tcW w:w="4536" w:type="dxa"/>
            <w:shd w:val="clear" w:color="auto" w:fill="1B365D"/>
            <w:tcMar>
              <w:top w:w="70" w:type="dxa"/>
              <w:left w:w="100" w:type="dxa"/>
              <w:bottom w:w="70" w:type="dxa"/>
              <w:right w:w="100" w:type="dxa"/>
            </w:tcMar>
          </w:tcPr>
          <w:p w14:paraId="0A628E2F" w14:textId="77777777" w:rsidR="00AB4035" w:rsidRDefault="00000000">
            <w:r>
              <w:rPr>
                <w:b/>
                <w:color w:val="FFFFFF"/>
                <w:sz w:val="21"/>
              </w:rPr>
              <w:lastRenderedPageBreak/>
              <w:t>NGÀY: THỨ TƯ, NGÀY 16 THÁNG 07 NĂM 2025</w:t>
            </w:r>
          </w:p>
        </w:tc>
        <w:tc>
          <w:tcPr>
            <w:tcW w:w="4536" w:type="dxa"/>
            <w:shd w:val="clear" w:color="auto" w:fill="1B365D"/>
            <w:tcMar>
              <w:top w:w="70" w:type="dxa"/>
              <w:left w:w="100" w:type="dxa"/>
              <w:bottom w:w="70" w:type="dxa"/>
              <w:right w:w="100" w:type="dxa"/>
            </w:tcMar>
          </w:tcPr>
          <w:p w14:paraId="01F551C8" w14:textId="77777777" w:rsidR="00AB4035" w:rsidRDefault="00000000">
            <w:pPr>
              <w:jc w:val="right"/>
            </w:pPr>
            <w:r>
              <w:rPr>
                <w:b/>
                <w:color w:val="FFFFFF"/>
                <w:sz w:val="21"/>
              </w:rPr>
              <w:t>TRANG 13</w:t>
            </w:r>
          </w:p>
        </w:tc>
      </w:tr>
      <w:tr w:rsidR="00AB4035" w14:paraId="0CF66875" w14:textId="77777777">
        <w:trPr>
          <w:jc w:val="center"/>
        </w:trPr>
        <w:tc>
          <w:tcPr>
            <w:tcW w:w="4536" w:type="dxa"/>
            <w:shd w:val="clear" w:color="auto" w:fill="E2E8F0"/>
            <w:tcMar>
              <w:top w:w="50" w:type="dxa"/>
              <w:left w:w="100" w:type="dxa"/>
              <w:bottom w:w="50" w:type="dxa"/>
              <w:right w:w="100" w:type="dxa"/>
            </w:tcMar>
          </w:tcPr>
          <w:p w14:paraId="64E5BAA0" w14:textId="77777777" w:rsidR="00AB4035" w:rsidRDefault="00000000">
            <w:r>
              <w:rPr>
                <w:b/>
                <w:color w:val="1B365D"/>
                <w:sz w:val="19"/>
              </w:rPr>
              <w:t>GIAI ĐOẠN: Giai đoạn 2: Xây dựng hệ thống RAG &amp; CSDL</w:t>
            </w:r>
          </w:p>
        </w:tc>
        <w:tc>
          <w:tcPr>
            <w:tcW w:w="4536" w:type="dxa"/>
            <w:shd w:val="clear" w:color="auto" w:fill="E2E8F0"/>
            <w:tcMar>
              <w:top w:w="50" w:type="dxa"/>
              <w:left w:w="100" w:type="dxa"/>
              <w:bottom w:w="50" w:type="dxa"/>
              <w:right w:w="100" w:type="dxa"/>
            </w:tcMar>
          </w:tcPr>
          <w:p w14:paraId="5C3589DA" w14:textId="77777777" w:rsidR="00AB4035" w:rsidRDefault="00000000">
            <w:pPr>
              <w:jc w:val="right"/>
            </w:pPr>
            <w:r>
              <w:rPr>
                <w:b/>
                <w:color w:val="64748B"/>
                <w:sz w:val="18"/>
              </w:rPr>
              <w:t>TUẦN 6</w:t>
            </w:r>
          </w:p>
        </w:tc>
      </w:tr>
      <w:tr w:rsidR="00AB4035" w14:paraId="2D45E81A" w14:textId="77777777">
        <w:trPr>
          <w:jc w:val="center"/>
        </w:trPr>
        <w:tc>
          <w:tcPr>
            <w:tcW w:w="4536" w:type="dxa"/>
            <w:shd w:val="clear" w:color="auto" w:fill="F8FAFC"/>
            <w:tcMar>
              <w:top w:w="50" w:type="dxa"/>
              <w:left w:w="100" w:type="dxa"/>
              <w:bottom w:w="50" w:type="dxa"/>
              <w:right w:w="100" w:type="dxa"/>
            </w:tcMar>
          </w:tcPr>
          <w:p w14:paraId="6412186F" w14:textId="77777777" w:rsidR="00AB4035" w:rsidRDefault="00000000">
            <w:r>
              <w:rPr>
                <w:sz w:val="19"/>
              </w:rPr>
              <w:t>THỜI GIAN: 14:00 - 17:30 (3 giờ 30 phút)</w:t>
            </w:r>
          </w:p>
        </w:tc>
        <w:tc>
          <w:tcPr>
            <w:tcW w:w="4536" w:type="dxa"/>
            <w:shd w:val="clear" w:color="auto" w:fill="F8FAFC"/>
            <w:tcMar>
              <w:top w:w="50" w:type="dxa"/>
              <w:left w:w="100" w:type="dxa"/>
              <w:bottom w:w="50" w:type="dxa"/>
              <w:right w:w="100" w:type="dxa"/>
            </w:tcMar>
          </w:tcPr>
          <w:p w14:paraId="2540428D" w14:textId="77777777" w:rsidR="00AB4035" w:rsidRDefault="00000000">
            <w:pPr>
              <w:jc w:val="right"/>
            </w:pPr>
            <w:r>
              <w:rPr>
                <w:i/>
                <w:color w:val="0E7490"/>
                <w:sz w:val="18"/>
              </w:rPr>
              <w:t>Hoàn thành</w:t>
            </w:r>
          </w:p>
        </w:tc>
      </w:tr>
    </w:tbl>
    <w:p w14:paraId="6DE5EEDB" w14:textId="77777777" w:rsidR="00AB4035" w:rsidRDefault="00AB4035">
      <w:pPr>
        <w:spacing w:before="80" w:after="40"/>
      </w:pPr>
    </w:p>
    <w:p w14:paraId="2909375A" w14:textId="77777777" w:rsidR="00AB4035" w:rsidRDefault="00000000">
      <w:pPr>
        <w:keepNext/>
        <w:spacing w:before="200"/>
      </w:pPr>
      <w:r>
        <w:rPr>
          <w:b/>
          <w:color w:val="2563EB"/>
          <w:sz w:val="24"/>
        </w:rPr>
        <w:t>1. MỤC TIÊU</w:t>
      </w:r>
    </w:p>
    <w:p w14:paraId="619D51D5" w14:textId="77777777" w:rsidR="00AB4035" w:rsidRDefault="00000000">
      <w:r>
        <w:t>Thiết kế kiến trúc phân cấp Prompt Socratic điều hướng tư duy học sinh theo 3 cấp học (Tiểu học, THCS, THPT) và chuẩn hóa cấu trúc phản hồi với thẻ [ANSWER] và [SUGGESTIONS].</w:t>
      </w:r>
    </w:p>
    <w:p w14:paraId="6B5945EC" w14:textId="77777777" w:rsidR="00AB4035" w:rsidRDefault="00000000">
      <w:pPr>
        <w:keepNext/>
        <w:spacing w:before="200"/>
      </w:pPr>
      <w:r>
        <w:rPr>
          <w:b/>
          <w:color w:val="2563EB"/>
          <w:sz w:val="24"/>
        </w:rPr>
        <w:t>2. DỤNG CỤ &amp; VẬT LIỆU SỬ DỤNG</w:t>
      </w:r>
    </w:p>
    <w:p w14:paraId="5ADC5E00" w14:textId="77777777" w:rsidR="00AB4035" w:rsidRDefault="00000000">
      <w:pPr>
        <w:pStyle w:val="ListBullet"/>
        <w:spacing w:after="60"/>
      </w:pPr>
      <w:r>
        <w:t>Bộ tài liệu Chương trình GDPT 2018 theo từng cấp học.</w:t>
      </w:r>
    </w:p>
    <w:p w14:paraId="530F1C29" w14:textId="77777777" w:rsidR="00AB4035" w:rsidRDefault="00000000">
      <w:pPr>
        <w:pStyle w:val="ListBullet"/>
        <w:spacing w:after="60"/>
      </w:pPr>
      <w:r>
        <w:t>Bảng soạn thảo System Prompt trong Python.</w:t>
      </w:r>
    </w:p>
    <w:p w14:paraId="05B83BE5" w14:textId="77777777" w:rsidR="00AB4035" w:rsidRDefault="00000000">
      <w:pPr>
        <w:pStyle w:val="ListBullet"/>
        <w:spacing w:after="60"/>
      </w:pPr>
      <w:r>
        <w:t>Bộ 30 câu hỏi thử nghiệm đa dạng cấp học từ lớp 1 đến lớp 12.</w:t>
      </w:r>
    </w:p>
    <w:p w14:paraId="07DE825B" w14:textId="77777777" w:rsidR="00AB4035" w:rsidRDefault="00000000">
      <w:pPr>
        <w:keepNext/>
        <w:spacing w:before="200"/>
      </w:pPr>
      <w:r>
        <w:rPr>
          <w:b/>
          <w:color w:val="2563EB"/>
          <w:sz w:val="24"/>
        </w:rPr>
        <w:t>3. TIẾN TRÌNH THỰC HIỆN &amp; HIỆN TƯỢNG</w:t>
      </w:r>
    </w:p>
    <w:p w14:paraId="7E3B9F71" w14:textId="77777777" w:rsidR="00AB4035" w:rsidRDefault="00000000">
      <w:r>
        <w:t>1. Thiết lập 3 vai trò sư phạm tương ứng với đặc điểm tâm sinh lý từng lứa tuổi:</w:t>
      </w:r>
    </w:p>
    <w:p w14:paraId="5060AFB4" w14:textId="77777777" w:rsidR="00AB4035" w:rsidRDefault="00000000">
      <w:r>
        <w:t>+ Bậc Tiểu học (Lớp 1-5): Đóng vai 'Gấu Trắng Gia Sư', ngôn ngữ sinh động, xưng hô 'Thầy/Cô - Em', dùng biểu tượng vui nhộn và hình ảnh trực quan.</w:t>
      </w:r>
    </w:p>
    <w:p w14:paraId="28417DC2" w14:textId="77777777" w:rsidR="00AB4035" w:rsidRDefault="00000000">
      <w:r>
        <w:t>+ Bậc THCS (Lớp 6-9): Đóng vai Trợ lý Socratic, chẻ nhỏ bài toán thành các câu hỏi gợi mở để học sinh tự lập luận tìm ra đáp án.</w:t>
      </w:r>
    </w:p>
    <w:p w14:paraId="73824E7F" w14:textId="77777777" w:rsidR="00AB4035" w:rsidRDefault="00000000">
      <w:r>
        <w:t>+ Bậc THPT (Lớp 10-12): Đóng vai Chuyên gia học thuật, dùng thuật ngữ chuyên sâu, hệ thống hóa kiến thức và đặt câu hỏi phản biện sâu sắc.</w:t>
      </w:r>
    </w:p>
    <w:p w14:paraId="690A41DD" w14:textId="77777777" w:rsidR="00AB4035" w:rsidRDefault="00000000">
      <w:r>
        <w:t>2. Cấu trúc đầu ra bắt buộc: Câu trả lời nằm giữa thẻ `[ANSWER]` và `[END_ANSWER]`, các nút gợi ý câu hỏi thông minh nằm trong thẻ `[SUGGESTIONS]` để giao diện tự động bóc tách thành nút bấm.</w:t>
      </w:r>
    </w:p>
    <w:tbl>
      <w:tblPr>
        <w:tblW w:w="0" w:type="auto"/>
        <w:jc w:val="center"/>
        <w:tblBorders>
          <w:top w:val="single" w:sz="6" w:space="0" w:color="CBD5E1"/>
          <w:left w:val="single" w:sz="18" w:space="0" w:color="1B365D"/>
          <w:bottom w:val="single" w:sz="6" w:space="0" w:color="CBD5E1"/>
          <w:right w:val="single" w:sz="6" w:space="0" w:color="CBD5E1"/>
        </w:tblBorders>
        <w:tblLayout w:type="fixed"/>
        <w:tblLook w:val="04A0" w:firstRow="1" w:lastRow="0" w:firstColumn="1" w:lastColumn="0" w:noHBand="0" w:noVBand="1"/>
      </w:tblPr>
      <w:tblGrid>
        <w:gridCol w:w="9072"/>
      </w:tblGrid>
      <w:tr w:rsidR="00AB4035" w14:paraId="5C058B9A" w14:textId="77777777">
        <w:trPr>
          <w:jc w:val="center"/>
        </w:trPr>
        <w:tc>
          <w:tcPr>
            <w:tcW w:w="9072" w:type="dxa"/>
            <w:shd w:val="clear" w:color="auto" w:fill="F8FAFC"/>
            <w:tcMar>
              <w:top w:w="80" w:type="dxa"/>
              <w:left w:w="120" w:type="dxa"/>
              <w:bottom w:w="80" w:type="dxa"/>
              <w:right w:w="120" w:type="dxa"/>
            </w:tcMar>
          </w:tcPr>
          <w:p w14:paraId="498DB27F" w14:textId="77777777" w:rsidR="00AB4035" w:rsidRDefault="00000000">
            <w:pPr>
              <w:spacing w:after="40" w:line="252" w:lineRule="auto"/>
            </w:pPr>
            <w:r>
              <w:rPr>
                <w:rFonts w:ascii="Consolas" w:hAnsi="Consolas"/>
                <w:sz w:val="17"/>
              </w:rPr>
              <w:t>+--------------------------------------------------------------------------+</w:t>
            </w:r>
            <w:r>
              <w:rPr>
                <w:rFonts w:ascii="Consolas" w:hAnsi="Consolas"/>
                <w:sz w:val="17"/>
              </w:rPr>
              <w:br/>
              <w:t>| KIẾN TRÚC PHÂN CẤP PROMPT SOCRATIC THEO 3 CẤP HỌC                        |</w:t>
            </w:r>
            <w:r>
              <w:rPr>
                <w:rFonts w:ascii="Consolas" w:hAnsi="Consolas"/>
                <w:sz w:val="17"/>
              </w:rPr>
              <w:br/>
              <w:t>|                                                                          |</w:t>
            </w:r>
            <w:r>
              <w:rPr>
                <w:rFonts w:ascii="Consolas" w:hAnsi="Consolas"/>
                <w:sz w:val="17"/>
              </w:rPr>
              <w:br/>
              <w:t>|  [HỌC SINH ĐẶT CÂU HỎI]                                                  |</w:t>
            </w:r>
            <w:r>
              <w:rPr>
                <w:rFonts w:ascii="Consolas" w:hAnsi="Consolas"/>
                <w:sz w:val="17"/>
              </w:rPr>
              <w:br/>
              <w:t>|          |                                                               |</w:t>
            </w:r>
            <w:r>
              <w:rPr>
                <w:rFonts w:ascii="Consolas" w:hAnsi="Consolas"/>
                <w:sz w:val="17"/>
              </w:rPr>
              <w:br/>
              <w:t>|          v                                                               |</w:t>
            </w:r>
            <w:r>
              <w:rPr>
                <w:rFonts w:ascii="Consolas" w:hAnsi="Consolas"/>
                <w:sz w:val="17"/>
              </w:rPr>
              <w:br/>
              <w:t>|  [BỘ LỌC CẤP HỌC (GRADE ROUTER)]:                                        |</w:t>
            </w:r>
            <w:r>
              <w:rPr>
                <w:rFonts w:ascii="Consolas" w:hAnsi="Consolas"/>
                <w:sz w:val="17"/>
              </w:rPr>
              <w:br/>
              <w:t>|  ├── TIỂU HỌC (Lớp 1-5):  'Gấu Trắng Gia Sư' - Ngôn từ dễ thương, Emoji  |</w:t>
            </w:r>
            <w:r>
              <w:rPr>
                <w:rFonts w:ascii="Consolas" w:hAnsi="Consolas"/>
                <w:sz w:val="17"/>
              </w:rPr>
              <w:br/>
              <w:t>|  ├── THCS (Lớp 6-9):      'Trợ lý Socratic' - Chẻ nhỏ bài, gợi mở tư duy |</w:t>
            </w:r>
            <w:r>
              <w:rPr>
                <w:rFonts w:ascii="Consolas" w:hAnsi="Consolas"/>
                <w:sz w:val="17"/>
              </w:rPr>
              <w:br/>
              <w:t>|  └── THPT (Lớp 10-12):    'Chuyên gia học thuật' - Phản biện, chuyên sâu|</w:t>
            </w:r>
            <w:r>
              <w:rPr>
                <w:rFonts w:ascii="Consolas" w:hAnsi="Consolas"/>
                <w:sz w:val="17"/>
              </w:rPr>
              <w:br/>
              <w:t>|          |                                                               |</w:t>
            </w:r>
            <w:r>
              <w:rPr>
                <w:rFonts w:ascii="Consolas" w:hAnsi="Consolas"/>
                <w:sz w:val="17"/>
              </w:rPr>
              <w:br/>
              <w:t>|          v                                                               |</w:t>
            </w:r>
            <w:r>
              <w:rPr>
                <w:rFonts w:ascii="Consolas" w:hAnsi="Consolas"/>
                <w:sz w:val="17"/>
              </w:rPr>
              <w:br/>
              <w:t>|  [CẤU TRÚC PHẢN HỒI CHUẨN]:                                              |</w:t>
            </w:r>
            <w:r>
              <w:rPr>
                <w:rFonts w:ascii="Consolas" w:hAnsi="Consolas"/>
                <w:sz w:val="17"/>
              </w:rPr>
              <w:br/>
              <w:t>|  [ANSWER] Lời giảng giải gợi mở từng bước... [END_ANSWER]                |</w:t>
            </w:r>
            <w:r>
              <w:rPr>
                <w:rFonts w:ascii="Consolas" w:hAnsi="Consolas"/>
                <w:sz w:val="17"/>
              </w:rPr>
              <w:br/>
              <w:t>|  [SUGGESTIONS] ["Câu hỏi gợi ý 1", "Câu hỏi gợi ý 2"] [END_SUGGESTIONS]  |</w:t>
            </w:r>
            <w:r>
              <w:rPr>
                <w:rFonts w:ascii="Consolas" w:hAnsi="Consolas"/>
                <w:sz w:val="17"/>
              </w:rPr>
              <w:br/>
              <w:t>+--------------------------------------------------------------------------+</w:t>
            </w:r>
          </w:p>
        </w:tc>
      </w:tr>
    </w:tbl>
    <w:p w14:paraId="5BC96823" w14:textId="77777777" w:rsidR="00AB4035" w:rsidRDefault="00000000">
      <w:pPr>
        <w:spacing w:before="40" w:after="120"/>
        <w:jc w:val="center"/>
      </w:pPr>
      <w:r>
        <w:rPr>
          <w:i/>
          <w:color w:val="64748B"/>
          <w:sz w:val="19"/>
        </w:rPr>
        <w:t>(Kiến trúc phân cấp vai trò sư phạm Socratic theo từng cấp học)</w:t>
      </w:r>
    </w:p>
    <w:p w14:paraId="58ACF4B5" w14:textId="77777777" w:rsidR="00AB4035" w:rsidRDefault="00000000">
      <w:pPr>
        <w:keepNext/>
        <w:spacing w:before="200"/>
      </w:pPr>
      <w:r>
        <w:rPr>
          <w:b/>
          <w:color w:val="2563EB"/>
          <w:sz w:val="24"/>
        </w:rPr>
        <w:t>4. KẾT QUẢ &amp; SỐ LIỆU THÔ</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2268"/>
        <w:gridCol w:w="2268"/>
        <w:gridCol w:w="2268"/>
        <w:gridCol w:w="2268"/>
      </w:tblGrid>
      <w:tr w:rsidR="00AB4035" w14:paraId="08D54215" w14:textId="77777777">
        <w:trPr>
          <w:jc w:val="center"/>
        </w:trPr>
        <w:tc>
          <w:tcPr>
            <w:tcW w:w="2268" w:type="dxa"/>
            <w:shd w:val="clear" w:color="auto" w:fill="E2E8F0"/>
            <w:tcMar>
              <w:top w:w="70" w:type="dxa"/>
              <w:left w:w="60" w:type="dxa"/>
              <w:bottom w:w="70" w:type="dxa"/>
              <w:right w:w="60" w:type="dxa"/>
            </w:tcMar>
          </w:tcPr>
          <w:p w14:paraId="7E34B677" w14:textId="77777777" w:rsidR="00AB4035" w:rsidRDefault="00000000">
            <w:pPr>
              <w:jc w:val="center"/>
            </w:pPr>
            <w:r>
              <w:rPr>
                <w:b/>
                <w:color w:val="1B365D"/>
                <w:sz w:val="19"/>
              </w:rPr>
              <w:t>Cấp học</w:t>
            </w:r>
          </w:p>
        </w:tc>
        <w:tc>
          <w:tcPr>
            <w:tcW w:w="2268" w:type="dxa"/>
            <w:shd w:val="clear" w:color="auto" w:fill="E2E8F0"/>
            <w:tcMar>
              <w:top w:w="70" w:type="dxa"/>
              <w:left w:w="60" w:type="dxa"/>
              <w:bottom w:w="70" w:type="dxa"/>
              <w:right w:w="60" w:type="dxa"/>
            </w:tcMar>
          </w:tcPr>
          <w:p w14:paraId="4748F6F4" w14:textId="77777777" w:rsidR="00AB4035" w:rsidRDefault="00000000">
            <w:pPr>
              <w:jc w:val="center"/>
            </w:pPr>
            <w:r>
              <w:rPr>
                <w:b/>
                <w:color w:val="1B365D"/>
                <w:sz w:val="19"/>
              </w:rPr>
              <w:t>Vai trò thiết lập</w:t>
            </w:r>
          </w:p>
        </w:tc>
        <w:tc>
          <w:tcPr>
            <w:tcW w:w="2268" w:type="dxa"/>
            <w:shd w:val="clear" w:color="auto" w:fill="E2E8F0"/>
            <w:tcMar>
              <w:top w:w="70" w:type="dxa"/>
              <w:left w:w="60" w:type="dxa"/>
              <w:bottom w:w="70" w:type="dxa"/>
              <w:right w:w="60" w:type="dxa"/>
            </w:tcMar>
          </w:tcPr>
          <w:p w14:paraId="5536D511" w14:textId="77777777" w:rsidR="00AB4035" w:rsidRDefault="00000000">
            <w:pPr>
              <w:jc w:val="center"/>
            </w:pPr>
            <w:r>
              <w:rPr>
                <w:b/>
                <w:color w:val="1B365D"/>
                <w:sz w:val="19"/>
              </w:rPr>
              <w:t>Văn phong xưng hô</w:t>
            </w:r>
          </w:p>
        </w:tc>
        <w:tc>
          <w:tcPr>
            <w:tcW w:w="2268" w:type="dxa"/>
            <w:shd w:val="clear" w:color="auto" w:fill="E2E8F0"/>
            <w:tcMar>
              <w:top w:w="70" w:type="dxa"/>
              <w:left w:w="60" w:type="dxa"/>
              <w:bottom w:w="70" w:type="dxa"/>
              <w:right w:w="60" w:type="dxa"/>
            </w:tcMar>
          </w:tcPr>
          <w:p w14:paraId="3398D2A1" w14:textId="77777777" w:rsidR="00AB4035" w:rsidRDefault="00000000">
            <w:pPr>
              <w:jc w:val="center"/>
            </w:pPr>
            <w:r>
              <w:rPr>
                <w:b/>
                <w:color w:val="1B365D"/>
                <w:sz w:val="19"/>
              </w:rPr>
              <w:t>Cơ chế gợi mở</w:t>
            </w:r>
          </w:p>
        </w:tc>
      </w:tr>
      <w:tr w:rsidR="00AB4035" w14:paraId="605F5969" w14:textId="77777777">
        <w:trPr>
          <w:jc w:val="center"/>
        </w:trPr>
        <w:tc>
          <w:tcPr>
            <w:tcW w:w="2268" w:type="dxa"/>
            <w:shd w:val="clear" w:color="auto" w:fill="FFFFFF"/>
            <w:tcMar>
              <w:top w:w="50" w:type="dxa"/>
              <w:left w:w="60" w:type="dxa"/>
              <w:bottom w:w="50" w:type="dxa"/>
              <w:right w:w="60" w:type="dxa"/>
            </w:tcMar>
          </w:tcPr>
          <w:p w14:paraId="7854E010" w14:textId="77777777" w:rsidR="00AB4035" w:rsidRDefault="00000000">
            <w:pPr>
              <w:spacing w:after="20" w:line="252" w:lineRule="auto"/>
            </w:pPr>
            <w:r>
              <w:rPr>
                <w:sz w:val="18"/>
              </w:rPr>
              <w:t>Tiểu học (Lớp 1-5)</w:t>
            </w:r>
          </w:p>
        </w:tc>
        <w:tc>
          <w:tcPr>
            <w:tcW w:w="2268" w:type="dxa"/>
            <w:shd w:val="clear" w:color="auto" w:fill="FFFFFF"/>
            <w:tcMar>
              <w:top w:w="50" w:type="dxa"/>
              <w:left w:w="60" w:type="dxa"/>
              <w:bottom w:w="50" w:type="dxa"/>
              <w:right w:w="60" w:type="dxa"/>
            </w:tcMar>
          </w:tcPr>
          <w:p w14:paraId="6B24CE1B" w14:textId="77777777" w:rsidR="00AB4035" w:rsidRDefault="00000000">
            <w:pPr>
              <w:spacing w:after="20" w:line="252" w:lineRule="auto"/>
              <w:jc w:val="center"/>
            </w:pPr>
            <w:r>
              <w:rPr>
                <w:sz w:val="18"/>
              </w:rPr>
              <w:t>Gấu Trắng Gia Sư</w:t>
            </w:r>
          </w:p>
        </w:tc>
        <w:tc>
          <w:tcPr>
            <w:tcW w:w="2268" w:type="dxa"/>
            <w:shd w:val="clear" w:color="auto" w:fill="FFFFFF"/>
            <w:tcMar>
              <w:top w:w="50" w:type="dxa"/>
              <w:left w:w="60" w:type="dxa"/>
              <w:bottom w:w="50" w:type="dxa"/>
              <w:right w:w="60" w:type="dxa"/>
            </w:tcMar>
          </w:tcPr>
          <w:p w14:paraId="7E03CB3B" w14:textId="77777777" w:rsidR="00AB4035" w:rsidRDefault="00000000">
            <w:pPr>
              <w:spacing w:after="20" w:line="252" w:lineRule="auto"/>
              <w:jc w:val="center"/>
            </w:pPr>
            <w:r>
              <w:rPr>
                <w:sz w:val="18"/>
              </w:rPr>
              <w:t>Thầy/Cô - Em (Thân thiện, vui vẻ)</w:t>
            </w:r>
          </w:p>
        </w:tc>
        <w:tc>
          <w:tcPr>
            <w:tcW w:w="2268" w:type="dxa"/>
            <w:shd w:val="clear" w:color="auto" w:fill="FFFFFF"/>
            <w:tcMar>
              <w:top w:w="50" w:type="dxa"/>
              <w:left w:w="60" w:type="dxa"/>
              <w:bottom w:w="50" w:type="dxa"/>
              <w:right w:w="60" w:type="dxa"/>
            </w:tcMar>
          </w:tcPr>
          <w:p w14:paraId="72988626" w14:textId="77777777" w:rsidR="00AB4035" w:rsidRDefault="00000000">
            <w:pPr>
              <w:spacing w:after="20" w:line="252" w:lineRule="auto"/>
              <w:jc w:val="center"/>
            </w:pPr>
            <w:r>
              <w:rPr>
                <w:sz w:val="18"/>
              </w:rPr>
              <w:t>Dùng ví dụ đồ vật trực quan, kèm Emoji khen ngợi</w:t>
            </w:r>
          </w:p>
        </w:tc>
      </w:tr>
      <w:tr w:rsidR="00AB4035" w14:paraId="06FF2676" w14:textId="77777777">
        <w:trPr>
          <w:jc w:val="center"/>
        </w:trPr>
        <w:tc>
          <w:tcPr>
            <w:tcW w:w="2268" w:type="dxa"/>
            <w:shd w:val="clear" w:color="auto" w:fill="F8FAFC"/>
            <w:tcMar>
              <w:top w:w="50" w:type="dxa"/>
              <w:left w:w="60" w:type="dxa"/>
              <w:bottom w:w="50" w:type="dxa"/>
              <w:right w:w="60" w:type="dxa"/>
            </w:tcMar>
          </w:tcPr>
          <w:p w14:paraId="44F609DB" w14:textId="77777777" w:rsidR="00AB4035" w:rsidRDefault="00000000">
            <w:pPr>
              <w:spacing w:after="20" w:line="252" w:lineRule="auto"/>
            </w:pPr>
            <w:r>
              <w:rPr>
                <w:sz w:val="18"/>
              </w:rPr>
              <w:lastRenderedPageBreak/>
              <w:t>THCS (Lớp 6-9)</w:t>
            </w:r>
          </w:p>
        </w:tc>
        <w:tc>
          <w:tcPr>
            <w:tcW w:w="2268" w:type="dxa"/>
            <w:shd w:val="clear" w:color="auto" w:fill="F8FAFC"/>
            <w:tcMar>
              <w:top w:w="50" w:type="dxa"/>
              <w:left w:w="60" w:type="dxa"/>
              <w:bottom w:w="50" w:type="dxa"/>
              <w:right w:w="60" w:type="dxa"/>
            </w:tcMar>
          </w:tcPr>
          <w:p w14:paraId="2DE4E1F0" w14:textId="77777777" w:rsidR="00AB4035" w:rsidRDefault="00000000">
            <w:pPr>
              <w:spacing w:after="20" w:line="252" w:lineRule="auto"/>
              <w:jc w:val="center"/>
            </w:pPr>
            <w:r>
              <w:rPr>
                <w:sz w:val="18"/>
              </w:rPr>
              <w:t>Trợ lý Socratic</w:t>
            </w:r>
          </w:p>
        </w:tc>
        <w:tc>
          <w:tcPr>
            <w:tcW w:w="2268" w:type="dxa"/>
            <w:shd w:val="clear" w:color="auto" w:fill="F8FAFC"/>
            <w:tcMar>
              <w:top w:w="50" w:type="dxa"/>
              <w:left w:w="60" w:type="dxa"/>
              <w:bottom w:w="50" w:type="dxa"/>
              <w:right w:w="60" w:type="dxa"/>
            </w:tcMar>
          </w:tcPr>
          <w:p w14:paraId="40BC83B0" w14:textId="77777777" w:rsidR="00AB4035" w:rsidRDefault="00000000">
            <w:pPr>
              <w:spacing w:after="20" w:line="252" w:lineRule="auto"/>
              <w:jc w:val="center"/>
            </w:pPr>
            <w:r>
              <w:rPr>
                <w:sz w:val="18"/>
              </w:rPr>
              <w:t>Thầy/Cô - Em (Ân cần, gợi mở)</w:t>
            </w:r>
          </w:p>
        </w:tc>
        <w:tc>
          <w:tcPr>
            <w:tcW w:w="2268" w:type="dxa"/>
            <w:shd w:val="clear" w:color="auto" w:fill="F8FAFC"/>
            <w:tcMar>
              <w:top w:w="50" w:type="dxa"/>
              <w:left w:w="60" w:type="dxa"/>
              <w:bottom w:w="50" w:type="dxa"/>
              <w:right w:w="60" w:type="dxa"/>
            </w:tcMar>
          </w:tcPr>
          <w:p w14:paraId="1B14C610" w14:textId="77777777" w:rsidR="00AB4035" w:rsidRDefault="00000000">
            <w:pPr>
              <w:spacing w:after="20" w:line="252" w:lineRule="auto"/>
              <w:jc w:val="center"/>
            </w:pPr>
            <w:r>
              <w:rPr>
                <w:sz w:val="18"/>
              </w:rPr>
              <w:t>Tách bài toán làm 3 bước: Dữ kiện - Công thức - Biến đổi</w:t>
            </w:r>
          </w:p>
        </w:tc>
      </w:tr>
      <w:tr w:rsidR="00AB4035" w14:paraId="0548C598" w14:textId="77777777">
        <w:trPr>
          <w:jc w:val="center"/>
        </w:trPr>
        <w:tc>
          <w:tcPr>
            <w:tcW w:w="2268" w:type="dxa"/>
            <w:shd w:val="clear" w:color="auto" w:fill="FFFFFF"/>
            <w:tcMar>
              <w:top w:w="50" w:type="dxa"/>
              <w:left w:w="60" w:type="dxa"/>
              <w:bottom w:w="50" w:type="dxa"/>
              <w:right w:w="60" w:type="dxa"/>
            </w:tcMar>
          </w:tcPr>
          <w:p w14:paraId="05733DC2" w14:textId="77777777" w:rsidR="00AB4035" w:rsidRDefault="00000000">
            <w:pPr>
              <w:spacing w:after="20" w:line="252" w:lineRule="auto"/>
            </w:pPr>
            <w:r>
              <w:rPr>
                <w:sz w:val="18"/>
              </w:rPr>
              <w:t>THPT (Lớp 10-12)</w:t>
            </w:r>
          </w:p>
        </w:tc>
        <w:tc>
          <w:tcPr>
            <w:tcW w:w="2268" w:type="dxa"/>
            <w:shd w:val="clear" w:color="auto" w:fill="FFFFFF"/>
            <w:tcMar>
              <w:top w:w="50" w:type="dxa"/>
              <w:left w:w="60" w:type="dxa"/>
              <w:bottom w:w="50" w:type="dxa"/>
              <w:right w:w="60" w:type="dxa"/>
            </w:tcMar>
          </w:tcPr>
          <w:p w14:paraId="3114FA7E" w14:textId="77777777" w:rsidR="00AB4035" w:rsidRDefault="00000000">
            <w:pPr>
              <w:spacing w:after="20" w:line="252" w:lineRule="auto"/>
              <w:jc w:val="center"/>
            </w:pPr>
            <w:r>
              <w:rPr>
                <w:sz w:val="18"/>
              </w:rPr>
              <w:t>Chuyên gia học thuật</w:t>
            </w:r>
          </w:p>
        </w:tc>
        <w:tc>
          <w:tcPr>
            <w:tcW w:w="2268" w:type="dxa"/>
            <w:shd w:val="clear" w:color="auto" w:fill="FFFFFF"/>
            <w:tcMar>
              <w:top w:w="50" w:type="dxa"/>
              <w:left w:w="60" w:type="dxa"/>
              <w:bottom w:w="50" w:type="dxa"/>
              <w:right w:w="60" w:type="dxa"/>
            </w:tcMar>
          </w:tcPr>
          <w:p w14:paraId="0CDA8466" w14:textId="77777777" w:rsidR="00AB4035" w:rsidRDefault="00000000">
            <w:pPr>
              <w:spacing w:after="20" w:line="252" w:lineRule="auto"/>
              <w:jc w:val="center"/>
            </w:pPr>
            <w:r>
              <w:rPr>
                <w:sz w:val="18"/>
              </w:rPr>
              <w:t>Tôi - Bạn / Thầy - Trò (Học thuật)</w:t>
            </w:r>
          </w:p>
        </w:tc>
        <w:tc>
          <w:tcPr>
            <w:tcW w:w="2268" w:type="dxa"/>
            <w:shd w:val="clear" w:color="auto" w:fill="FFFFFF"/>
            <w:tcMar>
              <w:top w:w="50" w:type="dxa"/>
              <w:left w:w="60" w:type="dxa"/>
              <w:bottom w:w="50" w:type="dxa"/>
              <w:right w:w="60" w:type="dxa"/>
            </w:tcMar>
          </w:tcPr>
          <w:p w14:paraId="3616019D" w14:textId="77777777" w:rsidR="00AB4035" w:rsidRDefault="00000000">
            <w:pPr>
              <w:spacing w:after="20" w:line="252" w:lineRule="auto"/>
              <w:jc w:val="center"/>
            </w:pPr>
            <w:r>
              <w:rPr>
                <w:sz w:val="18"/>
              </w:rPr>
              <w:t>Hệ thống hóa bản chất, gợi ý chứng minh và phản biện</w:t>
            </w:r>
          </w:p>
        </w:tc>
      </w:tr>
    </w:tbl>
    <w:p w14:paraId="53D11EBA" w14:textId="77777777" w:rsidR="00AB4035" w:rsidRDefault="00000000">
      <w:pPr>
        <w:spacing w:before="40"/>
      </w:pPr>
      <w:r>
        <w:rPr>
          <w:i/>
          <w:color w:val="64748B"/>
          <w:sz w:val="17"/>
        </w:rPr>
        <w:t>(* Ghi chú số liệu thô: Đảm bảo tính cá nhân hóa sư phạm sâu sắc theo lứa tuổi.)</w:t>
      </w:r>
    </w:p>
    <w:p w14:paraId="18949C7D" w14:textId="77777777" w:rsidR="00AB4035" w:rsidRDefault="00000000">
      <w:pPr>
        <w:keepNext/>
        <w:spacing w:before="200"/>
      </w:pPr>
      <w:r>
        <w:rPr>
          <w:b/>
          <w:color w:val="2563EB"/>
          <w:sz w:val="24"/>
        </w:rPr>
        <w:t>5. RÚT KINH NGHIỆM &amp; LỖI SAI</w:t>
      </w:r>
    </w:p>
    <w:tbl>
      <w:tblPr>
        <w:tblW w:w="0" w:type="auto"/>
        <w:jc w:val="center"/>
        <w:tblBorders>
          <w:left w:val="single" w:sz="24" w:space="0" w:color="EF4444"/>
        </w:tblBorders>
        <w:tblLayout w:type="fixed"/>
        <w:tblLook w:val="04A0" w:firstRow="1" w:lastRow="0" w:firstColumn="1" w:lastColumn="0" w:noHBand="0" w:noVBand="1"/>
      </w:tblPr>
      <w:tblGrid>
        <w:gridCol w:w="9072"/>
      </w:tblGrid>
      <w:tr w:rsidR="00AB4035" w14:paraId="0BD31995" w14:textId="77777777">
        <w:trPr>
          <w:jc w:val="center"/>
        </w:trPr>
        <w:tc>
          <w:tcPr>
            <w:tcW w:w="9072" w:type="dxa"/>
            <w:shd w:val="clear" w:color="auto" w:fill="FEF2F2"/>
            <w:tcMar>
              <w:top w:w="80" w:type="dxa"/>
              <w:left w:w="120" w:type="dxa"/>
              <w:bottom w:w="80" w:type="dxa"/>
              <w:right w:w="120" w:type="dxa"/>
            </w:tcMar>
          </w:tcPr>
          <w:p w14:paraId="184435DD" w14:textId="77777777" w:rsidR="00AB4035" w:rsidRDefault="00000000">
            <w:pPr>
              <w:spacing w:after="40"/>
            </w:pPr>
            <w:r>
              <w:rPr>
                <w:b/>
                <w:color w:val="1B365D"/>
                <w:sz w:val="21"/>
              </w:rPr>
              <w:t xml:space="preserve">📌 Điều xảy ra ngoài ý muốn &amp; Cách sửa lỗi: </w:t>
            </w:r>
            <w:r>
              <w:rPr>
                <w:sz w:val="20"/>
              </w:rPr>
              <w:t>• Điều phát sinh ngoài ý muốn: Ban đầu AI sinh nút gợi ý lẫn lộn trong đoạn văn bản trả lời, khiến giao diện Frontend không thể phân biệt được đâu là lời giảng, đâu là nút gợi ý để bấm.</w:t>
            </w:r>
            <w:r>
              <w:rPr>
                <w:sz w:val="20"/>
              </w:rPr>
              <w:br/>
              <w:t>• Cách sửa chữa &amp; khắc phục: Đưa ra quy ước kỹ thuật dùng thẻ `[ANSWER]` và `[SUGGESTIONS]`. Khi nhận dữ liệu về, Frontend chỉ việc dùng biểu thức chính quy (Regex) bóc tách rất gọn gàng và chuẩn xác 100%.</w:t>
            </w:r>
          </w:p>
        </w:tc>
      </w:tr>
    </w:tbl>
    <w:p w14:paraId="3C8928BE" w14:textId="77777777" w:rsidR="00AB4035" w:rsidRDefault="00AB4035"/>
    <w:p w14:paraId="74ECE307" w14:textId="77777777" w:rsidR="00AB4035" w:rsidRDefault="00000000">
      <w:pPr>
        <w:keepNext/>
        <w:spacing w:before="200"/>
      </w:pPr>
      <w:r>
        <w:rPr>
          <w:b/>
          <w:color w:val="2563EB"/>
          <w:sz w:val="24"/>
        </w:rPr>
        <w:t>6. KẾ HOẠCH TIẾP THEO</w:t>
      </w:r>
    </w:p>
    <w:p w14:paraId="3ECE73DC" w14:textId="77777777" w:rsidR="00AB4035" w:rsidRDefault="00000000">
      <w:r>
        <w:t>Bắt đầu giai đoạn 3: Lập trình FastAPI Backend với 3 endpoint chính (/api/chat, /api/upload, /api/user/track-activity).</w:t>
      </w:r>
    </w:p>
    <w:tbl>
      <w:tblPr>
        <w:tblW w:w="0" w:type="auto"/>
        <w:jc w:val="center"/>
        <w:tblLayout w:type="fixed"/>
        <w:tblLook w:val="04A0" w:firstRow="1" w:lastRow="0" w:firstColumn="1" w:lastColumn="0" w:noHBand="0" w:noVBand="1"/>
      </w:tblPr>
      <w:tblGrid>
        <w:gridCol w:w="4536"/>
        <w:gridCol w:w="4536"/>
      </w:tblGrid>
      <w:tr w:rsidR="00AB4035" w14:paraId="24A4053D" w14:textId="77777777">
        <w:trPr>
          <w:jc w:val="center"/>
        </w:trPr>
        <w:tc>
          <w:tcPr>
            <w:tcW w:w="4536" w:type="dxa"/>
          </w:tcPr>
          <w:p w14:paraId="113FA38E" w14:textId="77777777" w:rsidR="00AB4035" w:rsidRDefault="00000000">
            <w:pPr>
              <w:jc w:val="center"/>
            </w:pPr>
            <w:r>
              <w:rPr>
                <w:b/>
                <w:color w:val="1B365D"/>
                <w:sz w:val="21"/>
              </w:rPr>
              <w:t>Chữ ký của Học sinh:</w:t>
            </w:r>
            <w:r>
              <w:rPr>
                <w:b/>
                <w:color w:val="1B365D"/>
                <w:sz w:val="21"/>
              </w:rPr>
              <w:br/>
            </w:r>
            <w:r>
              <w:rPr>
                <w:i/>
                <w:color w:val="64748B"/>
                <w:sz w:val="18"/>
              </w:rPr>
              <w:t>(Ký và ghi rõ họ tên)</w:t>
            </w:r>
          </w:p>
        </w:tc>
        <w:tc>
          <w:tcPr>
            <w:tcW w:w="4536" w:type="dxa"/>
          </w:tcPr>
          <w:p w14:paraId="51722FE3" w14:textId="77777777" w:rsidR="00AB4035" w:rsidRDefault="00000000">
            <w:pPr>
              <w:jc w:val="center"/>
            </w:pPr>
            <w:r>
              <w:rPr>
                <w:b/>
                <w:color w:val="1B365D"/>
                <w:sz w:val="21"/>
              </w:rPr>
              <w:t>Chữ ký của Giáo viên/Người chứng kiến:</w:t>
            </w:r>
            <w:r>
              <w:rPr>
                <w:b/>
                <w:color w:val="1B365D"/>
                <w:sz w:val="21"/>
              </w:rPr>
              <w:br/>
            </w:r>
            <w:r>
              <w:rPr>
                <w:i/>
                <w:color w:val="64748B"/>
                <w:sz w:val="18"/>
              </w:rPr>
              <w:t>(Ký và ghi rõ họ tên)</w:t>
            </w:r>
          </w:p>
        </w:tc>
      </w:tr>
      <w:tr w:rsidR="00AB4035" w14:paraId="1A7B3810" w14:textId="77777777">
        <w:trPr>
          <w:jc w:val="center"/>
        </w:trPr>
        <w:tc>
          <w:tcPr>
            <w:tcW w:w="4536" w:type="dxa"/>
          </w:tcPr>
          <w:p w14:paraId="4369AC9B" w14:textId="77777777" w:rsidR="00AB4035" w:rsidRDefault="00AB4035">
            <w:pPr>
              <w:spacing w:before="720"/>
            </w:pPr>
          </w:p>
        </w:tc>
        <w:tc>
          <w:tcPr>
            <w:tcW w:w="4536" w:type="dxa"/>
          </w:tcPr>
          <w:p w14:paraId="480FA008" w14:textId="77777777" w:rsidR="00AB4035" w:rsidRDefault="00AB4035">
            <w:pPr>
              <w:spacing w:before="720"/>
            </w:pPr>
          </w:p>
        </w:tc>
      </w:tr>
      <w:tr w:rsidR="00AB4035" w14:paraId="5CFAA1F2" w14:textId="77777777">
        <w:trPr>
          <w:jc w:val="center"/>
        </w:trPr>
        <w:tc>
          <w:tcPr>
            <w:tcW w:w="4536" w:type="dxa"/>
          </w:tcPr>
          <w:p w14:paraId="04227989" w14:textId="77777777" w:rsidR="00AB4035" w:rsidRDefault="00000000">
            <w:pPr>
              <w:jc w:val="center"/>
            </w:pPr>
            <w:r>
              <w:rPr>
                <w:color w:val="64748B"/>
                <w:sz w:val="20"/>
              </w:rPr>
              <w:t>...................................................................</w:t>
            </w:r>
          </w:p>
        </w:tc>
        <w:tc>
          <w:tcPr>
            <w:tcW w:w="4536" w:type="dxa"/>
          </w:tcPr>
          <w:p w14:paraId="399D2754" w14:textId="77777777" w:rsidR="00AB4035" w:rsidRDefault="00000000">
            <w:pPr>
              <w:jc w:val="center"/>
            </w:pPr>
            <w:r>
              <w:rPr>
                <w:color w:val="64748B"/>
                <w:sz w:val="20"/>
              </w:rPr>
              <w:t>...................................................................</w:t>
            </w:r>
          </w:p>
        </w:tc>
      </w:tr>
    </w:tbl>
    <w:p w14:paraId="1623B85A" w14:textId="77777777" w:rsidR="00AB4035" w:rsidRDefault="00000000">
      <w:r>
        <w:br w:type="page"/>
      </w:r>
    </w:p>
    <w:tbl>
      <w:tblPr>
        <w:tblW w:w="0" w:type="auto"/>
        <w:jc w:val="center"/>
        <w:tblBorders>
          <w:top w:val="single" w:sz="8" w:space="0" w:color="1B365D"/>
          <w:left w:val="single" w:sz="8" w:space="0" w:color="1B365D"/>
          <w:bottom w:val="single" w:sz="8" w:space="0" w:color="1B365D"/>
          <w:right w:val="single" w:sz="8" w:space="0" w:color="1B365D"/>
          <w:insideH w:val="single" w:sz="8" w:space="0" w:color="1B365D"/>
          <w:insideV w:val="single" w:sz="8" w:space="0" w:color="1B365D"/>
        </w:tblBorders>
        <w:tblLayout w:type="fixed"/>
        <w:tblLook w:val="04A0" w:firstRow="1" w:lastRow="0" w:firstColumn="1" w:lastColumn="0" w:noHBand="0" w:noVBand="1"/>
      </w:tblPr>
      <w:tblGrid>
        <w:gridCol w:w="4536"/>
        <w:gridCol w:w="4536"/>
      </w:tblGrid>
      <w:tr w:rsidR="00AB4035" w14:paraId="4598C976" w14:textId="77777777">
        <w:trPr>
          <w:jc w:val="center"/>
        </w:trPr>
        <w:tc>
          <w:tcPr>
            <w:tcW w:w="4536" w:type="dxa"/>
            <w:shd w:val="clear" w:color="auto" w:fill="1B365D"/>
            <w:tcMar>
              <w:top w:w="70" w:type="dxa"/>
              <w:left w:w="100" w:type="dxa"/>
              <w:bottom w:w="70" w:type="dxa"/>
              <w:right w:w="100" w:type="dxa"/>
            </w:tcMar>
          </w:tcPr>
          <w:p w14:paraId="73641CB3" w14:textId="77777777" w:rsidR="00AB4035" w:rsidRDefault="00000000">
            <w:r>
              <w:rPr>
                <w:b/>
                <w:color w:val="FFFFFF"/>
                <w:sz w:val="21"/>
              </w:rPr>
              <w:lastRenderedPageBreak/>
              <w:t>NGÀY: THỨ TƯ, NGÀY 23 THÁNG 07 NĂM 2025</w:t>
            </w:r>
          </w:p>
        </w:tc>
        <w:tc>
          <w:tcPr>
            <w:tcW w:w="4536" w:type="dxa"/>
            <w:shd w:val="clear" w:color="auto" w:fill="1B365D"/>
            <w:tcMar>
              <w:top w:w="70" w:type="dxa"/>
              <w:left w:w="100" w:type="dxa"/>
              <w:bottom w:w="70" w:type="dxa"/>
              <w:right w:w="100" w:type="dxa"/>
            </w:tcMar>
          </w:tcPr>
          <w:p w14:paraId="62ADEE38" w14:textId="77777777" w:rsidR="00AB4035" w:rsidRDefault="00000000">
            <w:pPr>
              <w:jc w:val="right"/>
            </w:pPr>
            <w:r>
              <w:rPr>
                <w:b/>
                <w:color w:val="FFFFFF"/>
                <w:sz w:val="21"/>
              </w:rPr>
              <w:t>TRANG 15</w:t>
            </w:r>
          </w:p>
        </w:tc>
      </w:tr>
      <w:tr w:rsidR="00AB4035" w14:paraId="5E53721A" w14:textId="77777777">
        <w:trPr>
          <w:jc w:val="center"/>
        </w:trPr>
        <w:tc>
          <w:tcPr>
            <w:tcW w:w="4536" w:type="dxa"/>
            <w:shd w:val="clear" w:color="auto" w:fill="E2E8F0"/>
            <w:tcMar>
              <w:top w:w="50" w:type="dxa"/>
              <w:left w:w="100" w:type="dxa"/>
              <w:bottom w:w="50" w:type="dxa"/>
              <w:right w:w="100" w:type="dxa"/>
            </w:tcMar>
          </w:tcPr>
          <w:p w14:paraId="11759C05" w14:textId="77777777" w:rsidR="00AB4035" w:rsidRDefault="00000000">
            <w:r>
              <w:rPr>
                <w:b/>
                <w:color w:val="1B365D"/>
                <w:sz w:val="19"/>
              </w:rPr>
              <w:t>GIAI ĐOẠN: Giai đoạn 3: Thử nghiệm pilot và Điều chỉnh</w:t>
            </w:r>
          </w:p>
        </w:tc>
        <w:tc>
          <w:tcPr>
            <w:tcW w:w="4536" w:type="dxa"/>
            <w:shd w:val="clear" w:color="auto" w:fill="E2E8F0"/>
            <w:tcMar>
              <w:top w:w="50" w:type="dxa"/>
              <w:left w:w="100" w:type="dxa"/>
              <w:bottom w:w="50" w:type="dxa"/>
              <w:right w:w="100" w:type="dxa"/>
            </w:tcMar>
          </w:tcPr>
          <w:p w14:paraId="67EF31B9" w14:textId="77777777" w:rsidR="00AB4035" w:rsidRDefault="00000000">
            <w:pPr>
              <w:jc w:val="right"/>
            </w:pPr>
            <w:r>
              <w:rPr>
                <w:b/>
                <w:color w:val="64748B"/>
                <w:sz w:val="18"/>
              </w:rPr>
              <w:t>TUẦN 7</w:t>
            </w:r>
          </w:p>
        </w:tc>
      </w:tr>
      <w:tr w:rsidR="00AB4035" w14:paraId="2592FCB4" w14:textId="77777777">
        <w:trPr>
          <w:jc w:val="center"/>
        </w:trPr>
        <w:tc>
          <w:tcPr>
            <w:tcW w:w="4536" w:type="dxa"/>
            <w:shd w:val="clear" w:color="auto" w:fill="F8FAFC"/>
            <w:tcMar>
              <w:top w:w="50" w:type="dxa"/>
              <w:left w:w="100" w:type="dxa"/>
              <w:bottom w:w="50" w:type="dxa"/>
              <w:right w:w="100" w:type="dxa"/>
            </w:tcMar>
          </w:tcPr>
          <w:p w14:paraId="424D3EDD" w14:textId="77777777" w:rsidR="00AB4035" w:rsidRDefault="00000000">
            <w:r>
              <w:rPr>
                <w:sz w:val="19"/>
              </w:rPr>
              <w:t>THỜI GIAN: 13:30 - 18:30 (5 giờ 00 phút)</w:t>
            </w:r>
          </w:p>
        </w:tc>
        <w:tc>
          <w:tcPr>
            <w:tcW w:w="4536" w:type="dxa"/>
            <w:shd w:val="clear" w:color="auto" w:fill="F8FAFC"/>
            <w:tcMar>
              <w:top w:w="50" w:type="dxa"/>
              <w:left w:w="100" w:type="dxa"/>
              <w:bottom w:w="50" w:type="dxa"/>
              <w:right w:w="100" w:type="dxa"/>
            </w:tcMar>
          </w:tcPr>
          <w:p w14:paraId="287181F3" w14:textId="77777777" w:rsidR="00AB4035" w:rsidRDefault="00000000">
            <w:pPr>
              <w:jc w:val="right"/>
            </w:pPr>
            <w:r>
              <w:rPr>
                <w:i/>
                <w:color w:val="0E7490"/>
                <w:sz w:val="18"/>
              </w:rPr>
              <w:t>Hoàn thành</w:t>
            </w:r>
          </w:p>
        </w:tc>
      </w:tr>
    </w:tbl>
    <w:p w14:paraId="12F54C6D" w14:textId="77777777" w:rsidR="00AB4035" w:rsidRDefault="00AB4035">
      <w:pPr>
        <w:spacing w:before="80" w:after="40"/>
      </w:pPr>
    </w:p>
    <w:p w14:paraId="6781AC90" w14:textId="77777777" w:rsidR="00AB4035" w:rsidRDefault="00000000">
      <w:pPr>
        <w:keepNext/>
        <w:spacing w:before="200"/>
      </w:pPr>
      <w:r>
        <w:rPr>
          <w:b/>
          <w:color w:val="2563EB"/>
          <w:sz w:val="24"/>
        </w:rPr>
        <w:t>1. MỤC TIÊU</w:t>
      </w:r>
    </w:p>
    <w:p w14:paraId="74C60EA4" w14:textId="77777777" w:rsidR="00AB4035" w:rsidRDefault="00000000">
      <w:r>
        <w:t>Lập trình Backend FastAPI chạy bất đồng bộ qua 3 endpoint chính: POST /api/chat (SSE streaming), POST /api/upload (tiếp nhận PDF/ảnh bài tập) và POST /api/user/track-activity (tính thời gian Pomodoro và cập nhật Streak).</w:t>
      </w:r>
    </w:p>
    <w:p w14:paraId="6D2C8CDB" w14:textId="77777777" w:rsidR="00AB4035" w:rsidRDefault="00000000">
      <w:pPr>
        <w:keepNext/>
        <w:spacing w:before="200"/>
      </w:pPr>
      <w:r>
        <w:rPr>
          <w:b/>
          <w:color w:val="2563EB"/>
          <w:sz w:val="24"/>
        </w:rPr>
        <w:t>2. DỤNG CỤ &amp; VẬT LIỆU SỬ DỤNG</w:t>
      </w:r>
    </w:p>
    <w:p w14:paraId="6124A152" w14:textId="77777777" w:rsidR="00AB4035" w:rsidRDefault="00000000">
      <w:pPr>
        <w:pStyle w:val="ListBullet"/>
        <w:spacing w:after="60"/>
      </w:pPr>
      <w:r>
        <w:t>Môi trường Python 3.12, framework FastAPI, máy chủ Uvicorn.</w:t>
      </w:r>
    </w:p>
    <w:p w14:paraId="554DB90E" w14:textId="77777777" w:rsidR="00AB4035" w:rsidRDefault="00000000">
      <w:pPr>
        <w:pStyle w:val="ListBullet"/>
        <w:spacing w:after="60"/>
      </w:pPr>
      <w:r>
        <w:t>Thư viện `google-generativeai`, `pydantic`.</w:t>
      </w:r>
    </w:p>
    <w:p w14:paraId="21C12801" w14:textId="77777777" w:rsidR="00AB4035" w:rsidRDefault="00000000">
      <w:pPr>
        <w:pStyle w:val="ListBullet"/>
        <w:spacing w:after="60"/>
      </w:pPr>
      <w:r>
        <w:t>Phần mềm kiểm thử Postman để test API.</w:t>
      </w:r>
    </w:p>
    <w:p w14:paraId="0A2860A5" w14:textId="77777777" w:rsidR="00AB4035" w:rsidRDefault="00000000">
      <w:pPr>
        <w:keepNext/>
        <w:spacing w:before="200"/>
      </w:pPr>
      <w:r>
        <w:rPr>
          <w:b/>
          <w:color w:val="2563EB"/>
          <w:sz w:val="24"/>
        </w:rPr>
        <w:t>3. TIẾN TRÌNH THỰC HIỆN &amp; HIỆN TƯỢNG</w:t>
      </w:r>
    </w:p>
    <w:p w14:paraId="4A1048D9" w14:textId="77777777" w:rsidR="00AB4035" w:rsidRDefault="00000000">
      <w:r>
        <w:t>1. Xây dựng endpoint `POST /api/chat`: Hứng câu hỏi từ học sinh, gọi hàm tìm kiếm vector trên Supabase, chèn ngữ cảnh SGK vào prompt và trả về dạng `StreamingResponse(media_type="text/event-stream")` với độ trễ dưới 150ms.</w:t>
      </w:r>
    </w:p>
    <w:p w14:paraId="6DC77B6E" w14:textId="77777777" w:rsidR="00AB4035" w:rsidRDefault="00000000">
      <w:r>
        <w:t>2. Xây dựng endpoint `POST /api/upload`: Tiếp nhận tệp PDF hoặc ảnh chụp bài tập, gọi module OCR tự động chuyển đổi sang văn bản Markdown sạch.</w:t>
      </w:r>
    </w:p>
    <w:p w14:paraId="18D7198F" w14:textId="77777777" w:rsidR="00AB4035" w:rsidRDefault="00000000">
      <w:r>
        <w:t>3. Xây dựng endpoint `POST /api/user/track-activity`: Lắng nghe tín hiệu hoàn thành chu kỳ học Pomodoro, tính toán và cộng điểm thưởng SP, cập nhật chuỗi Streak trong bảng `profiles`.</w:t>
      </w:r>
    </w:p>
    <w:tbl>
      <w:tblPr>
        <w:tblW w:w="0" w:type="auto"/>
        <w:jc w:val="center"/>
        <w:tblBorders>
          <w:top w:val="single" w:sz="6" w:space="0" w:color="CBD5E1"/>
          <w:left w:val="single" w:sz="18" w:space="0" w:color="1B365D"/>
          <w:bottom w:val="single" w:sz="6" w:space="0" w:color="CBD5E1"/>
          <w:right w:val="single" w:sz="6" w:space="0" w:color="CBD5E1"/>
        </w:tblBorders>
        <w:tblLayout w:type="fixed"/>
        <w:tblLook w:val="04A0" w:firstRow="1" w:lastRow="0" w:firstColumn="1" w:lastColumn="0" w:noHBand="0" w:noVBand="1"/>
      </w:tblPr>
      <w:tblGrid>
        <w:gridCol w:w="9072"/>
      </w:tblGrid>
      <w:tr w:rsidR="00AB4035" w14:paraId="7D563E8B" w14:textId="77777777">
        <w:trPr>
          <w:jc w:val="center"/>
        </w:trPr>
        <w:tc>
          <w:tcPr>
            <w:tcW w:w="9072" w:type="dxa"/>
            <w:shd w:val="clear" w:color="auto" w:fill="F8FAFC"/>
            <w:tcMar>
              <w:top w:w="80" w:type="dxa"/>
              <w:left w:w="120" w:type="dxa"/>
              <w:bottom w:w="80" w:type="dxa"/>
              <w:right w:w="120" w:type="dxa"/>
            </w:tcMar>
          </w:tcPr>
          <w:p w14:paraId="0EFC3A53" w14:textId="77777777" w:rsidR="00AB4035" w:rsidRDefault="00000000">
            <w:pPr>
              <w:spacing w:after="40" w:line="252" w:lineRule="auto"/>
            </w:pPr>
            <w:r>
              <w:rPr>
                <w:rFonts w:ascii="Consolas" w:hAnsi="Consolas"/>
                <w:sz w:val="17"/>
              </w:rPr>
              <w:t>+--------------------------------------------------------------------------+</w:t>
            </w:r>
            <w:r>
              <w:rPr>
                <w:rFonts w:ascii="Consolas" w:hAnsi="Consolas"/>
                <w:sz w:val="17"/>
              </w:rPr>
              <w:br/>
              <w:t>| 3 ENDPOINT CỐT LÕI CỦA FASTAPI BACKEND (GIA SƯ ẢO)                       |</w:t>
            </w:r>
            <w:r>
              <w:rPr>
                <w:rFonts w:ascii="Consolas" w:hAnsi="Consolas"/>
                <w:sz w:val="17"/>
              </w:rPr>
              <w:br/>
              <w:t>|                                                                          |</w:t>
            </w:r>
            <w:r>
              <w:rPr>
                <w:rFonts w:ascii="Consolas" w:hAnsi="Consolas"/>
                <w:sz w:val="17"/>
              </w:rPr>
              <w:br/>
              <w:t>|  1. POST /api/chat                                                       |</w:t>
            </w:r>
            <w:r>
              <w:rPr>
                <w:rFonts w:ascii="Consolas" w:hAnsi="Consolas"/>
                <w:sz w:val="17"/>
              </w:rPr>
              <w:br/>
              <w:t>|     Client gửi: {message, session_id, grade}                             |</w:t>
            </w:r>
            <w:r>
              <w:rPr>
                <w:rFonts w:ascii="Consolas" w:hAnsi="Consolas"/>
                <w:sz w:val="17"/>
              </w:rPr>
              <w:br/>
              <w:t>|     Backend: RAG Semantic Search -&gt; Prompt Socratic -&gt; Gemini Stream     |</w:t>
            </w:r>
            <w:r>
              <w:rPr>
                <w:rFonts w:ascii="Consolas" w:hAnsi="Consolas"/>
                <w:sz w:val="17"/>
              </w:rPr>
              <w:br/>
              <w:t>|     Trả về: SSE stream (Độ trễ &lt; 150ms)                                  |</w:t>
            </w:r>
            <w:r>
              <w:rPr>
                <w:rFonts w:ascii="Consolas" w:hAnsi="Consolas"/>
                <w:sz w:val="17"/>
              </w:rPr>
              <w:br/>
              <w:t>|                                                                          |</w:t>
            </w:r>
            <w:r>
              <w:rPr>
                <w:rFonts w:ascii="Consolas" w:hAnsi="Consolas"/>
                <w:sz w:val="17"/>
              </w:rPr>
              <w:br/>
              <w:t>|  2. POST /api/upload                                                     |</w:t>
            </w:r>
            <w:r>
              <w:rPr>
                <w:rFonts w:ascii="Consolas" w:hAnsi="Consolas"/>
                <w:sz w:val="17"/>
              </w:rPr>
              <w:br/>
              <w:t>|     Client gửi: File PDF sách hoặc Ảnh bài tập                           |</w:t>
            </w:r>
            <w:r>
              <w:rPr>
                <w:rFonts w:ascii="Consolas" w:hAnsi="Consolas"/>
                <w:sz w:val="17"/>
              </w:rPr>
              <w:br/>
              <w:t>|     Backend: pypdf / Gemini OCR -&gt; Markdown sạch -&gt; Trả về văn bản       |</w:t>
            </w:r>
            <w:r>
              <w:rPr>
                <w:rFonts w:ascii="Consolas" w:hAnsi="Consolas"/>
                <w:sz w:val="17"/>
              </w:rPr>
              <w:br/>
              <w:t>|                                                                          |</w:t>
            </w:r>
            <w:r>
              <w:rPr>
                <w:rFonts w:ascii="Consolas" w:hAnsi="Consolas"/>
                <w:sz w:val="17"/>
              </w:rPr>
              <w:br/>
              <w:t>|  3. POST /api/user/track-activity                                        |</w:t>
            </w:r>
            <w:r>
              <w:rPr>
                <w:rFonts w:ascii="Consolas" w:hAnsi="Consolas"/>
                <w:sz w:val="17"/>
              </w:rPr>
              <w:br/>
              <w:t>|     Client gửi: Hoàn thành Pomodoro 25 phút                              |</w:t>
            </w:r>
            <w:r>
              <w:rPr>
                <w:rFonts w:ascii="Consolas" w:hAnsi="Consolas"/>
                <w:sz w:val="17"/>
              </w:rPr>
              <w:br/>
              <w:t>|     Backend: Kiểm tra last_study_date -&gt; Cộng SP -&gt; Tăng Streak          |</w:t>
            </w:r>
            <w:r>
              <w:rPr>
                <w:rFonts w:ascii="Consolas" w:hAnsi="Consolas"/>
                <w:sz w:val="17"/>
              </w:rPr>
              <w:br/>
              <w:t>+--------------------------------------------------------------------------+</w:t>
            </w:r>
          </w:p>
        </w:tc>
      </w:tr>
    </w:tbl>
    <w:p w14:paraId="70AA43C5" w14:textId="77777777" w:rsidR="00AB4035" w:rsidRDefault="00000000">
      <w:pPr>
        <w:spacing w:before="40" w:after="120"/>
        <w:jc w:val="center"/>
      </w:pPr>
      <w:r>
        <w:rPr>
          <w:i/>
          <w:color w:val="64748B"/>
          <w:sz w:val="19"/>
        </w:rPr>
        <w:t>(Sơ đồ kiến trúc 3 endpoint xử lý nghiệp vụ của FastAPI Backend)</w:t>
      </w:r>
    </w:p>
    <w:p w14:paraId="4EF6BE59" w14:textId="77777777" w:rsidR="00AB4035" w:rsidRDefault="00000000">
      <w:pPr>
        <w:keepNext/>
        <w:spacing w:before="200"/>
      </w:pPr>
      <w:r>
        <w:rPr>
          <w:b/>
          <w:color w:val="2563EB"/>
          <w:sz w:val="24"/>
        </w:rPr>
        <w:t>4. KẾT QUẢ &amp; SỐ LIỆU THÔ</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1814"/>
        <w:gridCol w:w="1814"/>
        <w:gridCol w:w="1814"/>
        <w:gridCol w:w="1814"/>
        <w:gridCol w:w="1814"/>
      </w:tblGrid>
      <w:tr w:rsidR="00AB4035" w14:paraId="39252BAE" w14:textId="77777777">
        <w:trPr>
          <w:jc w:val="center"/>
        </w:trPr>
        <w:tc>
          <w:tcPr>
            <w:tcW w:w="1814" w:type="dxa"/>
            <w:shd w:val="clear" w:color="auto" w:fill="E2E8F0"/>
            <w:tcMar>
              <w:top w:w="70" w:type="dxa"/>
              <w:left w:w="60" w:type="dxa"/>
              <w:bottom w:w="70" w:type="dxa"/>
              <w:right w:w="60" w:type="dxa"/>
            </w:tcMar>
          </w:tcPr>
          <w:p w14:paraId="6AF137D1" w14:textId="77777777" w:rsidR="00AB4035" w:rsidRDefault="00000000">
            <w:pPr>
              <w:jc w:val="center"/>
            </w:pPr>
            <w:r>
              <w:rPr>
                <w:b/>
                <w:color w:val="1B365D"/>
                <w:sz w:val="19"/>
              </w:rPr>
              <w:t>Endpoint API</w:t>
            </w:r>
          </w:p>
        </w:tc>
        <w:tc>
          <w:tcPr>
            <w:tcW w:w="1814" w:type="dxa"/>
            <w:shd w:val="clear" w:color="auto" w:fill="E2E8F0"/>
            <w:tcMar>
              <w:top w:w="70" w:type="dxa"/>
              <w:left w:w="60" w:type="dxa"/>
              <w:bottom w:w="70" w:type="dxa"/>
              <w:right w:w="60" w:type="dxa"/>
            </w:tcMar>
          </w:tcPr>
          <w:p w14:paraId="42F744D0" w14:textId="77777777" w:rsidR="00AB4035" w:rsidRDefault="00000000">
            <w:pPr>
              <w:jc w:val="center"/>
            </w:pPr>
            <w:r>
              <w:rPr>
                <w:b/>
                <w:color w:val="1B365D"/>
                <w:sz w:val="19"/>
              </w:rPr>
              <w:t>Phương thức</w:t>
            </w:r>
          </w:p>
        </w:tc>
        <w:tc>
          <w:tcPr>
            <w:tcW w:w="1814" w:type="dxa"/>
            <w:shd w:val="clear" w:color="auto" w:fill="E2E8F0"/>
            <w:tcMar>
              <w:top w:w="70" w:type="dxa"/>
              <w:left w:w="60" w:type="dxa"/>
              <w:bottom w:w="70" w:type="dxa"/>
              <w:right w:w="60" w:type="dxa"/>
            </w:tcMar>
          </w:tcPr>
          <w:p w14:paraId="2317AB04" w14:textId="77777777" w:rsidR="00AB4035" w:rsidRDefault="00000000">
            <w:pPr>
              <w:jc w:val="center"/>
            </w:pPr>
            <w:r>
              <w:rPr>
                <w:b/>
                <w:color w:val="1B365D"/>
                <w:sz w:val="19"/>
              </w:rPr>
              <w:t>Độ trễ xử lý trung bình</w:t>
            </w:r>
          </w:p>
        </w:tc>
        <w:tc>
          <w:tcPr>
            <w:tcW w:w="1814" w:type="dxa"/>
            <w:shd w:val="clear" w:color="auto" w:fill="E2E8F0"/>
            <w:tcMar>
              <w:top w:w="70" w:type="dxa"/>
              <w:left w:w="60" w:type="dxa"/>
              <w:bottom w:w="70" w:type="dxa"/>
              <w:right w:w="60" w:type="dxa"/>
            </w:tcMar>
          </w:tcPr>
          <w:p w14:paraId="5E088EEB" w14:textId="77777777" w:rsidR="00AB4035" w:rsidRDefault="00000000">
            <w:pPr>
              <w:jc w:val="center"/>
            </w:pPr>
            <w:r>
              <w:rPr>
                <w:b/>
                <w:color w:val="1B365D"/>
                <w:sz w:val="19"/>
              </w:rPr>
              <w:t>Tỷ lệ thành công</w:t>
            </w:r>
          </w:p>
        </w:tc>
        <w:tc>
          <w:tcPr>
            <w:tcW w:w="1814" w:type="dxa"/>
            <w:shd w:val="clear" w:color="auto" w:fill="E2E8F0"/>
            <w:tcMar>
              <w:top w:w="70" w:type="dxa"/>
              <w:left w:w="60" w:type="dxa"/>
              <w:bottom w:w="70" w:type="dxa"/>
              <w:right w:w="60" w:type="dxa"/>
            </w:tcMar>
          </w:tcPr>
          <w:p w14:paraId="095FBEBE" w14:textId="77777777" w:rsidR="00AB4035" w:rsidRDefault="00000000">
            <w:pPr>
              <w:jc w:val="center"/>
            </w:pPr>
            <w:r>
              <w:rPr>
                <w:b/>
                <w:color w:val="1B365D"/>
                <w:sz w:val="19"/>
              </w:rPr>
              <w:t>Đánh giá hiệu năng</w:t>
            </w:r>
          </w:p>
        </w:tc>
      </w:tr>
      <w:tr w:rsidR="00AB4035" w14:paraId="759CA8C3" w14:textId="77777777">
        <w:trPr>
          <w:jc w:val="center"/>
        </w:trPr>
        <w:tc>
          <w:tcPr>
            <w:tcW w:w="1814" w:type="dxa"/>
            <w:shd w:val="clear" w:color="auto" w:fill="FFFFFF"/>
            <w:tcMar>
              <w:top w:w="50" w:type="dxa"/>
              <w:left w:w="60" w:type="dxa"/>
              <w:bottom w:w="50" w:type="dxa"/>
              <w:right w:w="60" w:type="dxa"/>
            </w:tcMar>
          </w:tcPr>
          <w:p w14:paraId="620995F0" w14:textId="77777777" w:rsidR="00AB4035" w:rsidRDefault="00000000">
            <w:pPr>
              <w:spacing w:after="20" w:line="252" w:lineRule="auto"/>
            </w:pPr>
            <w:r>
              <w:rPr>
                <w:sz w:val="18"/>
              </w:rPr>
              <w:t>/api/chat</w:t>
            </w:r>
          </w:p>
        </w:tc>
        <w:tc>
          <w:tcPr>
            <w:tcW w:w="1814" w:type="dxa"/>
            <w:shd w:val="clear" w:color="auto" w:fill="FFFFFF"/>
            <w:tcMar>
              <w:top w:w="50" w:type="dxa"/>
              <w:left w:w="60" w:type="dxa"/>
              <w:bottom w:w="50" w:type="dxa"/>
              <w:right w:w="60" w:type="dxa"/>
            </w:tcMar>
          </w:tcPr>
          <w:p w14:paraId="24CA0F53" w14:textId="77777777" w:rsidR="00AB4035" w:rsidRDefault="00000000">
            <w:pPr>
              <w:spacing w:after="20" w:line="252" w:lineRule="auto"/>
              <w:jc w:val="center"/>
            </w:pPr>
            <w:r>
              <w:rPr>
                <w:sz w:val="18"/>
              </w:rPr>
              <w:t>POST (SSE Stream)</w:t>
            </w:r>
          </w:p>
        </w:tc>
        <w:tc>
          <w:tcPr>
            <w:tcW w:w="1814" w:type="dxa"/>
            <w:shd w:val="clear" w:color="auto" w:fill="FFFFFF"/>
            <w:tcMar>
              <w:top w:w="50" w:type="dxa"/>
              <w:left w:w="60" w:type="dxa"/>
              <w:bottom w:w="50" w:type="dxa"/>
              <w:right w:w="60" w:type="dxa"/>
            </w:tcMar>
          </w:tcPr>
          <w:p w14:paraId="76BAB5A5" w14:textId="77777777" w:rsidR="00AB4035" w:rsidRDefault="00000000">
            <w:pPr>
              <w:spacing w:after="20" w:line="252" w:lineRule="auto"/>
              <w:jc w:val="center"/>
            </w:pPr>
            <w:r>
              <w:rPr>
                <w:sz w:val="18"/>
              </w:rPr>
              <w:t>135 ms (TTFT)</w:t>
            </w:r>
          </w:p>
        </w:tc>
        <w:tc>
          <w:tcPr>
            <w:tcW w:w="1814" w:type="dxa"/>
            <w:shd w:val="clear" w:color="auto" w:fill="FFFFFF"/>
            <w:tcMar>
              <w:top w:w="50" w:type="dxa"/>
              <w:left w:w="60" w:type="dxa"/>
              <w:bottom w:w="50" w:type="dxa"/>
              <w:right w:w="60" w:type="dxa"/>
            </w:tcMar>
          </w:tcPr>
          <w:p w14:paraId="73D77A9E" w14:textId="77777777" w:rsidR="00AB4035" w:rsidRDefault="00000000">
            <w:pPr>
              <w:spacing w:after="20" w:line="252" w:lineRule="auto"/>
              <w:jc w:val="center"/>
            </w:pPr>
            <w:r>
              <w:rPr>
                <w:sz w:val="18"/>
              </w:rPr>
              <w:t>100%</w:t>
            </w:r>
          </w:p>
        </w:tc>
        <w:tc>
          <w:tcPr>
            <w:tcW w:w="1814" w:type="dxa"/>
            <w:shd w:val="clear" w:color="auto" w:fill="FFFFFF"/>
            <w:tcMar>
              <w:top w:w="50" w:type="dxa"/>
              <w:left w:w="60" w:type="dxa"/>
              <w:bottom w:w="50" w:type="dxa"/>
              <w:right w:w="60" w:type="dxa"/>
            </w:tcMar>
          </w:tcPr>
          <w:p w14:paraId="2C87ED05" w14:textId="77777777" w:rsidR="00AB4035" w:rsidRDefault="00000000">
            <w:pPr>
              <w:spacing w:after="20" w:line="252" w:lineRule="auto"/>
              <w:jc w:val="center"/>
            </w:pPr>
            <w:r>
              <w:rPr>
                <w:sz w:val="18"/>
              </w:rPr>
              <w:t>Cực nhanh, gõ chữ tức thì</w:t>
            </w:r>
          </w:p>
        </w:tc>
      </w:tr>
      <w:tr w:rsidR="00AB4035" w14:paraId="412274DF" w14:textId="77777777">
        <w:trPr>
          <w:jc w:val="center"/>
        </w:trPr>
        <w:tc>
          <w:tcPr>
            <w:tcW w:w="1814" w:type="dxa"/>
            <w:shd w:val="clear" w:color="auto" w:fill="F8FAFC"/>
            <w:tcMar>
              <w:top w:w="50" w:type="dxa"/>
              <w:left w:w="60" w:type="dxa"/>
              <w:bottom w:w="50" w:type="dxa"/>
              <w:right w:w="60" w:type="dxa"/>
            </w:tcMar>
          </w:tcPr>
          <w:p w14:paraId="160339C7" w14:textId="77777777" w:rsidR="00AB4035" w:rsidRDefault="00000000">
            <w:pPr>
              <w:spacing w:after="20" w:line="252" w:lineRule="auto"/>
            </w:pPr>
            <w:r>
              <w:rPr>
                <w:sz w:val="18"/>
              </w:rPr>
              <w:t>/api/upload</w:t>
            </w:r>
          </w:p>
        </w:tc>
        <w:tc>
          <w:tcPr>
            <w:tcW w:w="1814" w:type="dxa"/>
            <w:shd w:val="clear" w:color="auto" w:fill="F8FAFC"/>
            <w:tcMar>
              <w:top w:w="50" w:type="dxa"/>
              <w:left w:w="60" w:type="dxa"/>
              <w:bottom w:w="50" w:type="dxa"/>
              <w:right w:w="60" w:type="dxa"/>
            </w:tcMar>
          </w:tcPr>
          <w:p w14:paraId="14CC415E" w14:textId="77777777" w:rsidR="00AB4035" w:rsidRDefault="00000000">
            <w:pPr>
              <w:spacing w:after="20" w:line="252" w:lineRule="auto"/>
              <w:jc w:val="center"/>
            </w:pPr>
            <w:r>
              <w:rPr>
                <w:sz w:val="18"/>
              </w:rPr>
              <w:t>POST (Multipart)</w:t>
            </w:r>
          </w:p>
        </w:tc>
        <w:tc>
          <w:tcPr>
            <w:tcW w:w="1814" w:type="dxa"/>
            <w:shd w:val="clear" w:color="auto" w:fill="F8FAFC"/>
            <w:tcMar>
              <w:top w:w="50" w:type="dxa"/>
              <w:left w:w="60" w:type="dxa"/>
              <w:bottom w:w="50" w:type="dxa"/>
              <w:right w:w="60" w:type="dxa"/>
            </w:tcMar>
          </w:tcPr>
          <w:p w14:paraId="7AF45DDB" w14:textId="77777777" w:rsidR="00AB4035" w:rsidRDefault="00000000">
            <w:pPr>
              <w:spacing w:after="20" w:line="252" w:lineRule="auto"/>
              <w:jc w:val="center"/>
            </w:pPr>
            <w:r>
              <w:rPr>
                <w:sz w:val="18"/>
              </w:rPr>
              <w:t>1.25 giây / trang ảnh</w:t>
            </w:r>
          </w:p>
        </w:tc>
        <w:tc>
          <w:tcPr>
            <w:tcW w:w="1814" w:type="dxa"/>
            <w:shd w:val="clear" w:color="auto" w:fill="F8FAFC"/>
            <w:tcMar>
              <w:top w:w="50" w:type="dxa"/>
              <w:left w:w="60" w:type="dxa"/>
              <w:bottom w:w="50" w:type="dxa"/>
              <w:right w:w="60" w:type="dxa"/>
            </w:tcMar>
          </w:tcPr>
          <w:p w14:paraId="0BC188EE" w14:textId="77777777" w:rsidR="00AB4035" w:rsidRDefault="00000000">
            <w:pPr>
              <w:spacing w:after="20" w:line="252" w:lineRule="auto"/>
              <w:jc w:val="center"/>
            </w:pPr>
            <w:r>
              <w:rPr>
                <w:sz w:val="18"/>
              </w:rPr>
              <w:t>98.5%</w:t>
            </w:r>
          </w:p>
        </w:tc>
        <w:tc>
          <w:tcPr>
            <w:tcW w:w="1814" w:type="dxa"/>
            <w:shd w:val="clear" w:color="auto" w:fill="F8FAFC"/>
            <w:tcMar>
              <w:top w:w="50" w:type="dxa"/>
              <w:left w:w="60" w:type="dxa"/>
              <w:bottom w:w="50" w:type="dxa"/>
              <w:right w:w="60" w:type="dxa"/>
            </w:tcMar>
          </w:tcPr>
          <w:p w14:paraId="1AAEDB5E" w14:textId="77777777" w:rsidR="00AB4035" w:rsidRDefault="00000000">
            <w:pPr>
              <w:spacing w:after="20" w:line="252" w:lineRule="auto"/>
              <w:jc w:val="center"/>
            </w:pPr>
            <w:r>
              <w:rPr>
                <w:sz w:val="18"/>
              </w:rPr>
              <w:t>OCR chính xác cả công thức</w:t>
            </w:r>
          </w:p>
        </w:tc>
      </w:tr>
      <w:tr w:rsidR="00AB4035" w14:paraId="2B2513FE" w14:textId="77777777">
        <w:trPr>
          <w:jc w:val="center"/>
        </w:trPr>
        <w:tc>
          <w:tcPr>
            <w:tcW w:w="1814" w:type="dxa"/>
            <w:shd w:val="clear" w:color="auto" w:fill="FFFFFF"/>
            <w:tcMar>
              <w:top w:w="50" w:type="dxa"/>
              <w:left w:w="60" w:type="dxa"/>
              <w:bottom w:w="50" w:type="dxa"/>
              <w:right w:w="60" w:type="dxa"/>
            </w:tcMar>
          </w:tcPr>
          <w:p w14:paraId="61EA730A" w14:textId="77777777" w:rsidR="00AB4035" w:rsidRDefault="00000000">
            <w:pPr>
              <w:spacing w:after="20" w:line="252" w:lineRule="auto"/>
            </w:pPr>
            <w:r>
              <w:rPr>
                <w:sz w:val="18"/>
              </w:rPr>
              <w:lastRenderedPageBreak/>
              <w:t>/api/user/track-activity</w:t>
            </w:r>
          </w:p>
        </w:tc>
        <w:tc>
          <w:tcPr>
            <w:tcW w:w="1814" w:type="dxa"/>
            <w:shd w:val="clear" w:color="auto" w:fill="FFFFFF"/>
            <w:tcMar>
              <w:top w:w="50" w:type="dxa"/>
              <w:left w:w="60" w:type="dxa"/>
              <w:bottom w:w="50" w:type="dxa"/>
              <w:right w:w="60" w:type="dxa"/>
            </w:tcMar>
          </w:tcPr>
          <w:p w14:paraId="7A4C3347" w14:textId="77777777" w:rsidR="00AB4035" w:rsidRDefault="00000000">
            <w:pPr>
              <w:spacing w:after="20" w:line="252" w:lineRule="auto"/>
              <w:jc w:val="center"/>
            </w:pPr>
            <w:r>
              <w:rPr>
                <w:sz w:val="18"/>
              </w:rPr>
              <w:t>POST (JSON)</w:t>
            </w:r>
          </w:p>
        </w:tc>
        <w:tc>
          <w:tcPr>
            <w:tcW w:w="1814" w:type="dxa"/>
            <w:shd w:val="clear" w:color="auto" w:fill="FFFFFF"/>
            <w:tcMar>
              <w:top w:w="50" w:type="dxa"/>
              <w:left w:w="60" w:type="dxa"/>
              <w:bottom w:w="50" w:type="dxa"/>
              <w:right w:w="60" w:type="dxa"/>
            </w:tcMar>
          </w:tcPr>
          <w:p w14:paraId="5858132B" w14:textId="77777777" w:rsidR="00AB4035" w:rsidRDefault="00000000">
            <w:pPr>
              <w:spacing w:after="20" w:line="252" w:lineRule="auto"/>
              <w:jc w:val="center"/>
            </w:pPr>
            <w:r>
              <w:rPr>
                <w:sz w:val="18"/>
              </w:rPr>
              <w:t>45 ms</w:t>
            </w:r>
          </w:p>
        </w:tc>
        <w:tc>
          <w:tcPr>
            <w:tcW w:w="1814" w:type="dxa"/>
            <w:shd w:val="clear" w:color="auto" w:fill="FFFFFF"/>
            <w:tcMar>
              <w:top w:w="50" w:type="dxa"/>
              <w:left w:w="60" w:type="dxa"/>
              <w:bottom w:w="50" w:type="dxa"/>
              <w:right w:w="60" w:type="dxa"/>
            </w:tcMar>
          </w:tcPr>
          <w:p w14:paraId="45E43382" w14:textId="77777777" w:rsidR="00AB4035" w:rsidRDefault="00000000">
            <w:pPr>
              <w:spacing w:after="20" w:line="252" w:lineRule="auto"/>
              <w:jc w:val="center"/>
            </w:pPr>
            <w:r>
              <w:rPr>
                <w:sz w:val="18"/>
              </w:rPr>
              <w:t>100%</w:t>
            </w:r>
          </w:p>
        </w:tc>
        <w:tc>
          <w:tcPr>
            <w:tcW w:w="1814" w:type="dxa"/>
            <w:shd w:val="clear" w:color="auto" w:fill="FFFFFF"/>
            <w:tcMar>
              <w:top w:w="50" w:type="dxa"/>
              <w:left w:w="60" w:type="dxa"/>
              <w:bottom w:w="50" w:type="dxa"/>
              <w:right w:w="60" w:type="dxa"/>
            </w:tcMar>
          </w:tcPr>
          <w:p w14:paraId="5E98E8BA" w14:textId="77777777" w:rsidR="00AB4035" w:rsidRDefault="00000000">
            <w:pPr>
              <w:spacing w:after="20" w:line="252" w:lineRule="auto"/>
              <w:jc w:val="center"/>
            </w:pPr>
            <w:r>
              <w:rPr>
                <w:sz w:val="18"/>
              </w:rPr>
              <w:t>Cập nhật Streak tức thời</w:t>
            </w:r>
          </w:p>
        </w:tc>
      </w:tr>
    </w:tbl>
    <w:p w14:paraId="487CCABE" w14:textId="77777777" w:rsidR="00AB4035" w:rsidRDefault="00000000">
      <w:pPr>
        <w:spacing w:before="40"/>
      </w:pPr>
      <w:r>
        <w:rPr>
          <w:i/>
          <w:color w:val="64748B"/>
          <w:sz w:val="17"/>
        </w:rPr>
        <w:t>(* Ghi chú số liệu thô: Kiểm nghiệm trực tiếp qua 100 lượt gọi API thử nghiệm.)</w:t>
      </w:r>
    </w:p>
    <w:p w14:paraId="767AC232" w14:textId="77777777" w:rsidR="00AB4035" w:rsidRDefault="00000000">
      <w:pPr>
        <w:keepNext/>
        <w:spacing w:before="200"/>
      </w:pPr>
      <w:r>
        <w:rPr>
          <w:b/>
          <w:color w:val="2563EB"/>
          <w:sz w:val="24"/>
        </w:rPr>
        <w:t>5. RÚT KINH NGHIỆM &amp; LỖI SAI</w:t>
      </w:r>
    </w:p>
    <w:tbl>
      <w:tblPr>
        <w:tblW w:w="0" w:type="auto"/>
        <w:jc w:val="center"/>
        <w:tblBorders>
          <w:left w:val="single" w:sz="24" w:space="0" w:color="EF4444"/>
        </w:tblBorders>
        <w:tblLayout w:type="fixed"/>
        <w:tblLook w:val="04A0" w:firstRow="1" w:lastRow="0" w:firstColumn="1" w:lastColumn="0" w:noHBand="0" w:noVBand="1"/>
      </w:tblPr>
      <w:tblGrid>
        <w:gridCol w:w="9072"/>
      </w:tblGrid>
      <w:tr w:rsidR="00AB4035" w14:paraId="628C57EE" w14:textId="77777777">
        <w:trPr>
          <w:jc w:val="center"/>
        </w:trPr>
        <w:tc>
          <w:tcPr>
            <w:tcW w:w="9072" w:type="dxa"/>
            <w:shd w:val="clear" w:color="auto" w:fill="FEF2F2"/>
            <w:tcMar>
              <w:top w:w="80" w:type="dxa"/>
              <w:left w:w="120" w:type="dxa"/>
              <w:bottom w:w="80" w:type="dxa"/>
              <w:right w:w="120" w:type="dxa"/>
            </w:tcMar>
          </w:tcPr>
          <w:p w14:paraId="5E78FCEF" w14:textId="77777777" w:rsidR="00AB4035" w:rsidRDefault="00000000">
            <w:pPr>
              <w:spacing w:after="40"/>
            </w:pPr>
            <w:r>
              <w:rPr>
                <w:b/>
                <w:color w:val="1B365D"/>
                <w:sz w:val="21"/>
              </w:rPr>
              <w:t xml:space="preserve">📌 Điều xảy ra ngoài ý muốn &amp; Cách sửa lỗi: </w:t>
            </w:r>
            <w:r>
              <w:rPr>
                <w:sz w:val="20"/>
              </w:rPr>
              <w:t>• Điều phát sinh ngoài ý muốn: Khi học sinh upload file ảnh chụp bài tập bị mờ hoặc ngược chiều, module OCR thông thường bị nhận diện sai chữ.</w:t>
            </w:r>
            <w:r>
              <w:rPr>
                <w:sz w:val="20"/>
              </w:rPr>
              <w:br/>
              <w:t>• Cách sửa chữa &amp; khắc phục: Tận dụng khả năng thị giác máy tính của Gemini Vision API ngay trong endpoint `/api/upload` để tự động xoay ảnh và tăng cường độ tương phản trước khi đọc chữ.</w:t>
            </w:r>
          </w:p>
        </w:tc>
      </w:tr>
    </w:tbl>
    <w:p w14:paraId="3D163002" w14:textId="77777777" w:rsidR="00AB4035" w:rsidRDefault="00AB4035"/>
    <w:p w14:paraId="173CA1CF" w14:textId="77777777" w:rsidR="00AB4035" w:rsidRDefault="00000000">
      <w:pPr>
        <w:keepNext/>
        <w:spacing w:before="200"/>
      </w:pPr>
      <w:r>
        <w:rPr>
          <w:b/>
          <w:color w:val="2563EB"/>
          <w:sz w:val="24"/>
        </w:rPr>
        <w:t>6. KẾ HOẠCH TIẾP THEO</w:t>
      </w:r>
    </w:p>
    <w:p w14:paraId="0C1836F4" w14:textId="77777777" w:rsidR="00AB4035" w:rsidRDefault="00000000">
      <w:r>
        <w:t>Xây dựng hoàn chỉnh RAG Pipeline: Thuật toán băm phân đoạn 1500 ký tự (overlap 200 ký tự) và trích xuất Top 5 phân đoạn tương đồng Cosine.</w:t>
      </w:r>
    </w:p>
    <w:tbl>
      <w:tblPr>
        <w:tblW w:w="0" w:type="auto"/>
        <w:jc w:val="center"/>
        <w:tblLayout w:type="fixed"/>
        <w:tblLook w:val="04A0" w:firstRow="1" w:lastRow="0" w:firstColumn="1" w:lastColumn="0" w:noHBand="0" w:noVBand="1"/>
      </w:tblPr>
      <w:tblGrid>
        <w:gridCol w:w="4536"/>
        <w:gridCol w:w="4536"/>
      </w:tblGrid>
      <w:tr w:rsidR="00AB4035" w14:paraId="0E3DC36E" w14:textId="77777777">
        <w:trPr>
          <w:jc w:val="center"/>
        </w:trPr>
        <w:tc>
          <w:tcPr>
            <w:tcW w:w="4536" w:type="dxa"/>
          </w:tcPr>
          <w:p w14:paraId="1800DD53" w14:textId="77777777" w:rsidR="00AB4035" w:rsidRDefault="00000000">
            <w:pPr>
              <w:jc w:val="center"/>
            </w:pPr>
            <w:r>
              <w:rPr>
                <w:b/>
                <w:color w:val="1B365D"/>
                <w:sz w:val="21"/>
              </w:rPr>
              <w:t>Chữ ký của Học sinh:</w:t>
            </w:r>
            <w:r>
              <w:rPr>
                <w:b/>
                <w:color w:val="1B365D"/>
                <w:sz w:val="21"/>
              </w:rPr>
              <w:br/>
            </w:r>
            <w:r>
              <w:rPr>
                <w:i/>
                <w:color w:val="64748B"/>
                <w:sz w:val="18"/>
              </w:rPr>
              <w:t>(Ký và ghi rõ họ tên)</w:t>
            </w:r>
          </w:p>
        </w:tc>
        <w:tc>
          <w:tcPr>
            <w:tcW w:w="4536" w:type="dxa"/>
          </w:tcPr>
          <w:p w14:paraId="743772D8" w14:textId="77777777" w:rsidR="00AB4035" w:rsidRDefault="00000000">
            <w:pPr>
              <w:jc w:val="center"/>
            </w:pPr>
            <w:r>
              <w:rPr>
                <w:b/>
                <w:color w:val="1B365D"/>
                <w:sz w:val="21"/>
              </w:rPr>
              <w:t>Chữ ký của Giáo viên/Người chứng kiến:</w:t>
            </w:r>
            <w:r>
              <w:rPr>
                <w:b/>
                <w:color w:val="1B365D"/>
                <w:sz w:val="21"/>
              </w:rPr>
              <w:br/>
            </w:r>
            <w:r>
              <w:rPr>
                <w:i/>
                <w:color w:val="64748B"/>
                <w:sz w:val="18"/>
              </w:rPr>
              <w:t>(Ký và ghi rõ họ tên)</w:t>
            </w:r>
          </w:p>
        </w:tc>
      </w:tr>
      <w:tr w:rsidR="00AB4035" w14:paraId="5F5502A8" w14:textId="77777777">
        <w:trPr>
          <w:jc w:val="center"/>
        </w:trPr>
        <w:tc>
          <w:tcPr>
            <w:tcW w:w="4536" w:type="dxa"/>
          </w:tcPr>
          <w:p w14:paraId="727F0948" w14:textId="77777777" w:rsidR="00AB4035" w:rsidRDefault="00AB4035">
            <w:pPr>
              <w:spacing w:before="720"/>
            </w:pPr>
          </w:p>
        </w:tc>
        <w:tc>
          <w:tcPr>
            <w:tcW w:w="4536" w:type="dxa"/>
          </w:tcPr>
          <w:p w14:paraId="0E940373" w14:textId="77777777" w:rsidR="00AB4035" w:rsidRDefault="00AB4035">
            <w:pPr>
              <w:spacing w:before="720"/>
            </w:pPr>
          </w:p>
        </w:tc>
      </w:tr>
      <w:tr w:rsidR="00AB4035" w14:paraId="34FD1923" w14:textId="77777777">
        <w:trPr>
          <w:jc w:val="center"/>
        </w:trPr>
        <w:tc>
          <w:tcPr>
            <w:tcW w:w="4536" w:type="dxa"/>
          </w:tcPr>
          <w:p w14:paraId="5B53C37E" w14:textId="77777777" w:rsidR="00AB4035" w:rsidRDefault="00000000">
            <w:pPr>
              <w:jc w:val="center"/>
            </w:pPr>
            <w:r>
              <w:rPr>
                <w:color w:val="64748B"/>
                <w:sz w:val="20"/>
              </w:rPr>
              <w:t>...................................................................</w:t>
            </w:r>
          </w:p>
        </w:tc>
        <w:tc>
          <w:tcPr>
            <w:tcW w:w="4536" w:type="dxa"/>
          </w:tcPr>
          <w:p w14:paraId="377F9828" w14:textId="77777777" w:rsidR="00AB4035" w:rsidRDefault="00000000">
            <w:pPr>
              <w:jc w:val="center"/>
            </w:pPr>
            <w:r>
              <w:rPr>
                <w:color w:val="64748B"/>
                <w:sz w:val="20"/>
              </w:rPr>
              <w:t>...................................................................</w:t>
            </w:r>
          </w:p>
        </w:tc>
      </w:tr>
    </w:tbl>
    <w:p w14:paraId="6CBA2F0D" w14:textId="77777777" w:rsidR="00AB4035" w:rsidRDefault="00000000">
      <w:r>
        <w:br w:type="page"/>
      </w:r>
    </w:p>
    <w:tbl>
      <w:tblPr>
        <w:tblW w:w="0" w:type="auto"/>
        <w:jc w:val="center"/>
        <w:tblBorders>
          <w:top w:val="single" w:sz="8" w:space="0" w:color="1B365D"/>
          <w:left w:val="single" w:sz="8" w:space="0" w:color="1B365D"/>
          <w:bottom w:val="single" w:sz="8" w:space="0" w:color="1B365D"/>
          <w:right w:val="single" w:sz="8" w:space="0" w:color="1B365D"/>
          <w:insideH w:val="single" w:sz="8" w:space="0" w:color="1B365D"/>
          <w:insideV w:val="single" w:sz="8" w:space="0" w:color="1B365D"/>
        </w:tblBorders>
        <w:tblLayout w:type="fixed"/>
        <w:tblLook w:val="04A0" w:firstRow="1" w:lastRow="0" w:firstColumn="1" w:lastColumn="0" w:noHBand="0" w:noVBand="1"/>
      </w:tblPr>
      <w:tblGrid>
        <w:gridCol w:w="4536"/>
        <w:gridCol w:w="4536"/>
      </w:tblGrid>
      <w:tr w:rsidR="00AB4035" w14:paraId="5F6D132B" w14:textId="77777777">
        <w:trPr>
          <w:jc w:val="center"/>
        </w:trPr>
        <w:tc>
          <w:tcPr>
            <w:tcW w:w="4536" w:type="dxa"/>
            <w:shd w:val="clear" w:color="auto" w:fill="1B365D"/>
            <w:tcMar>
              <w:top w:w="70" w:type="dxa"/>
              <w:left w:w="100" w:type="dxa"/>
              <w:bottom w:w="70" w:type="dxa"/>
              <w:right w:w="100" w:type="dxa"/>
            </w:tcMar>
          </w:tcPr>
          <w:p w14:paraId="3DABEFAC" w14:textId="77777777" w:rsidR="00AB4035" w:rsidRDefault="00000000">
            <w:r>
              <w:rPr>
                <w:b/>
                <w:color w:val="FFFFFF"/>
                <w:sz w:val="21"/>
              </w:rPr>
              <w:lastRenderedPageBreak/>
              <w:t>NGÀY: THỨ TƯ, NGÀY 30 THÁNG 07 NĂM 2025</w:t>
            </w:r>
          </w:p>
        </w:tc>
        <w:tc>
          <w:tcPr>
            <w:tcW w:w="4536" w:type="dxa"/>
            <w:shd w:val="clear" w:color="auto" w:fill="1B365D"/>
            <w:tcMar>
              <w:top w:w="70" w:type="dxa"/>
              <w:left w:w="100" w:type="dxa"/>
              <w:bottom w:w="70" w:type="dxa"/>
              <w:right w:w="100" w:type="dxa"/>
            </w:tcMar>
          </w:tcPr>
          <w:p w14:paraId="08166D55" w14:textId="77777777" w:rsidR="00AB4035" w:rsidRDefault="00000000">
            <w:pPr>
              <w:jc w:val="right"/>
            </w:pPr>
            <w:r>
              <w:rPr>
                <w:b/>
                <w:color w:val="FFFFFF"/>
                <w:sz w:val="21"/>
              </w:rPr>
              <w:t>TRANG 17</w:t>
            </w:r>
          </w:p>
        </w:tc>
      </w:tr>
      <w:tr w:rsidR="00AB4035" w14:paraId="0CAB8CF1" w14:textId="77777777">
        <w:trPr>
          <w:jc w:val="center"/>
        </w:trPr>
        <w:tc>
          <w:tcPr>
            <w:tcW w:w="4536" w:type="dxa"/>
            <w:shd w:val="clear" w:color="auto" w:fill="E2E8F0"/>
            <w:tcMar>
              <w:top w:w="50" w:type="dxa"/>
              <w:left w:w="100" w:type="dxa"/>
              <w:bottom w:w="50" w:type="dxa"/>
              <w:right w:w="100" w:type="dxa"/>
            </w:tcMar>
          </w:tcPr>
          <w:p w14:paraId="768548C9" w14:textId="77777777" w:rsidR="00AB4035" w:rsidRDefault="00000000">
            <w:r>
              <w:rPr>
                <w:b/>
                <w:color w:val="1B365D"/>
                <w:sz w:val="19"/>
              </w:rPr>
              <w:t>GIAI ĐOẠN: Giai đoạn 3: Thử nghiệm pilot và Điều chỉnh</w:t>
            </w:r>
          </w:p>
        </w:tc>
        <w:tc>
          <w:tcPr>
            <w:tcW w:w="4536" w:type="dxa"/>
            <w:shd w:val="clear" w:color="auto" w:fill="E2E8F0"/>
            <w:tcMar>
              <w:top w:w="50" w:type="dxa"/>
              <w:left w:w="100" w:type="dxa"/>
              <w:bottom w:w="50" w:type="dxa"/>
              <w:right w:w="100" w:type="dxa"/>
            </w:tcMar>
          </w:tcPr>
          <w:p w14:paraId="724643FF" w14:textId="77777777" w:rsidR="00AB4035" w:rsidRDefault="00000000">
            <w:pPr>
              <w:jc w:val="right"/>
            </w:pPr>
            <w:r>
              <w:rPr>
                <w:b/>
                <w:color w:val="64748B"/>
                <w:sz w:val="18"/>
              </w:rPr>
              <w:t>TUẦN 8</w:t>
            </w:r>
          </w:p>
        </w:tc>
      </w:tr>
      <w:tr w:rsidR="00AB4035" w14:paraId="5F3EA041" w14:textId="77777777">
        <w:trPr>
          <w:jc w:val="center"/>
        </w:trPr>
        <w:tc>
          <w:tcPr>
            <w:tcW w:w="4536" w:type="dxa"/>
            <w:shd w:val="clear" w:color="auto" w:fill="F8FAFC"/>
            <w:tcMar>
              <w:top w:w="50" w:type="dxa"/>
              <w:left w:w="100" w:type="dxa"/>
              <w:bottom w:w="50" w:type="dxa"/>
              <w:right w:w="100" w:type="dxa"/>
            </w:tcMar>
          </w:tcPr>
          <w:p w14:paraId="2C4AC468" w14:textId="77777777" w:rsidR="00AB4035" w:rsidRDefault="00000000">
            <w:r>
              <w:rPr>
                <w:sz w:val="19"/>
              </w:rPr>
              <w:t>THỜI GIAN: 13:30 - 18:30 (5 giờ 00 phút)</w:t>
            </w:r>
          </w:p>
        </w:tc>
        <w:tc>
          <w:tcPr>
            <w:tcW w:w="4536" w:type="dxa"/>
            <w:shd w:val="clear" w:color="auto" w:fill="F8FAFC"/>
            <w:tcMar>
              <w:top w:w="50" w:type="dxa"/>
              <w:left w:w="100" w:type="dxa"/>
              <w:bottom w:w="50" w:type="dxa"/>
              <w:right w:w="100" w:type="dxa"/>
            </w:tcMar>
          </w:tcPr>
          <w:p w14:paraId="4B5D8EDD" w14:textId="77777777" w:rsidR="00AB4035" w:rsidRDefault="00000000">
            <w:pPr>
              <w:jc w:val="right"/>
            </w:pPr>
            <w:r>
              <w:rPr>
                <w:i/>
                <w:color w:val="0E7490"/>
                <w:sz w:val="18"/>
              </w:rPr>
              <w:t>Hoàn thành</w:t>
            </w:r>
          </w:p>
        </w:tc>
      </w:tr>
    </w:tbl>
    <w:p w14:paraId="0096D401" w14:textId="77777777" w:rsidR="00AB4035" w:rsidRDefault="00AB4035">
      <w:pPr>
        <w:spacing w:before="80" w:after="40"/>
      </w:pPr>
    </w:p>
    <w:p w14:paraId="354FDD8A" w14:textId="77777777" w:rsidR="00AB4035" w:rsidRDefault="00000000">
      <w:pPr>
        <w:keepNext/>
        <w:spacing w:before="200"/>
      </w:pPr>
      <w:r>
        <w:rPr>
          <w:b/>
          <w:color w:val="2563EB"/>
          <w:sz w:val="24"/>
        </w:rPr>
        <w:t>1. MỤC TIÊU</w:t>
      </w:r>
    </w:p>
    <w:p w14:paraId="53F2D34B" w14:textId="77777777" w:rsidR="00AB4035" w:rsidRDefault="00000000">
      <w:r>
        <w:t>Hoàn thiện quy trình RAG Pipeline: Bóc tách SGK (PDF/ảnh) qua pypdf/OCR, băm nhỏ thành phân đoạn 1500 ký tự với độ chồng lấp 200 ký tự, chuyển đổi vector 768 chiều và trích xuất top 5 phân đoạn có độ tương đồng cao nhất.</w:t>
      </w:r>
    </w:p>
    <w:p w14:paraId="25A0D9A0" w14:textId="77777777" w:rsidR="00AB4035" w:rsidRDefault="00000000">
      <w:pPr>
        <w:keepNext/>
        <w:spacing w:before="200"/>
      </w:pPr>
      <w:r>
        <w:rPr>
          <w:b/>
          <w:color w:val="2563EB"/>
          <w:sz w:val="24"/>
        </w:rPr>
        <w:t>2. DỤNG CỤ &amp; VẬT LIỆU SỬ DỤNG</w:t>
      </w:r>
    </w:p>
    <w:p w14:paraId="26C9842D" w14:textId="77777777" w:rsidR="00AB4035" w:rsidRDefault="00000000">
      <w:pPr>
        <w:pStyle w:val="ListBullet"/>
        <w:spacing w:after="60"/>
      </w:pPr>
      <w:r>
        <w:t>File PDF sách giáo khoa các môn Toán, KHTN, Ngữ văn, Tiếng Anh.</w:t>
      </w:r>
    </w:p>
    <w:p w14:paraId="1BE07CE7" w14:textId="77777777" w:rsidR="00AB4035" w:rsidRDefault="00000000">
      <w:pPr>
        <w:pStyle w:val="ListBullet"/>
        <w:spacing w:after="60"/>
      </w:pPr>
      <w:r>
        <w:t>Thư viện `pypdf`, mô hình `models/text-embedding-004`.</w:t>
      </w:r>
    </w:p>
    <w:p w14:paraId="0E24797F" w14:textId="77777777" w:rsidR="00AB4035" w:rsidRDefault="00000000">
      <w:pPr>
        <w:pStyle w:val="ListBullet"/>
        <w:spacing w:after="60"/>
      </w:pPr>
      <w:r>
        <w:t>Supabase SQL Console để kiểm tra hàm tính khoảng cách Cosine.</w:t>
      </w:r>
    </w:p>
    <w:p w14:paraId="2855ACDE" w14:textId="77777777" w:rsidR="00AB4035" w:rsidRDefault="00000000">
      <w:pPr>
        <w:keepNext/>
        <w:spacing w:before="200"/>
      </w:pPr>
      <w:r>
        <w:rPr>
          <w:b/>
          <w:color w:val="2563EB"/>
          <w:sz w:val="24"/>
        </w:rPr>
        <w:t>3. TIẾN TRÌNH THỰC HIỆN &amp; HIỆN TƯỢNG</w:t>
      </w:r>
    </w:p>
    <w:p w14:paraId="79D58F2C" w14:textId="77777777" w:rsidR="00AB4035" w:rsidRDefault="00000000">
      <w:r>
        <w:t>1. Viết thuật toán cắt phân đoạn văn bản (Text Chunker): Mỗi phân đoạn có độ dài 1500 ký tự, phần gối đầu (overlap) 200 ký tự để bảo toàn trọn vẹn ngữ cảnh định lý và bài tập.</w:t>
      </w:r>
    </w:p>
    <w:p w14:paraId="10E2729D" w14:textId="77777777" w:rsidR="00AB4035" w:rsidRDefault="00000000">
      <w:r>
        <w:t>2. Gọi mô hình nhúng `models/text-embedding-004` để đổi toàn bộ phân đoạn thành vector 768 chiều và lưu vào bảng `document_chunks`.</w:t>
      </w:r>
    </w:p>
    <w:p w14:paraId="5A53AC9A" w14:textId="77777777" w:rsidR="00AB4035" w:rsidRDefault="00000000">
      <w:r>
        <w:t>3. Khi nhận câu hỏi của học sinh: Hệ thống chuyển câu hỏi thành vector, thực hiện tính toán độ tương đồng Cosine trên RAM Cache và trích xuất top 5 phân đoạn có độ tương đồng cao nhất làm ngữ cảnh chèn vào prompt cho Gemini 2.5 Flash.</w:t>
      </w:r>
    </w:p>
    <w:tbl>
      <w:tblPr>
        <w:tblW w:w="0" w:type="auto"/>
        <w:jc w:val="center"/>
        <w:tblBorders>
          <w:top w:val="single" w:sz="6" w:space="0" w:color="CBD5E1"/>
          <w:left w:val="single" w:sz="18" w:space="0" w:color="1B365D"/>
          <w:bottom w:val="single" w:sz="6" w:space="0" w:color="CBD5E1"/>
          <w:right w:val="single" w:sz="6" w:space="0" w:color="CBD5E1"/>
        </w:tblBorders>
        <w:tblLayout w:type="fixed"/>
        <w:tblLook w:val="04A0" w:firstRow="1" w:lastRow="0" w:firstColumn="1" w:lastColumn="0" w:noHBand="0" w:noVBand="1"/>
      </w:tblPr>
      <w:tblGrid>
        <w:gridCol w:w="9072"/>
      </w:tblGrid>
      <w:tr w:rsidR="00AB4035" w14:paraId="54671AEC" w14:textId="77777777">
        <w:trPr>
          <w:jc w:val="center"/>
        </w:trPr>
        <w:tc>
          <w:tcPr>
            <w:tcW w:w="9072" w:type="dxa"/>
            <w:shd w:val="clear" w:color="auto" w:fill="F8FAFC"/>
            <w:tcMar>
              <w:top w:w="80" w:type="dxa"/>
              <w:left w:w="120" w:type="dxa"/>
              <w:bottom w:w="80" w:type="dxa"/>
              <w:right w:w="120" w:type="dxa"/>
            </w:tcMar>
          </w:tcPr>
          <w:p w14:paraId="5711794B" w14:textId="77777777" w:rsidR="00AB4035" w:rsidRDefault="00000000">
            <w:pPr>
              <w:spacing w:after="40" w:line="252" w:lineRule="auto"/>
            </w:pPr>
            <w:r>
              <w:rPr>
                <w:rFonts w:ascii="Consolas" w:hAnsi="Consolas"/>
                <w:sz w:val="17"/>
              </w:rPr>
              <w:t>+--------------------------------------------------------------------------+</w:t>
            </w:r>
            <w:r>
              <w:rPr>
                <w:rFonts w:ascii="Consolas" w:hAnsi="Consolas"/>
                <w:sz w:val="17"/>
              </w:rPr>
              <w:br/>
              <w:t>| QUY TRÌNH XỬ LÝ RAG KHÉP KÍN TRONG GIA SƯ ẢO                             |</w:t>
            </w:r>
            <w:r>
              <w:rPr>
                <w:rFonts w:ascii="Consolas" w:hAnsi="Consolas"/>
                <w:sz w:val="17"/>
              </w:rPr>
              <w:br/>
              <w:t>|                                                                          |</w:t>
            </w:r>
            <w:r>
              <w:rPr>
                <w:rFonts w:ascii="Consolas" w:hAnsi="Consolas"/>
                <w:sz w:val="17"/>
              </w:rPr>
              <w:br/>
              <w:t>| [Tài liệu SGK PDF/Ảnh] ---&gt; [pypdf / OCR] ---&gt; [Văn bản Markdown sạch]   |</w:t>
            </w:r>
            <w:r>
              <w:rPr>
                <w:rFonts w:ascii="Consolas" w:hAnsi="Consolas"/>
                <w:sz w:val="17"/>
              </w:rPr>
              <w:br/>
              <w:t>|                                                       |                  |</w:t>
            </w:r>
            <w:r>
              <w:rPr>
                <w:rFonts w:ascii="Consolas" w:hAnsi="Consolas"/>
                <w:sz w:val="17"/>
              </w:rPr>
              <w:br/>
              <w:t>|                                 [Cắt đoạn: 1500 ký tự / Overlap: 200 kt] |</w:t>
            </w:r>
            <w:r>
              <w:rPr>
                <w:rFonts w:ascii="Consolas" w:hAnsi="Consolas"/>
                <w:sz w:val="17"/>
              </w:rPr>
              <w:br/>
              <w:t>|                                                       |                  |</w:t>
            </w:r>
            <w:r>
              <w:rPr>
                <w:rFonts w:ascii="Consolas" w:hAnsi="Consolas"/>
                <w:sz w:val="17"/>
              </w:rPr>
              <w:br/>
              <w:t>| [Supabase Database] &lt;--- [Vector 768 chiều] &lt;---------+                  |</w:t>
            </w:r>
            <w:r>
              <w:rPr>
                <w:rFonts w:ascii="Consolas" w:hAnsi="Consolas"/>
                <w:sz w:val="17"/>
              </w:rPr>
              <w:br/>
              <w:t>|         |                                                                |</w:t>
            </w:r>
            <w:r>
              <w:rPr>
                <w:rFonts w:ascii="Consolas" w:hAnsi="Consolas"/>
                <w:sz w:val="17"/>
              </w:rPr>
              <w:br/>
              <w:t>| [Câu hỏi học sinh] ---&gt; [Vectorize] ---&gt; [Tính Cosine Similarity]        |</w:t>
            </w:r>
            <w:r>
              <w:rPr>
                <w:rFonts w:ascii="Consolas" w:hAnsi="Consolas"/>
                <w:sz w:val="17"/>
              </w:rPr>
              <w:br/>
              <w:t>|                                                  |                       |</w:t>
            </w:r>
            <w:r>
              <w:rPr>
                <w:rFonts w:ascii="Consolas" w:hAnsi="Consolas"/>
                <w:sz w:val="17"/>
              </w:rPr>
              <w:br/>
              <w:t>|                                                  v                       |</w:t>
            </w:r>
            <w:r>
              <w:rPr>
                <w:rFonts w:ascii="Consolas" w:hAnsi="Consolas"/>
                <w:sz w:val="17"/>
              </w:rPr>
              <w:br/>
              <w:t>|                                  [Trích xuất TOP 5 phân đoạn cao nhất]   |</w:t>
            </w:r>
            <w:r>
              <w:rPr>
                <w:rFonts w:ascii="Consolas" w:hAnsi="Consolas"/>
                <w:sz w:val="17"/>
              </w:rPr>
              <w:br/>
              <w:t>|                                                  |                       |</w:t>
            </w:r>
            <w:r>
              <w:rPr>
                <w:rFonts w:ascii="Consolas" w:hAnsi="Consolas"/>
                <w:sz w:val="17"/>
              </w:rPr>
              <w:br/>
              <w:t>|                                                  v                       |</w:t>
            </w:r>
            <w:r>
              <w:rPr>
                <w:rFonts w:ascii="Consolas" w:hAnsi="Consolas"/>
                <w:sz w:val="17"/>
              </w:rPr>
              <w:br/>
              <w:t>|                                  [Bơm vào Prompt cho Gemini 2.5 Flash]   |</w:t>
            </w:r>
            <w:r>
              <w:rPr>
                <w:rFonts w:ascii="Consolas" w:hAnsi="Consolas"/>
                <w:sz w:val="17"/>
              </w:rPr>
              <w:br/>
              <w:t>+--------------------------------------------------------------------------+</w:t>
            </w:r>
          </w:p>
        </w:tc>
      </w:tr>
    </w:tbl>
    <w:p w14:paraId="1280A010" w14:textId="77777777" w:rsidR="00AB4035" w:rsidRDefault="00000000">
      <w:pPr>
        <w:spacing w:before="40" w:after="120"/>
        <w:jc w:val="center"/>
      </w:pPr>
      <w:r>
        <w:rPr>
          <w:i/>
          <w:color w:val="64748B"/>
          <w:sz w:val="19"/>
        </w:rPr>
        <w:t>(Quy trình RAG 3 bước khép kín triệt tiêu hiện tượng ảo giác)</w:t>
      </w:r>
    </w:p>
    <w:p w14:paraId="6B892E7F" w14:textId="77777777" w:rsidR="00AB4035" w:rsidRDefault="00000000">
      <w:pPr>
        <w:keepNext/>
        <w:spacing w:before="200"/>
      </w:pPr>
      <w:r>
        <w:rPr>
          <w:b/>
          <w:color w:val="2563EB"/>
          <w:sz w:val="24"/>
        </w:rPr>
        <w:t>4. KẾT QUẢ &amp; SỐ LIỆU THÔ</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1814"/>
        <w:gridCol w:w="1814"/>
        <w:gridCol w:w="1814"/>
        <w:gridCol w:w="1814"/>
        <w:gridCol w:w="1814"/>
      </w:tblGrid>
      <w:tr w:rsidR="00AB4035" w14:paraId="37D038D8" w14:textId="77777777">
        <w:trPr>
          <w:jc w:val="center"/>
        </w:trPr>
        <w:tc>
          <w:tcPr>
            <w:tcW w:w="1814" w:type="dxa"/>
            <w:shd w:val="clear" w:color="auto" w:fill="E2E8F0"/>
            <w:tcMar>
              <w:top w:w="70" w:type="dxa"/>
              <w:left w:w="60" w:type="dxa"/>
              <w:bottom w:w="70" w:type="dxa"/>
              <w:right w:w="60" w:type="dxa"/>
            </w:tcMar>
          </w:tcPr>
          <w:p w14:paraId="08C9B02E" w14:textId="77777777" w:rsidR="00AB4035" w:rsidRDefault="00000000">
            <w:pPr>
              <w:jc w:val="center"/>
            </w:pPr>
            <w:r>
              <w:rPr>
                <w:b/>
                <w:color w:val="1B365D"/>
                <w:sz w:val="19"/>
              </w:rPr>
              <w:t>Cấu hình cắt đoạn</w:t>
            </w:r>
          </w:p>
        </w:tc>
        <w:tc>
          <w:tcPr>
            <w:tcW w:w="1814" w:type="dxa"/>
            <w:shd w:val="clear" w:color="auto" w:fill="E2E8F0"/>
            <w:tcMar>
              <w:top w:w="70" w:type="dxa"/>
              <w:left w:w="60" w:type="dxa"/>
              <w:bottom w:w="70" w:type="dxa"/>
              <w:right w:w="60" w:type="dxa"/>
            </w:tcMar>
          </w:tcPr>
          <w:p w14:paraId="3C7899DF" w14:textId="77777777" w:rsidR="00AB4035" w:rsidRDefault="00000000">
            <w:pPr>
              <w:jc w:val="center"/>
            </w:pPr>
            <w:r>
              <w:rPr>
                <w:b/>
                <w:color w:val="1B365D"/>
                <w:sz w:val="19"/>
              </w:rPr>
              <w:t>Số ký tự / đoạn</w:t>
            </w:r>
          </w:p>
        </w:tc>
        <w:tc>
          <w:tcPr>
            <w:tcW w:w="1814" w:type="dxa"/>
            <w:shd w:val="clear" w:color="auto" w:fill="E2E8F0"/>
            <w:tcMar>
              <w:top w:w="70" w:type="dxa"/>
              <w:left w:w="60" w:type="dxa"/>
              <w:bottom w:w="70" w:type="dxa"/>
              <w:right w:w="60" w:type="dxa"/>
            </w:tcMar>
          </w:tcPr>
          <w:p w14:paraId="79B3CC96" w14:textId="77777777" w:rsidR="00AB4035" w:rsidRDefault="00000000">
            <w:pPr>
              <w:jc w:val="center"/>
            </w:pPr>
            <w:r>
              <w:rPr>
                <w:b/>
                <w:color w:val="1B365D"/>
                <w:sz w:val="19"/>
              </w:rPr>
              <w:t>Độ chồng lấp</w:t>
            </w:r>
          </w:p>
        </w:tc>
        <w:tc>
          <w:tcPr>
            <w:tcW w:w="1814" w:type="dxa"/>
            <w:shd w:val="clear" w:color="auto" w:fill="E2E8F0"/>
            <w:tcMar>
              <w:top w:w="70" w:type="dxa"/>
              <w:left w:w="60" w:type="dxa"/>
              <w:bottom w:w="70" w:type="dxa"/>
              <w:right w:w="60" w:type="dxa"/>
            </w:tcMar>
          </w:tcPr>
          <w:p w14:paraId="01BC88C3" w14:textId="77777777" w:rsidR="00AB4035" w:rsidRDefault="00000000">
            <w:pPr>
              <w:jc w:val="center"/>
            </w:pPr>
            <w:r>
              <w:rPr>
                <w:b/>
                <w:color w:val="1B365D"/>
                <w:sz w:val="19"/>
              </w:rPr>
              <w:t>Recall@5 (%)</w:t>
            </w:r>
          </w:p>
        </w:tc>
        <w:tc>
          <w:tcPr>
            <w:tcW w:w="1814" w:type="dxa"/>
            <w:shd w:val="clear" w:color="auto" w:fill="E2E8F0"/>
            <w:tcMar>
              <w:top w:w="70" w:type="dxa"/>
              <w:left w:w="60" w:type="dxa"/>
              <w:bottom w:w="70" w:type="dxa"/>
              <w:right w:w="60" w:type="dxa"/>
            </w:tcMar>
          </w:tcPr>
          <w:p w14:paraId="38D75477" w14:textId="77777777" w:rsidR="00AB4035" w:rsidRDefault="00000000">
            <w:pPr>
              <w:jc w:val="center"/>
            </w:pPr>
            <w:r>
              <w:rPr>
                <w:b/>
                <w:color w:val="1B365D"/>
                <w:sz w:val="19"/>
              </w:rPr>
              <w:t>Đánh giá chất lượng</w:t>
            </w:r>
          </w:p>
        </w:tc>
      </w:tr>
      <w:tr w:rsidR="00AB4035" w14:paraId="02987964" w14:textId="77777777">
        <w:trPr>
          <w:jc w:val="center"/>
        </w:trPr>
        <w:tc>
          <w:tcPr>
            <w:tcW w:w="1814" w:type="dxa"/>
            <w:shd w:val="clear" w:color="auto" w:fill="FFFFFF"/>
            <w:tcMar>
              <w:top w:w="50" w:type="dxa"/>
              <w:left w:w="60" w:type="dxa"/>
              <w:bottom w:w="50" w:type="dxa"/>
              <w:right w:w="60" w:type="dxa"/>
            </w:tcMar>
          </w:tcPr>
          <w:p w14:paraId="4A217841" w14:textId="77777777" w:rsidR="00AB4035" w:rsidRDefault="00000000">
            <w:pPr>
              <w:spacing w:after="20" w:line="252" w:lineRule="auto"/>
            </w:pPr>
            <w:r>
              <w:rPr>
                <w:sz w:val="18"/>
              </w:rPr>
              <w:t>Cấu hình ngắn</w:t>
            </w:r>
          </w:p>
        </w:tc>
        <w:tc>
          <w:tcPr>
            <w:tcW w:w="1814" w:type="dxa"/>
            <w:shd w:val="clear" w:color="auto" w:fill="FFFFFF"/>
            <w:tcMar>
              <w:top w:w="50" w:type="dxa"/>
              <w:left w:w="60" w:type="dxa"/>
              <w:bottom w:w="50" w:type="dxa"/>
              <w:right w:w="60" w:type="dxa"/>
            </w:tcMar>
          </w:tcPr>
          <w:p w14:paraId="010F41E4" w14:textId="77777777" w:rsidR="00AB4035" w:rsidRDefault="00000000">
            <w:pPr>
              <w:spacing w:after="20" w:line="252" w:lineRule="auto"/>
              <w:jc w:val="center"/>
            </w:pPr>
            <w:r>
              <w:rPr>
                <w:sz w:val="18"/>
              </w:rPr>
              <w:t>800 ký tự</w:t>
            </w:r>
          </w:p>
        </w:tc>
        <w:tc>
          <w:tcPr>
            <w:tcW w:w="1814" w:type="dxa"/>
            <w:shd w:val="clear" w:color="auto" w:fill="FFFFFF"/>
            <w:tcMar>
              <w:top w:w="50" w:type="dxa"/>
              <w:left w:w="60" w:type="dxa"/>
              <w:bottom w:w="50" w:type="dxa"/>
              <w:right w:w="60" w:type="dxa"/>
            </w:tcMar>
          </w:tcPr>
          <w:p w14:paraId="415F6700" w14:textId="77777777" w:rsidR="00AB4035" w:rsidRDefault="00000000">
            <w:pPr>
              <w:spacing w:after="20" w:line="252" w:lineRule="auto"/>
              <w:jc w:val="center"/>
            </w:pPr>
            <w:r>
              <w:rPr>
                <w:sz w:val="18"/>
              </w:rPr>
              <w:t>100 ký tự</w:t>
            </w:r>
          </w:p>
        </w:tc>
        <w:tc>
          <w:tcPr>
            <w:tcW w:w="1814" w:type="dxa"/>
            <w:shd w:val="clear" w:color="auto" w:fill="FFFFFF"/>
            <w:tcMar>
              <w:top w:w="50" w:type="dxa"/>
              <w:left w:w="60" w:type="dxa"/>
              <w:bottom w:w="50" w:type="dxa"/>
              <w:right w:w="60" w:type="dxa"/>
            </w:tcMar>
          </w:tcPr>
          <w:p w14:paraId="03FF340F" w14:textId="77777777" w:rsidR="00AB4035" w:rsidRDefault="00000000">
            <w:pPr>
              <w:spacing w:after="20" w:line="252" w:lineRule="auto"/>
              <w:jc w:val="center"/>
            </w:pPr>
            <w:r>
              <w:rPr>
                <w:sz w:val="18"/>
              </w:rPr>
              <w:t>84.0%</w:t>
            </w:r>
          </w:p>
        </w:tc>
        <w:tc>
          <w:tcPr>
            <w:tcW w:w="1814" w:type="dxa"/>
            <w:shd w:val="clear" w:color="auto" w:fill="FFFFFF"/>
            <w:tcMar>
              <w:top w:w="50" w:type="dxa"/>
              <w:left w:w="60" w:type="dxa"/>
              <w:bottom w:w="50" w:type="dxa"/>
              <w:right w:w="60" w:type="dxa"/>
            </w:tcMar>
          </w:tcPr>
          <w:p w14:paraId="707CE635" w14:textId="77777777" w:rsidR="00AB4035" w:rsidRDefault="00000000">
            <w:pPr>
              <w:spacing w:after="20" w:line="252" w:lineRule="auto"/>
              <w:jc w:val="center"/>
            </w:pPr>
            <w:r>
              <w:rPr>
                <w:sz w:val="18"/>
              </w:rPr>
              <w:t>Đoạn văn bị ngắn, công thức bị đứt đoạn</w:t>
            </w:r>
          </w:p>
        </w:tc>
      </w:tr>
      <w:tr w:rsidR="00AB4035" w14:paraId="5BCF7239" w14:textId="77777777">
        <w:trPr>
          <w:jc w:val="center"/>
        </w:trPr>
        <w:tc>
          <w:tcPr>
            <w:tcW w:w="1814" w:type="dxa"/>
            <w:shd w:val="clear" w:color="auto" w:fill="F8FAFC"/>
            <w:tcMar>
              <w:top w:w="50" w:type="dxa"/>
              <w:left w:w="60" w:type="dxa"/>
              <w:bottom w:w="50" w:type="dxa"/>
              <w:right w:w="60" w:type="dxa"/>
            </w:tcMar>
          </w:tcPr>
          <w:p w14:paraId="2E75A7CD" w14:textId="77777777" w:rsidR="00AB4035" w:rsidRDefault="00000000">
            <w:pPr>
              <w:spacing w:after="20" w:line="252" w:lineRule="auto"/>
            </w:pPr>
            <w:r>
              <w:rPr>
                <w:sz w:val="18"/>
              </w:rPr>
              <w:t>Cấu hình chuẩn (Được chọn)</w:t>
            </w:r>
          </w:p>
        </w:tc>
        <w:tc>
          <w:tcPr>
            <w:tcW w:w="1814" w:type="dxa"/>
            <w:shd w:val="clear" w:color="auto" w:fill="F8FAFC"/>
            <w:tcMar>
              <w:top w:w="50" w:type="dxa"/>
              <w:left w:w="60" w:type="dxa"/>
              <w:bottom w:w="50" w:type="dxa"/>
              <w:right w:w="60" w:type="dxa"/>
            </w:tcMar>
          </w:tcPr>
          <w:p w14:paraId="72B33F56" w14:textId="77777777" w:rsidR="00AB4035" w:rsidRDefault="00000000">
            <w:pPr>
              <w:spacing w:after="20" w:line="252" w:lineRule="auto"/>
              <w:jc w:val="center"/>
            </w:pPr>
            <w:r>
              <w:rPr>
                <w:sz w:val="18"/>
              </w:rPr>
              <w:t>1500 ký tự</w:t>
            </w:r>
          </w:p>
        </w:tc>
        <w:tc>
          <w:tcPr>
            <w:tcW w:w="1814" w:type="dxa"/>
            <w:shd w:val="clear" w:color="auto" w:fill="F8FAFC"/>
            <w:tcMar>
              <w:top w:w="50" w:type="dxa"/>
              <w:left w:w="60" w:type="dxa"/>
              <w:bottom w:w="50" w:type="dxa"/>
              <w:right w:w="60" w:type="dxa"/>
            </w:tcMar>
          </w:tcPr>
          <w:p w14:paraId="6191AB3E" w14:textId="77777777" w:rsidR="00AB4035" w:rsidRDefault="00000000">
            <w:pPr>
              <w:spacing w:after="20" w:line="252" w:lineRule="auto"/>
              <w:jc w:val="center"/>
            </w:pPr>
            <w:r>
              <w:rPr>
                <w:sz w:val="18"/>
              </w:rPr>
              <w:t>200 ký tự</w:t>
            </w:r>
          </w:p>
        </w:tc>
        <w:tc>
          <w:tcPr>
            <w:tcW w:w="1814" w:type="dxa"/>
            <w:shd w:val="clear" w:color="auto" w:fill="F8FAFC"/>
            <w:tcMar>
              <w:top w:w="50" w:type="dxa"/>
              <w:left w:w="60" w:type="dxa"/>
              <w:bottom w:w="50" w:type="dxa"/>
              <w:right w:w="60" w:type="dxa"/>
            </w:tcMar>
          </w:tcPr>
          <w:p w14:paraId="2C636408" w14:textId="77777777" w:rsidR="00AB4035" w:rsidRDefault="00000000">
            <w:pPr>
              <w:spacing w:after="20" w:line="252" w:lineRule="auto"/>
              <w:jc w:val="center"/>
            </w:pPr>
            <w:r>
              <w:rPr>
                <w:sz w:val="18"/>
              </w:rPr>
              <w:t>98.5%</w:t>
            </w:r>
          </w:p>
        </w:tc>
        <w:tc>
          <w:tcPr>
            <w:tcW w:w="1814" w:type="dxa"/>
            <w:shd w:val="clear" w:color="auto" w:fill="F8FAFC"/>
            <w:tcMar>
              <w:top w:w="50" w:type="dxa"/>
              <w:left w:w="60" w:type="dxa"/>
              <w:bottom w:w="50" w:type="dxa"/>
              <w:right w:w="60" w:type="dxa"/>
            </w:tcMar>
          </w:tcPr>
          <w:p w14:paraId="7C016011" w14:textId="77777777" w:rsidR="00AB4035" w:rsidRDefault="00000000">
            <w:pPr>
              <w:spacing w:after="20" w:line="252" w:lineRule="auto"/>
              <w:jc w:val="center"/>
            </w:pPr>
            <w:r>
              <w:rPr>
                <w:sz w:val="18"/>
              </w:rPr>
              <w:t>Bảo toàn hoàn hảo trọn vẹn ngữ cảnh bài học</w:t>
            </w:r>
          </w:p>
        </w:tc>
      </w:tr>
      <w:tr w:rsidR="00AB4035" w14:paraId="0E46FC6B" w14:textId="77777777">
        <w:trPr>
          <w:jc w:val="center"/>
        </w:trPr>
        <w:tc>
          <w:tcPr>
            <w:tcW w:w="1814" w:type="dxa"/>
            <w:shd w:val="clear" w:color="auto" w:fill="FFFFFF"/>
            <w:tcMar>
              <w:top w:w="50" w:type="dxa"/>
              <w:left w:w="60" w:type="dxa"/>
              <w:bottom w:w="50" w:type="dxa"/>
              <w:right w:w="60" w:type="dxa"/>
            </w:tcMar>
          </w:tcPr>
          <w:p w14:paraId="405DCCE6" w14:textId="77777777" w:rsidR="00AB4035" w:rsidRDefault="00000000">
            <w:pPr>
              <w:spacing w:after="20" w:line="252" w:lineRule="auto"/>
            </w:pPr>
            <w:r>
              <w:rPr>
                <w:sz w:val="18"/>
              </w:rPr>
              <w:lastRenderedPageBreak/>
              <w:t>Cấu hình dài</w:t>
            </w:r>
          </w:p>
        </w:tc>
        <w:tc>
          <w:tcPr>
            <w:tcW w:w="1814" w:type="dxa"/>
            <w:shd w:val="clear" w:color="auto" w:fill="FFFFFF"/>
            <w:tcMar>
              <w:top w:w="50" w:type="dxa"/>
              <w:left w:w="60" w:type="dxa"/>
              <w:bottom w:w="50" w:type="dxa"/>
              <w:right w:w="60" w:type="dxa"/>
            </w:tcMar>
          </w:tcPr>
          <w:p w14:paraId="698A6560" w14:textId="77777777" w:rsidR="00AB4035" w:rsidRDefault="00000000">
            <w:pPr>
              <w:spacing w:after="20" w:line="252" w:lineRule="auto"/>
              <w:jc w:val="center"/>
            </w:pPr>
            <w:r>
              <w:rPr>
                <w:sz w:val="18"/>
              </w:rPr>
              <w:t>3000 ký tự</w:t>
            </w:r>
          </w:p>
        </w:tc>
        <w:tc>
          <w:tcPr>
            <w:tcW w:w="1814" w:type="dxa"/>
            <w:shd w:val="clear" w:color="auto" w:fill="FFFFFF"/>
            <w:tcMar>
              <w:top w:w="50" w:type="dxa"/>
              <w:left w:w="60" w:type="dxa"/>
              <w:bottom w:w="50" w:type="dxa"/>
              <w:right w:w="60" w:type="dxa"/>
            </w:tcMar>
          </w:tcPr>
          <w:p w14:paraId="7D5FFB33" w14:textId="77777777" w:rsidR="00AB4035" w:rsidRDefault="00000000">
            <w:pPr>
              <w:spacing w:after="20" w:line="252" w:lineRule="auto"/>
              <w:jc w:val="center"/>
            </w:pPr>
            <w:r>
              <w:rPr>
                <w:sz w:val="18"/>
              </w:rPr>
              <w:t>400 ký tự</w:t>
            </w:r>
          </w:p>
        </w:tc>
        <w:tc>
          <w:tcPr>
            <w:tcW w:w="1814" w:type="dxa"/>
            <w:shd w:val="clear" w:color="auto" w:fill="FFFFFF"/>
            <w:tcMar>
              <w:top w:w="50" w:type="dxa"/>
              <w:left w:w="60" w:type="dxa"/>
              <w:bottom w:w="50" w:type="dxa"/>
              <w:right w:w="60" w:type="dxa"/>
            </w:tcMar>
          </w:tcPr>
          <w:p w14:paraId="6634BFDF" w14:textId="77777777" w:rsidR="00AB4035" w:rsidRDefault="00000000">
            <w:pPr>
              <w:spacing w:after="20" w:line="252" w:lineRule="auto"/>
              <w:jc w:val="center"/>
            </w:pPr>
            <w:r>
              <w:rPr>
                <w:sz w:val="18"/>
              </w:rPr>
              <w:t>91.0%</w:t>
            </w:r>
          </w:p>
        </w:tc>
        <w:tc>
          <w:tcPr>
            <w:tcW w:w="1814" w:type="dxa"/>
            <w:shd w:val="clear" w:color="auto" w:fill="FFFFFF"/>
            <w:tcMar>
              <w:top w:w="50" w:type="dxa"/>
              <w:left w:w="60" w:type="dxa"/>
              <w:bottom w:w="50" w:type="dxa"/>
              <w:right w:w="60" w:type="dxa"/>
            </w:tcMar>
          </w:tcPr>
          <w:p w14:paraId="10B1C108" w14:textId="77777777" w:rsidR="00AB4035" w:rsidRDefault="00000000">
            <w:pPr>
              <w:spacing w:after="20" w:line="252" w:lineRule="auto"/>
              <w:jc w:val="center"/>
            </w:pPr>
            <w:r>
              <w:rPr>
                <w:sz w:val="18"/>
              </w:rPr>
              <w:t>Đoạn văn quá dài, tốn token không cần thiết</w:t>
            </w:r>
          </w:p>
        </w:tc>
      </w:tr>
    </w:tbl>
    <w:p w14:paraId="544E444D" w14:textId="77777777" w:rsidR="00AB4035" w:rsidRDefault="00000000">
      <w:pPr>
        <w:spacing w:before="40"/>
      </w:pPr>
      <w:r>
        <w:rPr>
          <w:i/>
          <w:color w:val="64748B"/>
          <w:sz w:val="17"/>
        </w:rPr>
        <w:t>(* Ghi chú số liệu thô: Cấu hình 1500 ký tự kèm 200 ký tự overlap đạt độ chính xác trích xuất cao nhất.)</w:t>
      </w:r>
    </w:p>
    <w:p w14:paraId="599F16FC" w14:textId="77777777" w:rsidR="00AB4035" w:rsidRDefault="00000000">
      <w:pPr>
        <w:keepNext/>
        <w:spacing w:before="200"/>
      </w:pPr>
      <w:r>
        <w:rPr>
          <w:b/>
          <w:color w:val="2563EB"/>
          <w:sz w:val="24"/>
        </w:rPr>
        <w:t>5. RÚT KINH NGHIỆM &amp; LỖI SAI</w:t>
      </w:r>
    </w:p>
    <w:tbl>
      <w:tblPr>
        <w:tblW w:w="0" w:type="auto"/>
        <w:jc w:val="center"/>
        <w:tblBorders>
          <w:left w:val="single" w:sz="24" w:space="0" w:color="EF4444"/>
        </w:tblBorders>
        <w:tblLayout w:type="fixed"/>
        <w:tblLook w:val="04A0" w:firstRow="1" w:lastRow="0" w:firstColumn="1" w:lastColumn="0" w:noHBand="0" w:noVBand="1"/>
      </w:tblPr>
      <w:tblGrid>
        <w:gridCol w:w="9072"/>
      </w:tblGrid>
      <w:tr w:rsidR="00AB4035" w14:paraId="3F7C4264" w14:textId="77777777">
        <w:trPr>
          <w:jc w:val="center"/>
        </w:trPr>
        <w:tc>
          <w:tcPr>
            <w:tcW w:w="9072" w:type="dxa"/>
            <w:shd w:val="clear" w:color="auto" w:fill="FEF2F2"/>
            <w:tcMar>
              <w:top w:w="80" w:type="dxa"/>
              <w:left w:w="120" w:type="dxa"/>
              <w:bottom w:w="80" w:type="dxa"/>
              <w:right w:w="120" w:type="dxa"/>
            </w:tcMar>
          </w:tcPr>
          <w:p w14:paraId="4741B9A8" w14:textId="77777777" w:rsidR="00AB4035" w:rsidRDefault="00000000">
            <w:pPr>
              <w:spacing w:after="40"/>
            </w:pPr>
            <w:r>
              <w:rPr>
                <w:b/>
                <w:color w:val="1B365D"/>
                <w:sz w:val="21"/>
              </w:rPr>
              <w:t xml:space="preserve">📌 Điều xảy ra ngoài ý muốn &amp; Cách sửa lỗi: </w:t>
            </w:r>
            <w:r>
              <w:rPr>
                <w:sz w:val="20"/>
              </w:rPr>
              <w:t>• Điều phát sinh ngoài ý muốn: Khi trích xuất chỉ lấy top 2 phân đoạn thì đôi khi thiếu mất phần ví dụ minh họa của SGK, còn nếu lấy top 10 thì prompt bị quá dài làm chậm thời gian phản hồi.</w:t>
            </w:r>
            <w:r>
              <w:rPr>
                <w:sz w:val="20"/>
              </w:rPr>
              <w:br/>
              <w:t>• Cách sửa chữa &amp; khắc phục: Sau khi thử nghiệm thực tế, con số top 5 phân đoạn có độ tương đồng cao nhất là điểm cân bằng hoàn hảo nhất, vừa đủ thông tin chuẩn xác vừa giữ tốc độ phản hồi cực nhanh.</w:t>
            </w:r>
          </w:p>
        </w:tc>
      </w:tr>
    </w:tbl>
    <w:p w14:paraId="1D0BC06F" w14:textId="77777777" w:rsidR="00AB4035" w:rsidRDefault="00AB4035"/>
    <w:p w14:paraId="66E22E73" w14:textId="77777777" w:rsidR="00AB4035" w:rsidRDefault="00000000">
      <w:pPr>
        <w:keepNext/>
        <w:spacing w:before="200"/>
      </w:pPr>
      <w:r>
        <w:rPr>
          <w:b/>
          <w:color w:val="2563EB"/>
          <w:sz w:val="24"/>
        </w:rPr>
        <w:t>6. KẾ HOẠCH TIẾP THEO</w:t>
      </w:r>
    </w:p>
    <w:p w14:paraId="0E1CE09A" w14:textId="77777777" w:rsidR="00AB4035" w:rsidRDefault="00000000">
      <w:r>
        <w:t>Tích hợp Tương tác Đa phương tiện và Giải pháp Tiếp cận (Accessibility): Auto-TTS đọc lời giảng tốc độ 0.9, STT nhập liệu giọng nói và chuẩn Semantic HTML WAI-ARIA.</w:t>
      </w:r>
    </w:p>
    <w:tbl>
      <w:tblPr>
        <w:tblW w:w="0" w:type="auto"/>
        <w:jc w:val="center"/>
        <w:tblLayout w:type="fixed"/>
        <w:tblLook w:val="04A0" w:firstRow="1" w:lastRow="0" w:firstColumn="1" w:lastColumn="0" w:noHBand="0" w:noVBand="1"/>
      </w:tblPr>
      <w:tblGrid>
        <w:gridCol w:w="4536"/>
        <w:gridCol w:w="4536"/>
      </w:tblGrid>
      <w:tr w:rsidR="00AB4035" w14:paraId="72825E75" w14:textId="77777777">
        <w:trPr>
          <w:jc w:val="center"/>
        </w:trPr>
        <w:tc>
          <w:tcPr>
            <w:tcW w:w="4536" w:type="dxa"/>
          </w:tcPr>
          <w:p w14:paraId="04E119DD" w14:textId="77777777" w:rsidR="00AB4035" w:rsidRDefault="00000000">
            <w:pPr>
              <w:jc w:val="center"/>
            </w:pPr>
            <w:r>
              <w:rPr>
                <w:b/>
                <w:color w:val="1B365D"/>
                <w:sz w:val="21"/>
              </w:rPr>
              <w:t>Chữ ký của Học sinh:</w:t>
            </w:r>
            <w:r>
              <w:rPr>
                <w:b/>
                <w:color w:val="1B365D"/>
                <w:sz w:val="21"/>
              </w:rPr>
              <w:br/>
            </w:r>
            <w:r>
              <w:rPr>
                <w:i/>
                <w:color w:val="64748B"/>
                <w:sz w:val="18"/>
              </w:rPr>
              <w:t>(Ký và ghi rõ họ tên)</w:t>
            </w:r>
          </w:p>
        </w:tc>
        <w:tc>
          <w:tcPr>
            <w:tcW w:w="4536" w:type="dxa"/>
          </w:tcPr>
          <w:p w14:paraId="4AA9E350" w14:textId="77777777" w:rsidR="00AB4035" w:rsidRDefault="00000000">
            <w:pPr>
              <w:jc w:val="center"/>
            </w:pPr>
            <w:r>
              <w:rPr>
                <w:b/>
                <w:color w:val="1B365D"/>
                <w:sz w:val="21"/>
              </w:rPr>
              <w:t>Chữ ký của Giáo viên/Người chứng kiến:</w:t>
            </w:r>
            <w:r>
              <w:rPr>
                <w:b/>
                <w:color w:val="1B365D"/>
                <w:sz w:val="21"/>
              </w:rPr>
              <w:br/>
            </w:r>
            <w:r>
              <w:rPr>
                <w:i/>
                <w:color w:val="64748B"/>
                <w:sz w:val="18"/>
              </w:rPr>
              <w:t>(Ký và ghi rõ họ tên)</w:t>
            </w:r>
          </w:p>
        </w:tc>
      </w:tr>
      <w:tr w:rsidR="00AB4035" w14:paraId="41DE55CB" w14:textId="77777777">
        <w:trPr>
          <w:jc w:val="center"/>
        </w:trPr>
        <w:tc>
          <w:tcPr>
            <w:tcW w:w="4536" w:type="dxa"/>
          </w:tcPr>
          <w:p w14:paraId="0E6EAC03" w14:textId="77777777" w:rsidR="00AB4035" w:rsidRDefault="00AB4035">
            <w:pPr>
              <w:spacing w:before="720"/>
            </w:pPr>
          </w:p>
        </w:tc>
        <w:tc>
          <w:tcPr>
            <w:tcW w:w="4536" w:type="dxa"/>
          </w:tcPr>
          <w:p w14:paraId="46C9AC28" w14:textId="77777777" w:rsidR="00AB4035" w:rsidRDefault="00AB4035">
            <w:pPr>
              <w:spacing w:before="720"/>
            </w:pPr>
          </w:p>
        </w:tc>
      </w:tr>
      <w:tr w:rsidR="00AB4035" w14:paraId="0E660D50" w14:textId="77777777">
        <w:trPr>
          <w:jc w:val="center"/>
        </w:trPr>
        <w:tc>
          <w:tcPr>
            <w:tcW w:w="4536" w:type="dxa"/>
          </w:tcPr>
          <w:p w14:paraId="098E2FBB" w14:textId="77777777" w:rsidR="00AB4035" w:rsidRDefault="00000000">
            <w:pPr>
              <w:jc w:val="center"/>
            </w:pPr>
            <w:r>
              <w:rPr>
                <w:color w:val="64748B"/>
                <w:sz w:val="20"/>
              </w:rPr>
              <w:t>...................................................................</w:t>
            </w:r>
          </w:p>
        </w:tc>
        <w:tc>
          <w:tcPr>
            <w:tcW w:w="4536" w:type="dxa"/>
          </w:tcPr>
          <w:p w14:paraId="2EC9CA63" w14:textId="77777777" w:rsidR="00AB4035" w:rsidRDefault="00000000">
            <w:pPr>
              <w:jc w:val="center"/>
            </w:pPr>
            <w:r>
              <w:rPr>
                <w:color w:val="64748B"/>
                <w:sz w:val="20"/>
              </w:rPr>
              <w:t>...................................................................</w:t>
            </w:r>
          </w:p>
        </w:tc>
      </w:tr>
    </w:tbl>
    <w:p w14:paraId="7C196544" w14:textId="77777777" w:rsidR="00AB4035" w:rsidRDefault="00000000">
      <w:r>
        <w:br w:type="page"/>
      </w:r>
    </w:p>
    <w:tbl>
      <w:tblPr>
        <w:tblW w:w="0" w:type="auto"/>
        <w:jc w:val="center"/>
        <w:tblBorders>
          <w:top w:val="single" w:sz="8" w:space="0" w:color="1B365D"/>
          <w:left w:val="single" w:sz="8" w:space="0" w:color="1B365D"/>
          <w:bottom w:val="single" w:sz="8" w:space="0" w:color="1B365D"/>
          <w:right w:val="single" w:sz="8" w:space="0" w:color="1B365D"/>
          <w:insideH w:val="single" w:sz="8" w:space="0" w:color="1B365D"/>
          <w:insideV w:val="single" w:sz="8" w:space="0" w:color="1B365D"/>
        </w:tblBorders>
        <w:tblLayout w:type="fixed"/>
        <w:tblLook w:val="04A0" w:firstRow="1" w:lastRow="0" w:firstColumn="1" w:lastColumn="0" w:noHBand="0" w:noVBand="1"/>
      </w:tblPr>
      <w:tblGrid>
        <w:gridCol w:w="4536"/>
        <w:gridCol w:w="4536"/>
      </w:tblGrid>
      <w:tr w:rsidR="00AB4035" w14:paraId="55E31FAF" w14:textId="77777777">
        <w:trPr>
          <w:jc w:val="center"/>
        </w:trPr>
        <w:tc>
          <w:tcPr>
            <w:tcW w:w="4536" w:type="dxa"/>
            <w:shd w:val="clear" w:color="auto" w:fill="1B365D"/>
            <w:tcMar>
              <w:top w:w="70" w:type="dxa"/>
              <w:left w:w="100" w:type="dxa"/>
              <w:bottom w:w="70" w:type="dxa"/>
              <w:right w:w="100" w:type="dxa"/>
            </w:tcMar>
          </w:tcPr>
          <w:p w14:paraId="754ECC2C" w14:textId="77777777" w:rsidR="00AB4035" w:rsidRDefault="00000000">
            <w:r>
              <w:rPr>
                <w:b/>
                <w:color w:val="FFFFFF"/>
                <w:sz w:val="21"/>
              </w:rPr>
              <w:lastRenderedPageBreak/>
              <w:t>NGÀY: THỨ TƯ, NGÀY 06 THÁNG 08 NĂM 2025</w:t>
            </w:r>
          </w:p>
        </w:tc>
        <w:tc>
          <w:tcPr>
            <w:tcW w:w="4536" w:type="dxa"/>
            <w:shd w:val="clear" w:color="auto" w:fill="1B365D"/>
            <w:tcMar>
              <w:top w:w="70" w:type="dxa"/>
              <w:left w:w="100" w:type="dxa"/>
              <w:bottom w:w="70" w:type="dxa"/>
              <w:right w:w="100" w:type="dxa"/>
            </w:tcMar>
          </w:tcPr>
          <w:p w14:paraId="6AFBB888" w14:textId="77777777" w:rsidR="00AB4035" w:rsidRDefault="00000000">
            <w:pPr>
              <w:jc w:val="right"/>
            </w:pPr>
            <w:r>
              <w:rPr>
                <w:b/>
                <w:color w:val="FFFFFF"/>
                <w:sz w:val="21"/>
              </w:rPr>
              <w:t>TRANG 19</w:t>
            </w:r>
          </w:p>
        </w:tc>
      </w:tr>
      <w:tr w:rsidR="00AB4035" w14:paraId="4D553F61" w14:textId="77777777">
        <w:trPr>
          <w:jc w:val="center"/>
        </w:trPr>
        <w:tc>
          <w:tcPr>
            <w:tcW w:w="4536" w:type="dxa"/>
            <w:shd w:val="clear" w:color="auto" w:fill="E2E8F0"/>
            <w:tcMar>
              <w:top w:w="50" w:type="dxa"/>
              <w:left w:w="100" w:type="dxa"/>
              <w:bottom w:w="50" w:type="dxa"/>
              <w:right w:w="100" w:type="dxa"/>
            </w:tcMar>
          </w:tcPr>
          <w:p w14:paraId="0543542B" w14:textId="77777777" w:rsidR="00AB4035" w:rsidRDefault="00000000">
            <w:r>
              <w:rPr>
                <w:b/>
                <w:color w:val="1B365D"/>
                <w:sz w:val="19"/>
              </w:rPr>
              <w:t>GIAI ĐOẠN: Giai đoạn 3: Thử nghiệm pilot và Điều chỉnh</w:t>
            </w:r>
          </w:p>
        </w:tc>
        <w:tc>
          <w:tcPr>
            <w:tcW w:w="4536" w:type="dxa"/>
            <w:shd w:val="clear" w:color="auto" w:fill="E2E8F0"/>
            <w:tcMar>
              <w:top w:w="50" w:type="dxa"/>
              <w:left w:w="100" w:type="dxa"/>
              <w:bottom w:w="50" w:type="dxa"/>
              <w:right w:w="100" w:type="dxa"/>
            </w:tcMar>
          </w:tcPr>
          <w:p w14:paraId="0300B610" w14:textId="77777777" w:rsidR="00AB4035" w:rsidRDefault="00000000">
            <w:pPr>
              <w:jc w:val="right"/>
            </w:pPr>
            <w:r>
              <w:rPr>
                <w:b/>
                <w:color w:val="64748B"/>
                <w:sz w:val="18"/>
              </w:rPr>
              <w:t>TUẦN 9</w:t>
            </w:r>
          </w:p>
        </w:tc>
      </w:tr>
      <w:tr w:rsidR="00AB4035" w14:paraId="5DAB6E3D" w14:textId="77777777">
        <w:trPr>
          <w:jc w:val="center"/>
        </w:trPr>
        <w:tc>
          <w:tcPr>
            <w:tcW w:w="4536" w:type="dxa"/>
            <w:shd w:val="clear" w:color="auto" w:fill="F8FAFC"/>
            <w:tcMar>
              <w:top w:w="50" w:type="dxa"/>
              <w:left w:w="100" w:type="dxa"/>
              <w:bottom w:w="50" w:type="dxa"/>
              <w:right w:w="100" w:type="dxa"/>
            </w:tcMar>
          </w:tcPr>
          <w:p w14:paraId="5A6D5597" w14:textId="77777777" w:rsidR="00AB4035" w:rsidRDefault="00000000">
            <w:r>
              <w:rPr>
                <w:sz w:val="19"/>
              </w:rPr>
              <w:t>THỜI GIAN: 14:00 - 18:30 (4 giờ 30 phút)</w:t>
            </w:r>
          </w:p>
        </w:tc>
        <w:tc>
          <w:tcPr>
            <w:tcW w:w="4536" w:type="dxa"/>
            <w:shd w:val="clear" w:color="auto" w:fill="F8FAFC"/>
            <w:tcMar>
              <w:top w:w="50" w:type="dxa"/>
              <w:left w:w="100" w:type="dxa"/>
              <w:bottom w:w="50" w:type="dxa"/>
              <w:right w:w="100" w:type="dxa"/>
            </w:tcMar>
          </w:tcPr>
          <w:p w14:paraId="2F795B2C" w14:textId="77777777" w:rsidR="00AB4035" w:rsidRDefault="00000000">
            <w:pPr>
              <w:jc w:val="right"/>
            </w:pPr>
            <w:r>
              <w:rPr>
                <w:i/>
                <w:color w:val="0E7490"/>
                <w:sz w:val="18"/>
              </w:rPr>
              <w:t>Hoàn thành</w:t>
            </w:r>
          </w:p>
        </w:tc>
      </w:tr>
    </w:tbl>
    <w:p w14:paraId="14B11066" w14:textId="77777777" w:rsidR="00AB4035" w:rsidRDefault="00AB4035">
      <w:pPr>
        <w:spacing w:before="80" w:after="40"/>
      </w:pPr>
    </w:p>
    <w:p w14:paraId="67CEE4A8" w14:textId="77777777" w:rsidR="00AB4035" w:rsidRDefault="00000000">
      <w:pPr>
        <w:keepNext/>
        <w:spacing w:before="200"/>
      </w:pPr>
      <w:r>
        <w:rPr>
          <w:b/>
          <w:color w:val="2563EB"/>
          <w:sz w:val="24"/>
        </w:rPr>
        <w:t>1. MỤC TIÊU</w:t>
      </w:r>
    </w:p>
    <w:p w14:paraId="0726E570" w14:textId="77777777" w:rsidR="00AB4035" w:rsidRDefault="00000000">
      <w:r>
        <w:t>Tích hợp Tương tác Đa phương tiện và Giải pháp Tiếp cận (Accessibility): Xây dựng chế độ Giọng nói TTS (tiếng Anh bản ngữ và tiếng Việt tốc độ 0.9 hỗ trợ học sinh khiếm thị), Nhập liệu giọng nói (STT) và tuân thủ chuẩn Semantic HTML WAI-ARIA.</w:t>
      </w:r>
    </w:p>
    <w:p w14:paraId="7A3CBC72" w14:textId="77777777" w:rsidR="00AB4035" w:rsidRDefault="00000000">
      <w:pPr>
        <w:keepNext/>
        <w:spacing w:before="200"/>
      </w:pPr>
      <w:r>
        <w:rPr>
          <w:b/>
          <w:color w:val="2563EB"/>
          <w:sz w:val="24"/>
        </w:rPr>
        <w:t>2. DỤNG CỤ &amp; VẬT LIỆU SỬ DỤNG</w:t>
      </w:r>
    </w:p>
    <w:p w14:paraId="07165B8D" w14:textId="77777777" w:rsidR="00AB4035" w:rsidRDefault="00000000">
      <w:pPr>
        <w:pStyle w:val="ListBullet"/>
        <w:spacing w:after="60"/>
      </w:pPr>
      <w:r>
        <w:t>Thư viện nhận diện giọng nói `webkitSpeechRecognition` trên trình duyệt.</w:t>
      </w:r>
    </w:p>
    <w:p w14:paraId="7FC2E6B1" w14:textId="77777777" w:rsidR="00AB4035" w:rsidRDefault="00000000">
      <w:pPr>
        <w:pStyle w:val="ListBullet"/>
        <w:spacing w:after="60"/>
      </w:pPr>
      <w:r>
        <w:t>API Text-to-Speech (Google TTS tiếng Mỹ và FPT AI / Zalo AI tiếng Việt).</w:t>
      </w:r>
    </w:p>
    <w:p w14:paraId="73191686" w14:textId="77777777" w:rsidR="00AB4035" w:rsidRDefault="00000000">
      <w:pPr>
        <w:pStyle w:val="ListBullet"/>
        <w:spacing w:after="60"/>
      </w:pPr>
      <w:r>
        <w:t>Công cụ kiểm tra chuẩn tiếp cận WAVE Web Accessibility Evaluation Tool.</w:t>
      </w:r>
    </w:p>
    <w:p w14:paraId="24820732" w14:textId="77777777" w:rsidR="00AB4035" w:rsidRDefault="00000000">
      <w:pPr>
        <w:keepNext/>
        <w:spacing w:before="200"/>
      </w:pPr>
      <w:r>
        <w:rPr>
          <w:b/>
          <w:color w:val="2563EB"/>
          <w:sz w:val="24"/>
        </w:rPr>
        <w:t>3. TIẾN TRÌNH THỰC HIỆN &amp; HIỆN TƯỢNG</w:t>
      </w:r>
    </w:p>
    <w:p w14:paraId="2B5ACE06" w14:textId="77777777" w:rsidR="00AB4035" w:rsidRDefault="00000000">
      <w:r>
        <w:t>1. Lập trình endpoint `/api/tts`: Tự động nhận diện ngôn ngữ của câu trả lời. Nếu phát hiện tiếng Anh thì gọi Google TTS giọng Mỹ chuẩn; nếu phát hiện tiếng Việt thì gọi API đọc với tốc độ 0.9 chậm rãi, rõ ràng để hỗ trợ học sinh khiếm thị hoặc khó khăn đọc chữ.</w:t>
      </w:r>
    </w:p>
    <w:p w14:paraId="559E933F" w14:textId="77777777" w:rsidR="00AB4035" w:rsidRDefault="00000000">
      <w:r>
        <w:t>2. Lập trình tính năng Nhập liệu giọng nói (STT): Cho phép học sinh bấm biểu tượng micro để nói câu hỏi, trình duyệt tự động chuyển giọng nói thành văn bản để gửi đi.</w:t>
      </w:r>
    </w:p>
    <w:p w14:paraId="3F83B446" w14:textId="77777777" w:rsidR="00AB4035" w:rsidRDefault="00000000">
      <w:r>
        <w:t>3. Chuẩn hóa Semantic HTML: Thêm các thuộc tính `aria-label`, `aria-live` vào các nút bấm và khung chat để các phần mềm đọc màn hình cho người khiếm thị nhận diện chính xác.</w:t>
      </w:r>
    </w:p>
    <w:tbl>
      <w:tblPr>
        <w:tblW w:w="0" w:type="auto"/>
        <w:jc w:val="center"/>
        <w:tblBorders>
          <w:top w:val="single" w:sz="6" w:space="0" w:color="CBD5E1"/>
          <w:left w:val="single" w:sz="18" w:space="0" w:color="1B365D"/>
          <w:bottom w:val="single" w:sz="6" w:space="0" w:color="CBD5E1"/>
          <w:right w:val="single" w:sz="6" w:space="0" w:color="CBD5E1"/>
        </w:tblBorders>
        <w:tblLayout w:type="fixed"/>
        <w:tblLook w:val="04A0" w:firstRow="1" w:lastRow="0" w:firstColumn="1" w:lastColumn="0" w:noHBand="0" w:noVBand="1"/>
      </w:tblPr>
      <w:tblGrid>
        <w:gridCol w:w="9072"/>
      </w:tblGrid>
      <w:tr w:rsidR="00AB4035" w14:paraId="4F917A32" w14:textId="77777777">
        <w:trPr>
          <w:jc w:val="center"/>
        </w:trPr>
        <w:tc>
          <w:tcPr>
            <w:tcW w:w="9072" w:type="dxa"/>
            <w:shd w:val="clear" w:color="auto" w:fill="F8FAFC"/>
            <w:tcMar>
              <w:top w:w="80" w:type="dxa"/>
              <w:left w:w="120" w:type="dxa"/>
              <w:bottom w:w="80" w:type="dxa"/>
              <w:right w:w="120" w:type="dxa"/>
            </w:tcMar>
          </w:tcPr>
          <w:p w14:paraId="3AA7B9D9" w14:textId="77777777" w:rsidR="00AB4035" w:rsidRDefault="00000000">
            <w:pPr>
              <w:spacing w:after="40" w:line="252" w:lineRule="auto"/>
            </w:pPr>
            <w:r>
              <w:rPr>
                <w:rFonts w:ascii="Consolas" w:hAnsi="Consolas"/>
                <w:sz w:val="17"/>
              </w:rPr>
              <w:t>+--------------------------------------------------------------------------+</w:t>
            </w:r>
            <w:r>
              <w:rPr>
                <w:rFonts w:ascii="Consolas" w:hAnsi="Consolas"/>
                <w:sz w:val="17"/>
              </w:rPr>
              <w:br/>
              <w:t>| HỆ SINH THÁI TƯƠNG TÁC ĐA GIÁC QUAN &amp; HỖ TRỢ TIẾP CẬN (ACCESSIBILITY)   |</w:t>
            </w:r>
            <w:r>
              <w:rPr>
                <w:rFonts w:ascii="Consolas" w:hAnsi="Consolas"/>
                <w:sz w:val="17"/>
              </w:rPr>
              <w:br/>
              <w:t>|                                                                          |</w:t>
            </w:r>
            <w:r>
              <w:rPr>
                <w:rFonts w:ascii="Consolas" w:hAnsi="Consolas"/>
                <w:sz w:val="17"/>
              </w:rPr>
              <w:br/>
              <w:t>|  [HỌC SINH NÓI]: Micro ---&gt; [webkitSpeechRecognition] ---&gt; Văn bản câu hỏi|</w:t>
            </w:r>
            <w:r>
              <w:rPr>
                <w:rFonts w:ascii="Consolas" w:hAnsi="Consolas"/>
                <w:sz w:val="17"/>
              </w:rPr>
              <w:br/>
              <w:t>|                                                                   |      |</w:t>
            </w:r>
            <w:r>
              <w:rPr>
                <w:rFonts w:ascii="Consolas" w:hAnsi="Consolas"/>
                <w:sz w:val="17"/>
              </w:rPr>
              <w:br/>
              <w:t>|  [HỌC SINH CHỤP ẢNH]: Ảnh bài tập ---&gt; [Gemini OCR] -------------&gt;+      |</w:t>
            </w:r>
            <w:r>
              <w:rPr>
                <w:rFonts w:ascii="Consolas" w:hAnsi="Consolas"/>
                <w:sz w:val="17"/>
              </w:rPr>
              <w:br/>
              <w:t>|                                                                   |      |</w:t>
            </w:r>
            <w:r>
              <w:rPr>
                <w:rFonts w:ascii="Consolas" w:hAnsi="Consolas"/>
                <w:sz w:val="17"/>
              </w:rPr>
              <w:br/>
              <w:t>|                                                                   v      |</w:t>
            </w:r>
            <w:r>
              <w:rPr>
                <w:rFonts w:ascii="Consolas" w:hAnsi="Consolas"/>
                <w:sz w:val="17"/>
              </w:rPr>
              <w:br/>
              <w:t>|  [GIA SƯ ẢO AI TRẢ LỜI] &lt;-----------------------------------------+      |</w:t>
            </w:r>
            <w:r>
              <w:rPr>
                <w:rFonts w:ascii="Consolas" w:hAnsi="Consolas"/>
                <w:sz w:val="17"/>
              </w:rPr>
              <w:br/>
              <w:t>|          |                                                               |</w:t>
            </w:r>
            <w:r>
              <w:rPr>
                <w:rFonts w:ascii="Consolas" w:hAnsi="Consolas"/>
                <w:sz w:val="17"/>
              </w:rPr>
              <w:br/>
              <w:t>|          +---&gt; Hiển thị KaTeX chuẩn mực cho học sinh nhìn mắt            |</w:t>
            </w:r>
            <w:r>
              <w:rPr>
                <w:rFonts w:ascii="Consolas" w:hAnsi="Consolas"/>
                <w:sz w:val="17"/>
              </w:rPr>
              <w:br/>
              <w:t>|          |                                                               |</w:t>
            </w:r>
            <w:r>
              <w:rPr>
                <w:rFonts w:ascii="Consolas" w:hAnsi="Consolas"/>
                <w:sz w:val="17"/>
              </w:rPr>
              <w:br/>
              <w:t>|          +---&gt; Gọi Endpoint /api/tts: Phát âm thanh tốc độ 0.9          |</w:t>
            </w:r>
            <w:r>
              <w:rPr>
                <w:rFonts w:ascii="Consolas" w:hAnsi="Consolas"/>
                <w:sz w:val="17"/>
              </w:rPr>
              <w:br/>
              <w:t>|                (Giọng nữ chuẩn hỗ trợ học sinh khiếm thị nghe giảng)     |</w:t>
            </w:r>
            <w:r>
              <w:rPr>
                <w:rFonts w:ascii="Consolas" w:hAnsi="Consolas"/>
                <w:sz w:val="17"/>
              </w:rPr>
              <w:br/>
              <w:t>+--------------------------------------------------------------------------+</w:t>
            </w:r>
          </w:p>
        </w:tc>
      </w:tr>
    </w:tbl>
    <w:p w14:paraId="1B09AB21" w14:textId="77777777" w:rsidR="00AB4035" w:rsidRDefault="00000000">
      <w:pPr>
        <w:spacing w:before="40" w:after="120"/>
        <w:jc w:val="center"/>
      </w:pPr>
      <w:r>
        <w:rPr>
          <w:i/>
          <w:color w:val="64748B"/>
          <w:sz w:val="19"/>
        </w:rPr>
        <w:t>(Sơ đồ luồng tương tác đa giác quan và giải pháp tiếp cận bình đẳng giáo dục)</w:t>
      </w:r>
    </w:p>
    <w:p w14:paraId="5CF6D818" w14:textId="77777777" w:rsidR="00AB4035" w:rsidRDefault="00000000">
      <w:pPr>
        <w:keepNext/>
        <w:spacing w:before="200"/>
      </w:pPr>
      <w:r>
        <w:rPr>
          <w:b/>
          <w:color w:val="2563EB"/>
          <w:sz w:val="24"/>
        </w:rPr>
        <w:t>4. KẾT QUẢ &amp; SỐ LIỆU THÔ</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1814"/>
        <w:gridCol w:w="1814"/>
        <w:gridCol w:w="1814"/>
        <w:gridCol w:w="1814"/>
        <w:gridCol w:w="1814"/>
      </w:tblGrid>
      <w:tr w:rsidR="00AB4035" w14:paraId="1C9C9056" w14:textId="77777777">
        <w:trPr>
          <w:jc w:val="center"/>
        </w:trPr>
        <w:tc>
          <w:tcPr>
            <w:tcW w:w="1814" w:type="dxa"/>
            <w:shd w:val="clear" w:color="auto" w:fill="E2E8F0"/>
            <w:tcMar>
              <w:top w:w="70" w:type="dxa"/>
              <w:left w:w="60" w:type="dxa"/>
              <w:bottom w:w="70" w:type="dxa"/>
              <w:right w:w="60" w:type="dxa"/>
            </w:tcMar>
          </w:tcPr>
          <w:p w14:paraId="04CCF906" w14:textId="77777777" w:rsidR="00AB4035" w:rsidRDefault="00000000">
            <w:pPr>
              <w:jc w:val="center"/>
            </w:pPr>
            <w:r>
              <w:rPr>
                <w:b/>
                <w:color w:val="1B365D"/>
                <w:sz w:val="19"/>
              </w:rPr>
              <w:t>Tính năng tiếp cận</w:t>
            </w:r>
          </w:p>
        </w:tc>
        <w:tc>
          <w:tcPr>
            <w:tcW w:w="1814" w:type="dxa"/>
            <w:shd w:val="clear" w:color="auto" w:fill="E2E8F0"/>
            <w:tcMar>
              <w:top w:w="70" w:type="dxa"/>
              <w:left w:w="60" w:type="dxa"/>
              <w:bottom w:w="70" w:type="dxa"/>
              <w:right w:w="60" w:type="dxa"/>
            </w:tcMar>
          </w:tcPr>
          <w:p w14:paraId="467A08A9" w14:textId="77777777" w:rsidR="00AB4035" w:rsidRDefault="00000000">
            <w:pPr>
              <w:jc w:val="center"/>
            </w:pPr>
            <w:r>
              <w:rPr>
                <w:b/>
                <w:color w:val="1B365D"/>
                <w:sz w:val="19"/>
              </w:rPr>
              <w:t>Công nghệ sử dụng</w:t>
            </w:r>
          </w:p>
        </w:tc>
        <w:tc>
          <w:tcPr>
            <w:tcW w:w="1814" w:type="dxa"/>
            <w:shd w:val="clear" w:color="auto" w:fill="E2E8F0"/>
            <w:tcMar>
              <w:top w:w="70" w:type="dxa"/>
              <w:left w:w="60" w:type="dxa"/>
              <w:bottom w:w="70" w:type="dxa"/>
              <w:right w:w="60" w:type="dxa"/>
            </w:tcMar>
          </w:tcPr>
          <w:p w14:paraId="52AB1F0C" w14:textId="77777777" w:rsidR="00AB4035" w:rsidRDefault="00000000">
            <w:pPr>
              <w:jc w:val="center"/>
            </w:pPr>
            <w:r>
              <w:rPr>
                <w:b/>
                <w:color w:val="1B365D"/>
                <w:sz w:val="19"/>
              </w:rPr>
              <w:t>Độ trễ xử lý</w:t>
            </w:r>
          </w:p>
        </w:tc>
        <w:tc>
          <w:tcPr>
            <w:tcW w:w="1814" w:type="dxa"/>
            <w:shd w:val="clear" w:color="auto" w:fill="E2E8F0"/>
            <w:tcMar>
              <w:top w:w="70" w:type="dxa"/>
              <w:left w:w="60" w:type="dxa"/>
              <w:bottom w:w="70" w:type="dxa"/>
              <w:right w:w="60" w:type="dxa"/>
            </w:tcMar>
          </w:tcPr>
          <w:p w14:paraId="09D2FF88" w14:textId="77777777" w:rsidR="00AB4035" w:rsidRDefault="00000000">
            <w:pPr>
              <w:jc w:val="center"/>
            </w:pPr>
            <w:r>
              <w:rPr>
                <w:b/>
                <w:color w:val="1B365D"/>
                <w:sz w:val="19"/>
              </w:rPr>
              <w:t>Tỷ lệ chính xác</w:t>
            </w:r>
          </w:p>
        </w:tc>
        <w:tc>
          <w:tcPr>
            <w:tcW w:w="1814" w:type="dxa"/>
            <w:shd w:val="clear" w:color="auto" w:fill="E2E8F0"/>
            <w:tcMar>
              <w:top w:w="70" w:type="dxa"/>
              <w:left w:w="60" w:type="dxa"/>
              <w:bottom w:w="70" w:type="dxa"/>
              <w:right w:w="60" w:type="dxa"/>
            </w:tcMar>
          </w:tcPr>
          <w:p w14:paraId="7EA1B4A8" w14:textId="77777777" w:rsidR="00AB4035" w:rsidRDefault="00000000">
            <w:pPr>
              <w:jc w:val="center"/>
            </w:pPr>
            <w:r>
              <w:rPr>
                <w:b/>
                <w:color w:val="1B365D"/>
                <w:sz w:val="19"/>
              </w:rPr>
              <w:t>Đánh giá xã hội</w:t>
            </w:r>
          </w:p>
        </w:tc>
      </w:tr>
      <w:tr w:rsidR="00AB4035" w14:paraId="74B74F28" w14:textId="77777777">
        <w:trPr>
          <w:jc w:val="center"/>
        </w:trPr>
        <w:tc>
          <w:tcPr>
            <w:tcW w:w="1814" w:type="dxa"/>
            <w:shd w:val="clear" w:color="auto" w:fill="FFFFFF"/>
            <w:tcMar>
              <w:top w:w="50" w:type="dxa"/>
              <w:left w:w="60" w:type="dxa"/>
              <w:bottom w:w="50" w:type="dxa"/>
              <w:right w:w="60" w:type="dxa"/>
            </w:tcMar>
          </w:tcPr>
          <w:p w14:paraId="3D59FE19" w14:textId="77777777" w:rsidR="00AB4035" w:rsidRDefault="00000000">
            <w:pPr>
              <w:spacing w:after="20" w:line="252" w:lineRule="auto"/>
            </w:pPr>
            <w:r>
              <w:rPr>
                <w:sz w:val="18"/>
              </w:rPr>
              <w:t>Nhận diện giọng nói (STT)</w:t>
            </w:r>
          </w:p>
        </w:tc>
        <w:tc>
          <w:tcPr>
            <w:tcW w:w="1814" w:type="dxa"/>
            <w:shd w:val="clear" w:color="auto" w:fill="FFFFFF"/>
            <w:tcMar>
              <w:top w:w="50" w:type="dxa"/>
              <w:left w:w="60" w:type="dxa"/>
              <w:bottom w:w="50" w:type="dxa"/>
              <w:right w:w="60" w:type="dxa"/>
            </w:tcMar>
          </w:tcPr>
          <w:p w14:paraId="4075CA2B" w14:textId="77777777" w:rsidR="00AB4035" w:rsidRDefault="00000000">
            <w:pPr>
              <w:spacing w:after="20" w:line="252" w:lineRule="auto"/>
              <w:jc w:val="center"/>
            </w:pPr>
            <w:r>
              <w:rPr>
                <w:sz w:val="18"/>
              </w:rPr>
              <w:t>webkitSpeechRecognition</w:t>
            </w:r>
          </w:p>
        </w:tc>
        <w:tc>
          <w:tcPr>
            <w:tcW w:w="1814" w:type="dxa"/>
            <w:shd w:val="clear" w:color="auto" w:fill="FFFFFF"/>
            <w:tcMar>
              <w:top w:w="50" w:type="dxa"/>
              <w:left w:w="60" w:type="dxa"/>
              <w:bottom w:w="50" w:type="dxa"/>
              <w:right w:w="60" w:type="dxa"/>
            </w:tcMar>
          </w:tcPr>
          <w:p w14:paraId="01D9993C" w14:textId="77777777" w:rsidR="00AB4035" w:rsidRDefault="00000000">
            <w:pPr>
              <w:spacing w:after="20" w:line="252" w:lineRule="auto"/>
              <w:jc w:val="center"/>
            </w:pPr>
            <w:r>
              <w:rPr>
                <w:sz w:val="18"/>
              </w:rPr>
              <w:t>&lt; 0.3 giây</w:t>
            </w:r>
          </w:p>
        </w:tc>
        <w:tc>
          <w:tcPr>
            <w:tcW w:w="1814" w:type="dxa"/>
            <w:shd w:val="clear" w:color="auto" w:fill="FFFFFF"/>
            <w:tcMar>
              <w:top w:w="50" w:type="dxa"/>
              <w:left w:w="60" w:type="dxa"/>
              <w:bottom w:w="50" w:type="dxa"/>
              <w:right w:w="60" w:type="dxa"/>
            </w:tcMar>
          </w:tcPr>
          <w:p w14:paraId="13D83C76" w14:textId="77777777" w:rsidR="00AB4035" w:rsidRDefault="00000000">
            <w:pPr>
              <w:spacing w:after="20" w:line="252" w:lineRule="auto"/>
              <w:jc w:val="center"/>
            </w:pPr>
            <w:r>
              <w:rPr>
                <w:sz w:val="18"/>
              </w:rPr>
              <w:t>95.5%</w:t>
            </w:r>
          </w:p>
        </w:tc>
        <w:tc>
          <w:tcPr>
            <w:tcW w:w="1814" w:type="dxa"/>
            <w:shd w:val="clear" w:color="auto" w:fill="FFFFFF"/>
            <w:tcMar>
              <w:top w:w="50" w:type="dxa"/>
              <w:left w:w="60" w:type="dxa"/>
              <w:bottom w:w="50" w:type="dxa"/>
              <w:right w:w="60" w:type="dxa"/>
            </w:tcMar>
          </w:tcPr>
          <w:p w14:paraId="69942E0B" w14:textId="77777777" w:rsidR="00AB4035" w:rsidRDefault="00000000">
            <w:pPr>
              <w:spacing w:after="20" w:line="252" w:lineRule="auto"/>
              <w:jc w:val="center"/>
            </w:pPr>
            <w:r>
              <w:rPr>
                <w:sz w:val="18"/>
              </w:rPr>
              <w:t>Học sinh không cần gõ phím</w:t>
            </w:r>
          </w:p>
        </w:tc>
      </w:tr>
      <w:tr w:rsidR="00AB4035" w14:paraId="6F08F55A" w14:textId="77777777">
        <w:trPr>
          <w:jc w:val="center"/>
        </w:trPr>
        <w:tc>
          <w:tcPr>
            <w:tcW w:w="1814" w:type="dxa"/>
            <w:shd w:val="clear" w:color="auto" w:fill="F8FAFC"/>
            <w:tcMar>
              <w:top w:w="50" w:type="dxa"/>
              <w:left w:w="60" w:type="dxa"/>
              <w:bottom w:w="50" w:type="dxa"/>
              <w:right w:w="60" w:type="dxa"/>
            </w:tcMar>
          </w:tcPr>
          <w:p w14:paraId="3764B8B4" w14:textId="77777777" w:rsidR="00AB4035" w:rsidRDefault="00000000">
            <w:pPr>
              <w:spacing w:after="20" w:line="252" w:lineRule="auto"/>
            </w:pPr>
            <w:r>
              <w:rPr>
                <w:sz w:val="18"/>
              </w:rPr>
              <w:t>Đọc bài giảng tiếng Việt (TTS)</w:t>
            </w:r>
          </w:p>
        </w:tc>
        <w:tc>
          <w:tcPr>
            <w:tcW w:w="1814" w:type="dxa"/>
            <w:shd w:val="clear" w:color="auto" w:fill="F8FAFC"/>
            <w:tcMar>
              <w:top w:w="50" w:type="dxa"/>
              <w:left w:w="60" w:type="dxa"/>
              <w:bottom w:w="50" w:type="dxa"/>
              <w:right w:w="60" w:type="dxa"/>
            </w:tcMar>
          </w:tcPr>
          <w:p w14:paraId="2E0E9EF1" w14:textId="77777777" w:rsidR="00AB4035" w:rsidRDefault="00000000">
            <w:pPr>
              <w:spacing w:after="20" w:line="252" w:lineRule="auto"/>
              <w:jc w:val="center"/>
            </w:pPr>
            <w:r>
              <w:rPr>
                <w:sz w:val="18"/>
              </w:rPr>
              <w:t>FPT AI / Zalo AI (tốc độ 0.9)</w:t>
            </w:r>
          </w:p>
        </w:tc>
        <w:tc>
          <w:tcPr>
            <w:tcW w:w="1814" w:type="dxa"/>
            <w:shd w:val="clear" w:color="auto" w:fill="F8FAFC"/>
            <w:tcMar>
              <w:top w:w="50" w:type="dxa"/>
              <w:left w:w="60" w:type="dxa"/>
              <w:bottom w:w="50" w:type="dxa"/>
              <w:right w:w="60" w:type="dxa"/>
            </w:tcMar>
          </w:tcPr>
          <w:p w14:paraId="01F45D52" w14:textId="77777777" w:rsidR="00AB4035" w:rsidRDefault="00000000">
            <w:pPr>
              <w:spacing w:after="20" w:line="252" w:lineRule="auto"/>
              <w:jc w:val="center"/>
            </w:pPr>
            <w:r>
              <w:rPr>
                <w:sz w:val="18"/>
              </w:rPr>
              <w:t>0.45 giây</w:t>
            </w:r>
          </w:p>
        </w:tc>
        <w:tc>
          <w:tcPr>
            <w:tcW w:w="1814" w:type="dxa"/>
            <w:shd w:val="clear" w:color="auto" w:fill="F8FAFC"/>
            <w:tcMar>
              <w:top w:w="50" w:type="dxa"/>
              <w:left w:w="60" w:type="dxa"/>
              <w:bottom w:w="50" w:type="dxa"/>
              <w:right w:w="60" w:type="dxa"/>
            </w:tcMar>
          </w:tcPr>
          <w:p w14:paraId="16ACB722" w14:textId="77777777" w:rsidR="00AB4035" w:rsidRDefault="00000000">
            <w:pPr>
              <w:spacing w:after="20" w:line="252" w:lineRule="auto"/>
              <w:jc w:val="center"/>
            </w:pPr>
            <w:r>
              <w:rPr>
                <w:sz w:val="18"/>
              </w:rPr>
              <w:t>100%</w:t>
            </w:r>
          </w:p>
        </w:tc>
        <w:tc>
          <w:tcPr>
            <w:tcW w:w="1814" w:type="dxa"/>
            <w:shd w:val="clear" w:color="auto" w:fill="F8FAFC"/>
            <w:tcMar>
              <w:top w:w="50" w:type="dxa"/>
              <w:left w:w="60" w:type="dxa"/>
              <w:bottom w:w="50" w:type="dxa"/>
              <w:right w:w="60" w:type="dxa"/>
            </w:tcMar>
          </w:tcPr>
          <w:p w14:paraId="7AFA4A7F" w14:textId="77777777" w:rsidR="00AB4035" w:rsidRDefault="00000000">
            <w:pPr>
              <w:spacing w:after="20" w:line="252" w:lineRule="auto"/>
              <w:jc w:val="center"/>
            </w:pPr>
            <w:r>
              <w:rPr>
                <w:sz w:val="18"/>
              </w:rPr>
              <w:t>Hỗ trợ học sinh khiếm thị rất tốt</w:t>
            </w:r>
          </w:p>
        </w:tc>
      </w:tr>
      <w:tr w:rsidR="00AB4035" w14:paraId="76330247" w14:textId="77777777">
        <w:trPr>
          <w:jc w:val="center"/>
        </w:trPr>
        <w:tc>
          <w:tcPr>
            <w:tcW w:w="1814" w:type="dxa"/>
            <w:shd w:val="clear" w:color="auto" w:fill="FFFFFF"/>
            <w:tcMar>
              <w:top w:w="50" w:type="dxa"/>
              <w:left w:w="60" w:type="dxa"/>
              <w:bottom w:w="50" w:type="dxa"/>
              <w:right w:w="60" w:type="dxa"/>
            </w:tcMar>
          </w:tcPr>
          <w:p w14:paraId="45B96A6B" w14:textId="77777777" w:rsidR="00AB4035" w:rsidRDefault="00000000">
            <w:pPr>
              <w:spacing w:after="20" w:line="252" w:lineRule="auto"/>
            </w:pPr>
            <w:r>
              <w:rPr>
                <w:sz w:val="18"/>
              </w:rPr>
              <w:t xml:space="preserve">Đọc bài giảng tiếng </w:t>
            </w:r>
            <w:r>
              <w:rPr>
                <w:sz w:val="18"/>
              </w:rPr>
              <w:lastRenderedPageBreak/>
              <w:t>Anh (TTS)</w:t>
            </w:r>
          </w:p>
        </w:tc>
        <w:tc>
          <w:tcPr>
            <w:tcW w:w="1814" w:type="dxa"/>
            <w:shd w:val="clear" w:color="auto" w:fill="FFFFFF"/>
            <w:tcMar>
              <w:top w:w="50" w:type="dxa"/>
              <w:left w:w="60" w:type="dxa"/>
              <w:bottom w:w="50" w:type="dxa"/>
              <w:right w:w="60" w:type="dxa"/>
            </w:tcMar>
          </w:tcPr>
          <w:p w14:paraId="753453EC" w14:textId="77777777" w:rsidR="00AB4035" w:rsidRDefault="00000000">
            <w:pPr>
              <w:spacing w:after="20" w:line="252" w:lineRule="auto"/>
              <w:jc w:val="center"/>
            </w:pPr>
            <w:r>
              <w:rPr>
                <w:sz w:val="18"/>
              </w:rPr>
              <w:lastRenderedPageBreak/>
              <w:t xml:space="preserve">Google Cloud TTS </w:t>
            </w:r>
            <w:r>
              <w:rPr>
                <w:sz w:val="18"/>
              </w:rPr>
              <w:lastRenderedPageBreak/>
              <w:t>(US English)</w:t>
            </w:r>
          </w:p>
        </w:tc>
        <w:tc>
          <w:tcPr>
            <w:tcW w:w="1814" w:type="dxa"/>
            <w:shd w:val="clear" w:color="auto" w:fill="FFFFFF"/>
            <w:tcMar>
              <w:top w:w="50" w:type="dxa"/>
              <w:left w:w="60" w:type="dxa"/>
              <w:bottom w:w="50" w:type="dxa"/>
              <w:right w:w="60" w:type="dxa"/>
            </w:tcMar>
          </w:tcPr>
          <w:p w14:paraId="738488C1" w14:textId="77777777" w:rsidR="00AB4035" w:rsidRDefault="00000000">
            <w:pPr>
              <w:spacing w:after="20" w:line="252" w:lineRule="auto"/>
              <w:jc w:val="center"/>
            </w:pPr>
            <w:r>
              <w:rPr>
                <w:sz w:val="18"/>
              </w:rPr>
              <w:lastRenderedPageBreak/>
              <w:t>0.35 giây</w:t>
            </w:r>
          </w:p>
        </w:tc>
        <w:tc>
          <w:tcPr>
            <w:tcW w:w="1814" w:type="dxa"/>
            <w:shd w:val="clear" w:color="auto" w:fill="FFFFFF"/>
            <w:tcMar>
              <w:top w:w="50" w:type="dxa"/>
              <w:left w:w="60" w:type="dxa"/>
              <w:bottom w:w="50" w:type="dxa"/>
              <w:right w:w="60" w:type="dxa"/>
            </w:tcMar>
          </w:tcPr>
          <w:p w14:paraId="3E7F566A" w14:textId="77777777" w:rsidR="00AB4035" w:rsidRDefault="00000000">
            <w:pPr>
              <w:spacing w:after="20" w:line="252" w:lineRule="auto"/>
              <w:jc w:val="center"/>
            </w:pPr>
            <w:r>
              <w:rPr>
                <w:sz w:val="18"/>
              </w:rPr>
              <w:t>100%</w:t>
            </w:r>
          </w:p>
        </w:tc>
        <w:tc>
          <w:tcPr>
            <w:tcW w:w="1814" w:type="dxa"/>
            <w:shd w:val="clear" w:color="auto" w:fill="FFFFFF"/>
            <w:tcMar>
              <w:top w:w="50" w:type="dxa"/>
              <w:left w:w="60" w:type="dxa"/>
              <w:bottom w:w="50" w:type="dxa"/>
              <w:right w:w="60" w:type="dxa"/>
            </w:tcMar>
          </w:tcPr>
          <w:p w14:paraId="3622F58D" w14:textId="77777777" w:rsidR="00AB4035" w:rsidRDefault="00000000">
            <w:pPr>
              <w:spacing w:after="20" w:line="252" w:lineRule="auto"/>
              <w:jc w:val="center"/>
            </w:pPr>
            <w:r>
              <w:rPr>
                <w:sz w:val="18"/>
              </w:rPr>
              <w:t xml:space="preserve">Luyện phát âm chuẩn </w:t>
            </w:r>
            <w:r>
              <w:rPr>
                <w:sz w:val="18"/>
              </w:rPr>
              <w:lastRenderedPageBreak/>
              <w:t>bản xứ</w:t>
            </w:r>
          </w:p>
        </w:tc>
      </w:tr>
      <w:tr w:rsidR="00AB4035" w14:paraId="4645C9FF" w14:textId="77777777">
        <w:trPr>
          <w:jc w:val="center"/>
        </w:trPr>
        <w:tc>
          <w:tcPr>
            <w:tcW w:w="1814" w:type="dxa"/>
            <w:shd w:val="clear" w:color="auto" w:fill="F8FAFC"/>
            <w:tcMar>
              <w:top w:w="50" w:type="dxa"/>
              <w:left w:w="60" w:type="dxa"/>
              <w:bottom w:w="50" w:type="dxa"/>
              <w:right w:w="60" w:type="dxa"/>
            </w:tcMar>
          </w:tcPr>
          <w:p w14:paraId="1DEB58C1" w14:textId="77777777" w:rsidR="00AB4035" w:rsidRDefault="00000000">
            <w:pPr>
              <w:spacing w:after="20" w:line="252" w:lineRule="auto"/>
            </w:pPr>
            <w:r>
              <w:rPr>
                <w:sz w:val="18"/>
              </w:rPr>
              <w:lastRenderedPageBreak/>
              <w:t>Chuẩn Semantic WAI-ARIA</w:t>
            </w:r>
          </w:p>
        </w:tc>
        <w:tc>
          <w:tcPr>
            <w:tcW w:w="1814" w:type="dxa"/>
            <w:shd w:val="clear" w:color="auto" w:fill="F8FAFC"/>
            <w:tcMar>
              <w:top w:w="50" w:type="dxa"/>
              <w:left w:w="60" w:type="dxa"/>
              <w:bottom w:w="50" w:type="dxa"/>
              <w:right w:w="60" w:type="dxa"/>
            </w:tcMar>
          </w:tcPr>
          <w:p w14:paraId="68B89A6F" w14:textId="77777777" w:rsidR="00AB4035" w:rsidRDefault="00000000">
            <w:pPr>
              <w:spacing w:after="20" w:line="252" w:lineRule="auto"/>
              <w:jc w:val="center"/>
            </w:pPr>
            <w:r>
              <w:rPr>
                <w:sz w:val="18"/>
              </w:rPr>
              <w:t>aria-label, aria-live</w:t>
            </w:r>
          </w:p>
        </w:tc>
        <w:tc>
          <w:tcPr>
            <w:tcW w:w="1814" w:type="dxa"/>
            <w:shd w:val="clear" w:color="auto" w:fill="F8FAFC"/>
            <w:tcMar>
              <w:top w:w="50" w:type="dxa"/>
              <w:left w:w="60" w:type="dxa"/>
              <w:bottom w:w="50" w:type="dxa"/>
              <w:right w:w="60" w:type="dxa"/>
            </w:tcMar>
          </w:tcPr>
          <w:p w14:paraId="0D09889E" w14:textId="77777777" w:rsidR="00AB4035" w:rsidRDefault="00000000">
            <w:pPr>
              <w:spacing w:after="20" w:line="252" w:lineRule="auto"/>
              <w:jc w:val="center"/>
            </w:pPr>
            <w:r>
              <w:rPr>
                <w:sz w:val="18"/>
              </w:rPr>
              <w:t>--</w:t>
            </w:r>
          </w:p>
        </w:tc>
        <w:tc>
          <w:tcPr>
            <w:tcW w:w="1814" w:type="dxa"/>
            <w:shd w:val="clear" w:color="auto" w:fill="F8FAFC"/>
            <w:tcMar>
              <w:top w:w="50" w:type="dxa"/>
              <w:left w:w="60" w:type="dxa"/>
              <w:bottom w:w="50" w:type="dxa"/>
              <w:right w:w="60" w:type="dxa"/>
            </w:tcMar>
          </w:tcPr>
          <w:p w14:paraId="41CAC547" w14:textId="77777777" w:rsidR="00AB4035" w:rsidRDefault="00000000">
            <w:pPr>
              <w:spacing w:after="20" w:line="252" w:lineRule="auto"/>
              <w:jc w:val="center"/>
            </w:pPr>
            <w:r>
              <w:rPr>
                <w:sz w:val="18"/>
              </w:rPr>
              <w:t>100% hợp chuẩn</w:t>
            </w:r>
          </w:p>
        </w:tc>
        <w:tc>
          <w:tcPr>
            <w:tcW w:w="1814" w:type="dxa"/>
            <w:shd w:val="clear" w:color="auto" w:fill="F8FAFC"/>
            <w:tcMar>
              <w:top w:w="50" w:type="dxa"/>
              <w:left w:w="60" w:type="dxa"/>
              <w:bottom w:w="50" w:type="dxa"/>
              <w:right w:w="60" w:type="dxa"/>
            </w:tcMar>
          </w:tcPr>
          <w:p w14:paraId="1AFF1142" w14:textId="77777777" w:rsidR="00AB4035" w:rsidRDefault="00000000">
            <w:pPr>
              <w:spacing w:after="20" w:line="252" w:lineRule="auto"/>
              <w:jc w:val="center"/>
            </w:pPr>
            <w:r>
              <w:rPr>
                <w:sz w:val="18"/>
              </w:rPr>
              <w:t>Xóa bỏ rào cản cho người yếu thế</w:t>
            </w:r>
          </w:p>
        </w:tc>
      </w:tr>
    </w:tbl>
    <w:p w14:paraId="7E631E3D" w14:textId="77777777" w:rsidR="00AB4035" w:rsidRDefault="00000000">
      <w:pPr>
        <w:spacing w:before="40"/>
      </w:pPr>
      <w:r>
        <w:rPr>
          <w:i/>
          <w:color w:val="64748B"/>
          <w:sz w:val="17"/>
        </w:rPr>
        <w:t>(* Ghi chú số liệu thô: Kiểm nghiệm thực tế tính năng hỗ trợ học sinh khiếm thị và hạn chế vận động.)</w:t>
      </w:r>
    </w:p>
    <w:p w14:paraId="3B8C0BDD" w14:textId="77777777" w:rsidR="00AB4035" w:rsidRDefault="00000000">
      <w:pPr>
        <w:keepNext/>
        <w:spacing w:before="200"/>
      </w:pPr>
      <w:r>
        <w:rPr>
          <w:b/>
          <w:color w:val="2563EB"/>
          <w:sz w:val="24"/>
        </w:rPr>
        <w:t>5. RÚT KINH NGHIỆM &amp; LỖI SAI</w:t>
      </w:r>
    </w:p>
    <w:tbl>
      <w:tblPr>
        <w:tblW w:w="0" w:type="auto"/>
        <w:jc w:val="center"/>
        <w:tblBorders>
          <w:left w:val="single" w:sz="24" w:space="0" w:color="EF4444"/>
        </w:tblBorders>
        <w:tblLayout w:type="fixed"/>
        <w:tblLook w:val="04A0" w:firstRow="1" w:lastRow="0" w:firstColumn="1" w:lastColumn="0" w:noHBand="0" w:noVBand="1"/>
      </w:tblPr>
      <w:tblGrid>
        <w:gridCol w:w="9072"/>
      </w:tblGrid>
      <w:tr w:rsidR="00AB4035" w14:paraId="24557E94" w14:textId="77777777">
        <w:trPr>
          <w:jc w:val="center"/>
        </w:trPr>
        <w:tc>
          <w:tcPr>
            <w:tcW w:w="9072" w:type="dxa"/>
            <w:shd w:val="clear" w:color="auto" w:fill="FEF2F2"/>
            <w:tcMar>
              <w:top w:w="80" w:type="dxa"/>
              <w:left w:w="120" w:type="dxa"/>
              <w:bottom w:w="80" w:type="dxa"/>
              <w:right w:w="120" w:type="dxa"/>
            </w:tcMar>
          </w:tcPr>
          <w:p w14:paraId="06AFE0F3" w14:textId="77777777" w:rsidR="00AB4035" w:rsidRDefault="00000000">
            <w:pPr>
              <w:spacing w:after="40"/>
            </w:pPr>
            <w:r>
              <w:rPr>
                <w:b/>
                <w:color w:val="1B365D"/>
                <w:sz w:val="21"/>
              </w:rPr>
              <w:t xml:space="preserve">📌 Điều xảy ra ngoài ý muốn &amp; Cách sửa lỗi: </w:t>
            </w:r>
            <w:r>
              <w:rPr>
                <w:sz w:val="20"/>
              </w:rPr>
              <w:t>• Điều phát sinh ngoài ý muốn: Ban đầu giọng đọc tiếng Việt chạy ở tốc độ bình thường (1.0) hơi nhanh, khiến các bạn khiếm thị khi nghe các công thức toán dài cảm thấy bị ngợp và không theo kịp.</w:t>
            </w:r>
            <w:r>
              <w:rPr>
                <w:sz w:val="20"/>
              </w:rPr>
              <w:br/>
              <w:t>• Cách sửa chữa &amp; khắc phục: Điều chỉnh tốc độ đọc mặc định xuống mức 0.9 và thêm nút dừng/phát lại âm thanh, giúp trải nghiệm nghe giảng trở nên rất thư thái và dễ tiếp thu.</w:t>
            </w:r>
          </w:p>
        </w:tc>
      </w:tr>
    </w:tbl>
    <w:p w14:paraId="7EE5C55C" w14:textId="77777777" w:rsidR="00AB4035" w:rsidRDefault="00AB4035"/>
    <w:p w14:paraId="4FD15335" w14:textId="77777777" w:rsidR="00AB4035" w:rsidRDefault="00000000">
      <w:pPr>
        <w:keepNext/>
        <w:spacing w:before="200"/>
      </w:pPr>
      <w:r>
        <w:rPr>
          <w:b/>
          <w:color w:val="2563EB"/>
          <w:sz w:val="24"/>
        </w:rPr>
        <w:t>6. KẾ HOẠCH TIẾP THEO</w:t>
      </w:r>
    </w:p>
    <w:p w14:paraId="2C71EA9A" w14:textId="77777777" w:rsidR="00AB4035" w:rsidRDefault="00000000">
      <w:r>
        <w:t>Lập trình Cơ chế Trò chơi hóa (Gamification): Pomodoro 25 phút, chuỗi Streak, điểm SP, cơ chế Burnout Guardrails sau 23:00 và kiểm soát Guest Mode 15 phút.</w:t>
      </w:r>
    </w:p>
    <w:tbl>
      <w:tblPr>
        <w:tblW w:w="0" w:type="auto"/>
        <w:jc w:val="center"/>
        <w:tblLayout w:type="fixed"/>
        <w:tblLook w:val="04A0" w:firstRow="1" w:lastRow="0" w:firstColumn="1" w:lastColumn="0" w:noHBand="0" w:noVBand="1"/>
      </w:tblPr>
      <w:tblGrid>
        <w:gridCol w:w="4536"/>
        <w:gridCol w:w="4536"/>
      </w:tblGrid>
      <w:tr w:rsidR="00AB4035" w14:paraId="198261CB" w14:textId="77777777">
        <w:trPr>
          <w:jc w:val="center"/>
        </w:trPr>
        <w:tc>
          <w:tcPr>
            <w:tcW w:w="4536" w:type="dxa"/>
          </w:tcPr>
          <w:p w14:paraId="2941E153" w14:textId="77777777" w:rsidR="00AB4035" w:rsidRDefault="00000000">
            <w:pPr>
              <w:jc w:val="center"/>
            </w:pPr>
            <w:r>
              <w:rPr>
                <w:b/>
                <w:color w:val="1B365D"/>
                <w:sz w:val="21"/>
              </w:rPr>
              <w:t>Chữ ký của Học sinh:</w:t>
            </w:r>
            <w:r>
              <w:rPr>
                <w:b/>
                <w:color w:val="1B365D"/>
                <w:sz w:val="21"/>
              </w:rPr>
              <w:br/>
            </w:r>
            <w:r>
              <w:rPr>
                <w:i/>
                <w:color w:val="64748B"/>
                <w:sz w:val="18"/>
              </w:rPr>
              <w:t>(Ký và ghi rõ họ tên)</w:t>
            </w:r>
          </w:p>
        </w:tc>
        <w:tc>
          <w:tcPr>
            <w:tcW w:w="4536" w:type="dxa"/>
          </w:tcPr>
          <w:p w14:paraId="5F6DFCA6" w14:textId="77777777" w:rsidR="00AB4035" w:rsidRDefault="00000000">
            <w:pPr>
              <w:jc w:val="center"/>
            </w:pPr>
            <w:r>
              <w:rPr>
                <w:b/>
                <w:color w:val="1B365D"/>
                <w:sz w:val="21"/>
              </w:rPr>
              <w:t>Chữ ký của Giáo viên/Người chứng kiến:</w:t>
            </w:r>
            <w:r>
              <w:rPr>
                <w:b/>
                <w:color w:val="1B365D"/>
                <w:sz w:val="21"/>
              </w:rPr>
              <w:br/>
            </w:r>
            <w:r>
              <w:rPr>
                <w:i/>
                <w:color w:val="64748B"/>
                <w:sz w:val="18"/>
              </w:rPr>
              <w:t>(Ký và ghi rõ họ tên)</w:t>
            </w:r>
          </w:p>
        </w:tc>
      </w:tr>
      <w:tr w:rsidR="00AB4035" w14:paraId="6A041D24" w14:textId="77777777">
        <w:trPr>
          <w:jc w:val="center"/>
        </w:trPr>
        <w:tc>
          <w:tcPr>
            <w:tcW w:w="4536" w:type="dxa"/>
          </w:tcPr>
          <w:p w14:paraId="39EE7B65" w14:textId="77777777" w:rsidR="00AB4035" w:rsidRDefault="00AB4035">
            <w:pPr>
              <w:spacing w:before="720"/>
            </w:pPr>
          </w:p>
        </w:tc>
        <w:tc>
          <w:tcPr>
            <w:tcW w:w="4536" w:type="dxa"/>
          </w:tcPr>
          <w:p w14:paraId="0D009295" w14:textId="77777777" w:rsidR="00AB4035" w:rsidRDefault="00AB4035">
            <w:pPr>
              <w:spacing w:before="720"/>
            </w:pPr>
          </w:p>
        </w:tc>
      </w:tr>
      <w:tr w:rsidR="00AB4035" w14:paraId="58ABEADA" w14:textId="77777777">
        <w:trPr>
          <w:jc w:val="center"/>
        </w:trPr>
        <w:tc>
          <w:tcPr>
            <w:tcW w:w="4536" w:type="dxa"/>
          </w:tcPr>
          <w:p w14:paraId="3ADEE511" w14:textId="77777777" w:rsidR="00AB4035" w:rsidRDefault="00000000">
            <w:pPr>
              <w:jc w:val="center"/>
            </w:pPr>
            <w:r>
              <w:rPr>
                <w:color w:val="64748B"/>
                <w:sz w:val="20"/>
              </w:rPr>
              <w:t>...................................................................</w:t>
            </w:r>
          </w:p>
        </w:tc>
        <w:tc>
          <w:tcPr>
            <w:tcW w:w="4536" w:type="dxa"/>
          </w:tcPr>
          <w:p w14:paraId="140681BD" w14:textId="77777777" w:rsidR="00AB4035" w:rsidRDefault="00000000">
            <w:pPr>
              <w:jc w:val="center"/>
            </w:pPr>
            <w:r>
              <w:rPr>
                <w:color w:val="64748B"/>
                <w:sz w:val="20"/>
              </w:rPr>
              <w:t>...................................................................</w:t>
            </w:r>
          </w:p>
        </w:tc>
      </w:tr>
    </w:tbl>
    <w:p w14:paraId="565D9A11" w14:textId="77777777" w:rsidR="00AB4035" w:rsidRDefault="00000000">
      <w:r>
        <w:br w:type="page"/>
      </w:r>
    </w:p>
    <w:tbl>
      <w:tblPr>
        <w:tblW w:w="0" w:type="auto"/>
        <w:jc w:val="center"/>
        <w:tblBorders>
          <w:top w:val="single" w:sz="8" w:space="0" w:color="1B365D"/>
          <w:left w:val="single" w:sz="8" w:space="0" w:color="1B365D"/>
          <w:bottom w:val="single" w:sz="8" w:space="0" w:color="1B365D"/>
          <w:right w:val="single" w:sz="8" w:space="0" w:color="1B365D"/>
          <w:insideH w:val="single" w:sz="8" w:space="0" w:color="1B365D"/>
          <w:insideV w:val="single" w:sz="8" w:space="0" w:color="1B365D"/>
        </w:tblBorders>
        <w:tblLayout w:type="fixed"/>
        <w:tblLook w:val="04A0" w:firstRow="1" w:lastRow="0" w:firstColumn="1" w:lastColumn="0" w:noHBand="0" w:noVBand="1"/>
      </w:tblPr>
      <w:tblGrid>
        <w:gridCol w:w="4536"/>
        <w:gridCol w:w="4536"/>
      </w:tblGrid>
      <w:tr w:rsidR="00AB4035" w14:paraId="15A27A48" w14:textId="77777777">
        <w:trPr>
          <w:jc w:val="center"/>
        </w:trPr>
        <w:tc>
          <w:tcPr>
            <w:tcW w:w="4536" w:type="dxa"/>
            <w:shd w:val="clear" w:color="auto" w:fill="1B365D"/>
            <w:tcMar>
              <w:top w:w="70" w:type="dxa"/>
              <w:left w:w="100" w:type="dxa"/>
              <w:bottom w:w="70" w:type="dxa"/>
              <w:right w:w="100" w:type="dxa"/>
            </w:tcMar>
          </w:tcPr>
          <w:p w14:paraId="5FEC5517" w14:textId="77777777" w:rsidR="00AB4035" w:rsidRDefault="00000000">
            <w:r>
              <w:rPr>
                <w:b/>
                <w:color w:val="FFFFFF"/>
                <w:sz w:val="21"/>
              </w:rPr>
              <w:lastRenderedPageBreak/>
              <w:t>NGÀY: THỨ TƯ, NGÀY 13 THÁNG 08 NĂM 2025</w:t>
            </w:r>
          </w:p>
        </w:tc>
        <w:tc>
          <w:tcPr>
            <w:tcW w:w="4536" w:type="dxa"/>
            <w:shd w:val="clear" w:color="auto" w:fill="1B365D"/>
            <w:tcMar>
              <w:top w:w="70" w:type="dxa"/>
              <w:left w:w="100" w:type="dxa"/>
              <w:bottom w:w="70" w:type="dxa"/>
              <w:right w:w="100" w:type="dxa"/>
            </w:tcMar>
          </w:tcPr>
          <w:p w14:paraId="0889482C" w14:textId="77777777" w:rsidR="00AB4035" w:rsidRDefault="00000000">
            <w:pPr>
              <w:jc w:val="right"/>
            </w:pPr>
            <w:r>
              <w:rPr>
                <w:b/>
                <w:color w:val="FFFFFF"/>
                <w:sz w:val="21"/>
              </w:rPr>
              <w:t>TRANG 21</w:t>
            </w:r>
          </w:p>
        </w:tc>
      </w:tr>
      <w:tr w:rsidR="00AB4035" w14:paraId="0AF02F5C" w14:textId="77777777">
        <w:trPr>
          <w:jc w:val="center"/>
        </w:trPr>
        <w:tc>
          <w:tcPr>
            <w:tcW w:w="4536" w:type="dxa"/>
            <w:shd w:val="clear" w:color="auto" w:fill="E2E8F0"/>
            <w:tcMar>
              <w:top w:w="50" w:type="dxa"/>
              <w:left w:w="100" w:type="dxa"/>
              <w:bottom w:w="50" w:type="dxa"/>
              <w:right w:w="100" w:type="dxa"/>
            </w:tcMar>
          </w:tcPr>
          <w:p w14:paraId="1539DBC6" w14:textId="77777777" w:rsidR="00AB4035" w:rsidRDefault="00000000">
            <w:r>
              <w:rPr>
                <w:b/>
                <w:color w:val="1B365D"/>
                <w:sz w:val="19"/>
              </w:rPr>
              <w:t>GIAI ĐOẠN: Giai đoạn 3: Thử nghiệm pilot và Điều chỉnh</w:t>
            </w:r>
          </w:p>
        </w:tc>
        <w:tc>
          <w:tcPr>
            <w:tcW w:w="4536" w:type="dxa"/>
            <w:shd w:val="clear" w:color="auto" w:fill="E2E8F0"/>
            <w:tcMar>
              <w:top w:w="50" w:type="dxa"/>
              <w:left w:w="100" w:type="dxa"/>
              <w:bottom w:w="50" w:type="dxa"/>
              <w:right w:w="100" w:type="dxa"/>
            </w:tcMar>
          </w:tcPr>
          <w:p w14:paraId="67B0F692" w14:textId="77777777" w:rsidR="00AB4035" w:rsidRDefault="00000000">
            <w:pPr>
              <w:jc w:val="right"/>
            </w:pPr>
            <w:r>
              <w:rPr>
                <w:b/>
                <w:color w:val="64748B"/>
                <w:sz w:val="18"/>
              </w:rPr>
              <w:t>TUẦN 10</w:t>
            </w:r>
          </w:p>
        </w:tc>
      </w:tr>
      <w:tr w:rsidR="00AB4035" w14:paraId="0B2E7CD4" w14:textId="77777777">
        <w:trPr>
          <w:jc w:val="center"/>
        </w:trPr>
        <w:tc>
          <w:tcPr>
            <w:tcW w:w="4536" w:type="dxa"/>
            <w:shd w:val="clear" w:color="auto" w:fill="F8FAFC"/>
            <w:tcMar>
              <w:top w:w="50" w:type="dxa"/>
              <w:left w:w="100" w:type="dxa"/>
              <w:bottom w:w="50" w:type="dxa"/>
              <w:right w:w="100" w:type="dxa"/>
            </w:tcMar>
          </w:tcPr>
          <w:p w14:paraId="3B559A9D" w14:textId="77777777" w:rsidR="00AB4035" w:rsidRDefault="00000000">
            <w:r>
              <w:rPr>
                <w:sz w:val="19"/>
              </w:rPr>
              <w:t>THỜI GIAN: 13:30 - 18:30 (5 giờ 00 phút)</w:t>
            </w:r>
          </w:p>
        </w:tc>
        <w:tc>
          <w:tcPr>
            <w:tcW w:w="4536" w:type="dxa"/>
            <w:shd w:val="clear" w:color="auto" w:fill="F8FAFC"/>
            <w:tcMar>
              <w:top w:w="50" w:type="dxa"/>
              <w:left w:w="100" w:type="dxa"/>
              <w:bottom w:w="50" w:type="dxa"/>
              <w:right w:w="100" w:type="dxa"/>
            </w:tcMar>
          </w:tcPr>
          <w:p w14:paraId="5E1949BB" w14:textId="77777777" w:rsidR="00AB4035" w:rsidRDefault="00000000">
            <w:pPr>
              <w:jc w:val="right"/>
            </w:pPr>
            <w:r>
              <w:rPr>
                <w:i/>
                <w:color w:val="0E7490"/>
                <w:sz w:val="18"/>
              </w:rPr>
              <w:t>Hoàn thành</w:t>
            </w:r>
          </w:p>
        </w:tc>
      </w:tr>
    </w:tbl>
    <w:p w14:paraId="11778817" w14:textId="77777777" w:rsidR="00AB4035" w:rsidRDefault="00AB4035">
      <w:pPr>
        <w:spacing w:before="80" w:after="40"/>
      </w:pPr>
    </w:p>
    <w:p w14:paraId="31ACA13D" w14:textId="77777777" w:rsidR="00AB4035" w:rsidRDefault="00000000">
      <w:pPr>
        <w:keepNext/>
        <w:spacing w:before="200"/>
      </w:pPr>
      <w:r>
        <w:rPr>
          <w:b/>
          <w:color w:val="2563EB"/>
          <w:sz w:val="24"/>
        </w:rPr>
        <w:t>1. MỤC TIÊU</w:t>
      </w:r>
    </w:p>
    <w:p w14:paraId="46B2748E" w14:textId="77777777" w:rsidR="00AB4035" w:rsidRDefault="00000000">
      <w:r>
        <w:t>Hiện thực hóa Cơ chế Trò chơi hóa (Gamification) và Ranh giới bảo vệ sức khỏe: Tích hợp đồng hồ Pomodoro 25 phút, chuỗi Streak, điểm SP, cơ chế Ngăn ngừa kiệt sức (Burnout Guardrails) sau 23:00 và giới hạn trải nghiệm khách (Guest Mode 15 phút).</w:t>
      </w:r>
    </w:p>
    <w:p w14:paraId="472E4BCB" w14:textId="77777777" w:rsidR="00AB4035" w:rsidRDefault="00000000">
      <w:pPr>
        <w:keepNext/>
        <w:spacing w:before="200"/>
      </w:pPr>
      <w:r>
        <w:rPr>
          <w:b/>
          <w:color w:val="2563EB"/>
          <w:sz w:val="24"/>
        </w:rPr>
        <w:t>2. DỤNG CỤ &amp; VẬT LIỆU SỬ DỤNG</w:t>
      </w:r>
    </w:p>
    <w:p w14:paraId="561E8D47" w14:textId="77777777" w:rsidR="00AB4035" w:rsidRDefault="00000000">
      <w:pPr>
        <w:pStyle w:val="ListBullet"/>
        <w:spacing w:after="60"/>
      </w:pPr>
      <w:r>
        <w:t>Thư viện React Hooks, LocalStorage và Supabase Auth.</w:t>
      </w:r>
    </w:p>
    <w:p w14:paraId="6D1EB129" w14:textId="77777777" w:rsidR="00AB4035" w:rsidRDefault="00000000">
      <w:pPr>
        <w:pStyle w:val="ListBullet"/>
        <w:spacing w:after="60"/>
      </w:pPr>
      <w:r>
        <w:t>Hệ thống đếm thời gian thực `Date.now()` trong JavaScript.</w:t>
      </w:r>
    </w:p>
    <w:p w14:paraId="4D7F5FF7" w14:textId="77777777" w:rsidR="00AB4035" w:rsidRDefault="00000000">
      <w:pPr>
        <w:pStyle w:val="ListBullet"/>
        <w:spacing w:after="60"/>
      </w:pPr>
      <w:r>
        <w:t>Kịch bản phản hồi thấu cảm sư phạm khi học sinh thức khuya.</w:t>
      </w:r>
    </w:p>
    <w:p w14:paraId="2A915A21" w14:textId="77777777" w:rsidR="00AB4035" w:rsidRDefault="00000000">
      <w:pPr>
        <w:keepNext/>
        <w:spacing w:before="200"/>
      </w:pPr>
      <w:r>
        <w:rPr>
          <w:b/>
          <w:color w:val="2563EB"/>
          <w:sz w:val="24"/>
        </w:rPr>
        <w:t>3. TIẾN TRÌNH THỰC HIỆN &amp; HIỆN TƯỢNG</w:t>
      </w:r>
    </w:p>
    <w:p w14:paraId="253B5DD6" w14:textId="77777777" w:rsidR="00AB4035" w:rsidRDefault="00000000">
      <w:r>
        <w:t>1. Lập trình Pomodoro &amp; Streak: Đồng hồ đếm 25 phút học tập. Khi hoàn thành, hệ thống gọi `/api/user/track-activity` cập nhật `last_study_date` để tăng chuỗi Streak và cộng điểm thưởng SP. Nếu học sinh bỏ học quá 1 ngày thì hệ thống đưa Streak về mức 1 để rèn luyện tính kỷ luật.</w:t>
      </w:r>
    </w:p>
    <w:p w14:paraId="718B96E8" w14:textId="77777777" w:rsidR="00AB4035" w:rsidRDefault="00000000">
      <w:r>
        <w:t>2. Lập trình Ngăn ngừa kiệt sức (Burnout Guardrails): Kiểm tra đồng hồ hệ thống, nếu học sinh học sau 23:00 đêm, AI sẽ tự động chuyển sang văn phong thấu cảm ân cần khuyên học sinh đi ngủ để bảo vệ sức khỏe, đồng thời khóa tính năng hỏi bài học mới nếu hỏi liên tiếp quá 4 câu.</w:t>
      </w:r>
    </w:p>
    <w:p w14:paraId="13293D04" w14:textId="77777777" w:rsidR="00AB4035" w:rsidRDefault="00000000">
      <w:r>
        <w:t>3. Kiểm soát tài khoản khách (Guest Mode): Sử dụng `Date.now()` giới hạn người dùng chưa đăng ký được trải nghiệm tính năng RAG trong 15 phút.</w:t>
      </w:r>
    </w:p>
    <w:tbl>
      <w:tblPr>
        <w:tblW w:w="0" w:type="auto"/>
        <w:jc w:val="center"/>
        <w:tblBorders>
          <w:top w:val="single" w:sz="6" w:space="0" w:color="CBD5E1"/>
          <w:left w:val="single" w:sz="18" w:space="0" w:color="1B365D"/>
          <w:bottom w:val="single" w:sz="6" w:space="0" w:color="CBD5E1"/>
          <w:right w:val="single" w:sz="6" w:space="0" w:color="CBD5E1"/>
        </w:tblBorders>
        <w:tblLayout w:type="fixed"/>
        <w:tblLook w:val="04A0" w:firstRow="1" w:lastRow="0" w:firstColumn="1" w:lastColumn="0" w:noHBand="0" w:noVBand="1"/>
      </w:tblPr>
      <w:tblGrid>
        <w:gridCol w:w="9072"/>
      </w:tblGrid>
      <w:tr w:rsidR="00AB4035" w14:paraId="6BC4D9F4" w14:textId="77777777">
        <w:trPr>
          <w:jc w:val="center"/>
        </w:trPr>
        <w:tc>
          <w:tcPr>
            <w:tcW w:w="9072" w:type="dxa"/>
            <w:shd w:val="clear" w:color="auto" w:fill="F8FAFC"/>
            <w:tcMar>
              <w:top w:w="80" w:type="dxa"/>
              <w:left w:w="120" w:type="dxa"/>
              <w:bottom w:w="80" w:type="dxa"/>
              <w:right w:w="120" w:type="dxa"/>
            </w:tcMar>
          </w:tcPr>
          <w:p w14:paraId="30168A50" w14:textId="77777777" w:rsidR="00AB4035" w:rsidRDefault="00000000">
            <w:pPr>
              <w:spacing w:after="40" w:line="252" w:lineRule="auto"/>
            </w:pPr>
            <w:r>
              <w:rPr>
                <w:rFonts w:ascii="Consolas" w:hAnsi="Consolas"/>
                <w:sz w:val="17"/>
              </w:rPr>
              <w:t>+--------------------------------------------------------------------------+</w:t>
            </w:r>
            <w:r>
              <w:rPr>
                <w:rFonts w:ascii="Consolas" w:hAnsi="Consolas"/>
                <w:sz w:val="17"/>
              </w:rPr>
              <w:br/>
              <w:t>| CƠ CHẾ GAMIFICATION &amp; BẢO VỆ SỨC KHỎE HỌC SINH (BURNOUT GUARDRAILS)      |</w:t>
            </w:r>
            <w:r>
              <w:rPr>
                <w:rFonts w:ascii="Consolas" w:hAnsi="Consolas"/>
                <w:sz w:val="17"/>
              </w:rPr>
              <w:br/>
              <w:t>|                                                                          |</w:t>
            </w:r>
            <w:r>
              <w:rPr>
                <w:rFonts w:ascii="Consolas" w:hAnsi="Consolas"/>
                <w:sz w:val="17"/>
              </w:rPr>
              <w:br/>
              <w:t>|  [ĐỒNG HỒ POMODORO]: Học tập 25 phút ---&gt; Nghỉ ngơi 5 phút               |</w:t>
            </w:r>
            <w:r>
              <w:rPr>
                <w:rFonts w:ascii="Consolas" w:hAnsi="Consolas"/>
                <w:sz w:val="17"/>
              </w:rPr>
              <w:br/>
              <w:t>|                               |                                          |</w:t>
            </w:r>
            <w:r>
              <w:rPr>
                <w:rFonts w:ascii="Consolas" w:hAnsi="Consolas"/>
                <w:sz w:val="17"/>
              </w:rPr>
              <w:br/>
              <w:t>|                               v                                          |</w:t>
            </w:r>
            <w:r>
              <w:rPr>
                <w:rFonts w:ascii="Consolas" w:hAnsi="Consolas"/>
                <w:sz w:val="17"/>
              </w:rPr>
              <w:br/>
              <w:t>|  [ĐIỂM SP &amp; CHUỖI STREAK]: Hoàn thành bài ---&gt; +50 SP, Tăng Streak 🔥     |</w:t>
            </w:r>
            <w:r>
              <w:rPr>
                <w:rFonts w:ascii="Consolas" w:hAnsi="Consolas"/>
                <w:sz w:val="17"/>
              </w:rPr>
              <w:br/>
              <w:t>|                               |                                          |</w:t>
            </w:r>
            <w:r>
              <w:rPr>
                <w:rFonts w:ascii="Consolas" w:hAnsi="Consolas"/>
                <w:sz w:val="17"/>
              </w:rPr>
              <w:br/>
              <w:t>|                               v                                          |</w:t>
            </w:r>
            <w:r>
              <w:rPr>
                <w:rFonts w:ascii="Consolas" w:hAnsi="Consolas"/>
                <w:sz w:val="17"/>
              </w:rPr>
              <w:br/>
              <w:t>|  [RANH GIỚI SAU 23:00 ĐÊM]: Học sinh hỏi bài quá khuya                    |</w:t>
            </w:r>
            <w:r>
              <w:rPr>
                <w:rFonts w:ascii="Consolas" w:hAnsi="Consolas"/>
                <w:sz w:val="17"/>
              </w:rPr>
              <w:br/>
              <w:t>|                               |                                          |</w:t>
            </w:r>
            <w:r>
              <w:rPr>
                <w:rFonts w:ascii="Consolas" w:hAnsi="Consolas"/>
                <w:sz w:val="17"/>
              </w:rPr>
              <w:br/>
              <w:t>|                               v                                          |</w:t>
            </w:r>
            <w:r>
              <w:rPr>
                <w:rFonts w:ascii="Consolas" w:hAnsi="Consolas"/>
                <w:sz w:val="17"/>
              </w:rPr>
              <w:br/>
              <w:t>|  [AI THẤU CẢM]: 'Đã muộn rồi, em hãy đi ngủ sớm để giữ gìn sức khỏe      |</w:t>
            </w:r>
            <w:r>
              <w:rPr>
                <w:rFonts w:ascii="Consolas" w:hAnsi="Consolas"/>
                <w:sz w:val="17"/>
              </w:rPr>
              <w:br/>
              <w:t>|  nhé! Ngày mai chúng ta sẽ tiếp tục cùng nhau học bài thật tốt!'         |</w:t>
            </w:r>
            <w:r>
              <w:rPr>
                <w:rFonts w:ascii="Consolas" w:hAnsi="Consolas"/>
                <w:sz w:val="17"/>
              </w:rPr>
              <w:br/>
              <w:t>|  (Tự động khóa hỏi bài mới sau 4 câu liên tiếp lúc nửa đêm)              |</w:t>
            </w:r>
            <w:r>
              <w:rPr>
                <w:rFonts w:ascii="Consolas" w:hAnsi="Consolas"/>
                <w:sz w:val="17"/>
              </w:rPr>
              <w:br/>
              <w:t>+--------------------------------------------------------------------------+</w:t>
            </w:r>
          </w:p>
        </w:tc>
      </w:tr>
    </w:tbl>
    <w:p w14:paraId="79EA5D00" w14:textId="77777777" w:rsidR="00AB4035" w:rsidRDefault="00000000">
      <w:pPr>
        <w:spacing w:before="40" w:after="120"/>
        <w:jc w:val="center"/>
      </w:pPr>
      <w:r>
        <w:rPr>
          <w:i/>
          <w:color w:val="64748B"/>
          <w:sz w:val="19"/>
        </w:rPr>
        <w:t>(Cơ chế trò chơi hóa duy trì động lực và bảo vệ sức khỏe học sinh)</w:t>
      </w:r>
    </w:p>
    <w:p w14:paraId="2EFEB07A" w14:textId="77777777" w:rsidR="00AB4035" w:rsidRDefault="00000000">
      <w:pPr>
        <w:keepNext/>
        <w:spacing w:before="200"/>
      </w:pPr>
      <w:r>
        <w:rPr>
          <w:b/>
          <w:color w:val="2563EB"/>
          <w:sz w:val="24"/>
        </w:rPr>
        <w:t>4. KẾT QUẢ &amp; SỐ LIỆU THÔ</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2268"/>
        <w:gridCol w:w="2268"/>
        <w:gridCol w:w="2268"/>
        <w:gridCol w:w="2268"/>
      </w:tblGrid>
      <w:tr w:rsidR="00AB4035" w14:paraId="23250264" w14:textId="77777777">
        <w:trPr>
          <w:jc w:val="center"/>
        </w:trPr>
        <w:tc>
          <w:tcPr>
            <w:tcW w:w="2268" w:type="dxa"/>
            <w:shd w:val="clear" w:color="auto" w:fill="E2E8F0"/>
            <w:tcMar>
              <w:top w:w="70" w:type="dxa"/>
              <w:left w:w="60" w:type="dxa"/>
              <w:bottom w:w="70" w:type="dxa"/>
              <w:right w:w="60" w:type="dxa"/>
            </w:tcMar>
          </w:tcPr>
          <w:p w14:paraId="7BC50C50" w14:textId="77777777" w:rsidR="00AB4035" w:rsidRDefault="00000000">
            <w:pPr>
              <w:jc w:val="center"/>
            </w:pPr>
            <w:r>
              <w:rPr>
                <w:b/>
                <w:color w:val="1B365D"/>
                <w:sz w:val="19"/>
              </w:rPr>
              <w:t>Cơ chế kích thích &amp; bảo vệ</w:t>
            </w:r>
          </w:p>
        </w:tc>
        <w:tc>
          <w:tcPr>
            <w:tcW w:w="2268" w:type="dxa"/>
            <w:shd w:val="clear" w:color="auto" w:fill="E2E8F0"/>
            <w:tcMar>
              <w:top w:w="70" w:type="dxa"/>
              <w:left w:w="60" w:type="dxa"/>
              <w:bottom w:w="70" w:type="dxa"/>
              <w:right w:w="60" w:type="dxa"/>
            </w:tcMar>
          </w:tcPr>
          <w:p w14:paraId="51764AA7" w14:textId="77777777" w:rsidR="00AB4035" w:rsidRDefault="00000000">
            <w:pPr>
              <w:jc w:val="center"/>
            </w:pPr>
            <w:r>
              <w:rPr>
                <w:b/>
                <w:color w:val="1B365D"/>
                <w:sz w:val="19"/>
              </w:rPr>
              <w:t>Điều kiện kích hoạt</w:t>
            </w:r>
          </w:p>
        </w:tc>
        <w:tc>
          <w:tcPr>
            <w:tcW w:w="2268" w:type="dxa"/>
            <w:shd w:val="clear" w:color="auto" w:fill="E2E8F0"/>
            <w:tcMar>
              <w:top w:w="70" w:type="dxa"/>
              <w:left w:w="60" w:type="dxa"/>
              <w:bottom w:w="70" w:type="dxa"/>
              <w:right w:w="60" w:type="dxa"/>
            </w:tcMar>
          </w:tcPr>
          <w:p w14:paraId="421AD098" w14:textId="77777777" w:rsidR="00AB4035" w:rsidRDefault="00000000">
            <w:pPr>
              <w:jc w:val="center"/>
            </w:pPr>
            <w:r>
              <w:rPr>
                <w:b/>
                <w:color w:val="1B365D"/>
                <w:sz w:val="19"/>
              </w:rPr>
              <w:t>Phản hồi của hệ thống</w:t>
            </w:r>
          </w:p>
        </w:tc>
        <w:tc>
          <w:tcPr>
            <w:tcW w:w="2268" w:type="dxa"/>
            <w:shd w:val="clear" w:color="auto" w:fill="E2E8F0"/>
            <w:tcMar>
              <w:top w:w="70" w:type="dxa"/>
              <w:left w:w="60" w:type="dxa"/>
              <w:bottom w:w="70" w:type="dxa"/>
              <w:right w:w="60" w:type="dxa"/>
            </w:tcMar>
          </w:tcPr>
          <w:p w14:paraId="19C12E96" w14:textId="77777777" w:rsidR="00AB4035" w:rsidRDefault="00000000">
            <w:pPr>
              <w:jc w:val="center"/>
            </w:pPr>
            <w:r>
              <w:rPr>
                <w:b/>
                <w:color w:val="1B365D"/>
                <w:sz w:val="19"/>
              </w:rPr>
              <w:t>Mục tiêu giáo dục</w:t>
            </w:r>
          </w:p>
        </w:tc>
      </w:tr>
      <w:tr w:rsidR="00AB4035" w14:paraId="3AB0FD5B" w14:textId="77777777">
        <w:trPr>
          <w:jc w:val="center"/>
        </w:trPr>
        <w:tc>
          <w:tcPr>
            <w:tcW w:w="2268" w:type="dxa"/>
            <w:shd w:val="clear" w:color="auto" w:fill="FFFFFF"/>
            <w:tcMar>
              <w:top w:w="50" w:type="dxa"/>
              <w:left w:w="60" w:type="dxa"/>
              <w:bottom w:w="50" w:type="dxa"/>
              <w:right w:w="60" w:type="dxa"/>
            </w:tcMar>
          </w:tcPr>
          <w:p w14:paraId="5DD97E42" w14:textId="77777777" w:rsidR="00AB4035" w:rsidRDefault="00000000">
            <w:pPr>
              <w:spacing w:after="20" w:line="252" w:lineRule="auto"/>
            </w:pPr>
            <w:r>
              <w:rPr>
                <w:sz w:val="18"/>
              </w:rPr>
              <w:t>Đồng hồ Pomodoro 25 phút</w:t>
            </w:r>
          </w:p>
        </w:tc>
        <w:tc>
          <w:tcPr>
            <w:tcW w:w="2268" w:type="dxa"/>
            <w:shd w:val="clear" w:color="auto" w:fill="FFFFFF"/>
            <w:tcMar>
              <w:top w:w="50" w:type="dxa"/>
              <w:left w:w="60" w:type="dxa"/>
              <w:bottom w:w="50" w:type="dxa"/>
              <w:right w:w="60" w:type="dxa"/>
            </w:tcMar>
          </w:tcPr>
          <w:p w14:paraId="7BCD9233" w14:textId="77777777" w:rsidR="00AB4035" w:rsidRDefault="00000000">
            <w:pPr>
              <w:spacing w:after="20" w:line="252" w:lineRule="auto"/>
              <w:jc w:val="center"/>
            </w:pPr>
            <w:r>
              <w:rPr>
                <w:sz w:val="18"/>
              </w:rPr>
              <w:t>Học sinh bấm Bắt đầu</w:t>
            </w:r>
          </w:p>
        </w:tc>
        <w:tc>
          <w:tcPr>
            <w:tcW w:w="2268" w:type="dxa"/>
            <w:shd w:val="clear" w:color="auto" w:fill="FFFFFF"/>
            <w:tcMar>
              <w:top w:w="50" w:type="dxa"/>
              <w:left w:w="60" w:type="dxa"/>
              <w:bottom w:w="50" w:type="dxa"/>
              <w:right w:w="60" w:type="dxa"/>
            </w:tcMar>
          </w:tcPr>
          <w:p w14:paraId="186EA1C5" w14:textId="77777777" w:rsidR="00AB4035" w:rsidRDefault="00000000">
            <w:pPr>
              <w:spacing w:after="20" w:line="252" w:lineRule="auto"/>
              <w:jc w:val="center"/>
            </w:pPr>
            <w:r>
              <w:rPr>
                <w:sz w:val="18"/>
              </w:rPr>
              <w:t>Đếm ngược 25 phút, chuông báo nghỉ</w:t>
            </w:r>
          </w:p>
        </w:tc>
        <w:tc>
          <w:tcPr>
            <w:tcW w:w="2268" w:type="dxa"/>
            <w:shd w:val="clear" w:color="auto" w:fill="FFFFFF"/>
            <w:tcMar>
              <w:top w:w="50" w:type="dxa"/>
              <w:left w:w="60" w:type="dxa"/>
              <w:bottom w:w="50" w:type="dxa"/>
              <w:right w:w="60" w:type="dxa"/>
            </w:tcMar>
          </w:tcPr>
          <w:p w14:paraId="6740C420" w14:textId="77777777" w:rsidR="00AB4035" w:rsidRDefault="00000000">
            <w:pPr>
              <w:spacing w:after="20" w:line="252" w:lineRule="auto"/>
              <w:jc w:val="center"/>
            </w:pPr>
            <w:r>
              <w:rPr>
                <w:sz w:val="18"/>
              </w:rPr>
              <w:t>Tập trung sâu, không xao nhãng</w:t>
            </w:r>
          </w:p>
        </w:tc>
      </w:tr>
      <w:tr w:rsidR="00AB4035" w14:paraId="1001DC5C" w14:textId="77777777">
        <w:trPr>
          <w:jc w:val="center"/>
        </w:trPr>
        <w:tc>
          <w:tcPr>
            <w:tcW w:w="2268" w:type="dxa"/>
            <w:shd w:val="clear" w:color="auto" w:fill="F8FAFC"/>
            <w:tcMar>
              <w:top w:w="50" w:type="dxa"/>
              <w:left w:w="60" w:type="dxa"/>
              <w:bottom w:w="50" w:type="dxa"/>
              <w:right w:w="60" w:type="dxa"/>
            </w:tcMar>
          </w:tcPr>
          <w:p w14:paraId="32F45DF5" w14:textId="77777777" w:rsidR="00AB4035" w:rsidRDefault="00000000">
            <w:pPr>
              <w:spacing w:after="20" w:line="252" w:lineRule="auto"/>
            </w:pPr>
            <w:r>
              <w:rPr>
                <w:sz w:val="18"/>
              </w:rPr>
              <w:lastRenderedPageBreak/>
              <w:t>Chuỗi ngày học liên tục</w:t>
            </w:r>
          </w:p>
        </w:tc>
        <w:tc>
          <w:tcPr>
            <w:tcW w:w="2268" w:type="dxa"/>
            <w:shd w:val="clear" w:color="auto" w:fill="F8FAFC"/>
            <w:tcMar>
              <w:top w:w="50" w:type="dxa"/>
              <w:left w:w="60" w:type="dxa"/>
              <w:bottom w:w="50" w:type="dxa"/>
              <w:right w:w="60" w:type="dxa"/>
            </w:tcMar>
          </w:tcPr>
          <w:p w14:paraId="63C547EF" w14:textId="77777777" w:rsidR="00AB4035" w:rsidRDefault="00000000">
            <w:pPr>
              <w:spacing w:after="20" w:line="252" w:lineRule="auto"/>
              <w:jc w:val="center"/>
            </w:pPr>
            <w:r>
              <w:rPr>
                <w:sz w:val="18"/>
              </w:rPr>
              <w:t>Học đều mỗi ngày</w:t>
            </w:r>
          </w:p>
        </w:tc>
        <w:tc>
          <w:tcPr>
            <w:tcW w:w="2268" w:type="dxa"/>
            <w:shd w:val="clear" w:color="auto" w:fill="F8FAFC"/>
            <w:tcMar>
              <w:top w:w="50" w:type="dxa"/>
              <w:left w:w="60" w:type="dxa"/>
              <w:bottom w:w="50" w:type="dxa"/>
              <w:right w:w="60" w:type="dxa"/>
            </w:tcMar>
          </w:tcPr>
          <w:p w14:paraId="2265840D" w14:textId="77777777" w:rsidR="00AB4035" w:rsidRDefault="00000000">
            <w:pPr>
              <w:spacing w:after="20" w:line="252" w:lineRule="auto"/>
              <w:jc w:val="center"/>
            </w:pPr>
            <w:r>
              <w:rPr>
                <w:sz w:val="18"/>
              </w:rPr>
              <w:t>Tăng Streak (+1 ngày), thưởng SP</w:t>
            </w:r>
          </w:p>
        </w:tc>
        <w:tc>
          <w:tcPr>
            <w:tcW w:w="2268" w:type="dxa"/>
            <w:shd w:val="clear" w:color="auto" w:fill="F8FAFC"/>
            <w:tcMar>
              <w:top w:w="50" w:type="dxa"/>
              <w:left w:w="60" w:type="dxa"/>
              <w:bottom w:w="50" w:type="dxa"/>
              <w:right w:w="60" w:type="dxa"/>
            </w:tcMar>
          </w:tcPr>
          <w:p w14:paraId="2B87B39A" w14:textId="77777777" w:rsidR="00AB4035" w:rsidRDefault="00000000">
            <w:pPr>
              <w:spacing w:after="20" w:line="252" w:lineRule="auto"/>
              <w:jc w:val="center"/>
            </w:pPr>
            <w:r>
              <w:rPr>
                <w:sz w:val="18"/>
              </w:rPr>
              <w:t>Rèn luyện thói quen tự giác</w:t>
            </w:r>
          </w:p>
        </w:tc>
      </w:tr>
      <w:tr w:rsidR="00AB4035" w14:paraId="5659BB54" w14:textId="77777777">
        <w:trPr>
          <w:jc w:val="center"/>
        </w:trPr>
        <w:tc>
          <w:tcPr>
            <w:tcW w:w="2268" w:type="dxa"/>
            <w:shd w:val="clear" w:color="auto" w:fill="FFFFFF"/>
            <w:tcMar>
              <w:top w:w="50" w:type="dxa"/>
              <w:left w:w="60" w:type="dxa"/>
              <w:bottom w:w="50" w:type="dxa"/>
              <w:right w:w="60" w:type="dxa"/>
            </w:tcMar>
          </w:tcPr>
          <w:p w14:paraId="326F7EDA" w14:textId="77777777" w:rsidR="00AB4035" w:rsidRDefault="00000000">
            <w:pPr>
              <w:spacing w:after="20" w:line="252" w:lineRule="auto"/>
            </w:pPr>
            <w:r>
              <w:rPr>
                <w:sz w:val="18"/>
              </w:rPr>
              <w:t>Phạt đứt chuỗi Streak</w:t>
            </w:r>
          </w:p>
        </w:tc>
        <w:tc>
          <w:tcPr>
            <w:tcW w:w="2268" w:type="dxa"/>
            <w:shd w:val="clear" w:color="auto" w:fill="FFFFFF"/>
            <w:tcMar>
              <w:top w:w="50" w:type="dxa"/>
              <w:left w:w="60" w:type="dxa"/>
              <w:bottom w:w="50" w:type="dxa"/>
              <w:right w:w="60" w:type="dxa"/>
            </w:tcMar>
          </w:tcPr>
          <w:p w14:paraId="7A624B55" w14:textId="77777777" w:rsidR="00AB4035" w:rsidRDefault="00000000">
            <w:pPr>
              <w:spacing w:after="20" w:line="252" w:lineRule="auto"/>
              <w:jc w:val="center"/>
            </w:pPr>
            <w:r>
              <w:rPr>
                <w:sz w:val="18"/>
              </w:rPr>
              <w:t>Bỏ học quá 1 ngày</w:t>
            </w:r>
          </w:p>
        </w:tc>
        <w:tc>
          <w:tcPr>
            <w:tcW w:w="2268" w:type="dxa"/>
            <w:shd w:val="clear" w:color="auto" w:fill="FFFFFF"/>
            <w:tcMar>
              <w:top w:w="50" w:type="dxa"/>
              <w:left w:w="60" w:type="dxa"/>
              <w:bottom w:w="50" w:type="dxa"/>
              <w:right w:w="60" w:type="dxa"/>
            </w:tcMar>
          </w:tcPr>
          <w:p w14:paraId="27F0E96D" w14:textId="77777777" w:rsidR="00AB4035" w:rsidRDefault="00000000">
            <w:pPr>
              <w:spacing w:after="20" w:line="252" w:lineRule="auto"/>
              <w:jc w:val="center"/>
            </w:pPr>
            <w:r>
              <w:rPr>
                <w:sz w:val="18"/>
              </w:rPr>
              <w:t>Đưa Streak về 1 kèm lời cổ vũ</w:t>
            </w:r>
          </w:p>
        </w:tc>
        <w:tc>
          <w:tcPr>
            <w:tcW w:w="2268" w:type="dxa"/>
            <w:shd w:val="clear" w:color="auto" w:fill="FFFFFF"/>
            <w:tcMar>
              <w:top w:w="50" w:type="dxa"/>
              <w:left w:w="60" w:type="dxa"/>
              <w:bottom w:w="50" w:type="dxa"/>
              <w:right w:w="60" w:type="dxa"/>
            </w:tcMar>
          </w:tcPr>
          <w:p w14:paraId="6037C3A7" w14:textId="77777777" w:rsidR="00AB4035" w:rsidRDefault="00000000">
            <w:pPr>
              <w:spacing w:after="20" w:line="252" w:lineRule="auto"/>
              <w:jc w:val="center"/>
            </w:pPr>
            <w:r>
              <w:rPr>
                <w:sz w:val="18"/>
              </w:rPr>
              <w:t>Nhắc nhở học sinh duy trì đều đặn</w:t>
            </w:r>
          </w:p>
        </w:tc>
      </w:tr>
      <w:tr w:rsidR="00AB4035" w14:paraId="59E9A495" w14:textId="77777777">
        <w:trPr>
          <w:jc w:val="center"/>
        </w:trPr>
        <w:tc>
          <w:tcPr>
            <w:tcW w:w="2268" w:type="dxa"/>
            <w:shd w:val="clear" w:color="auto" w:fill="F8FAFC"/>
            <w:tcMar>
              <w:top w:w="50" w:type="dxa"/>
              <w:left w:w="60" w:type="dxa"/>
              <w:bottom w:w="50" w:type="dxa"/>
              <w:right w:w="60" w:type="dxa"/>
            </w:tcMar>
          </w:tcPr>
          <w:p w14:paraId="4B74614D" w14:textId="77777777" w:rsidR="00AB4035" w:rsidRDefault="00000000">
            <w:pPr>
              <w:spacing w:after="20" w:line="252" w:lineRule="auto"/>
            </w:pPr>
            <w:r>
              <w:rPr>
                <w:sz w:val="18"/>
              </w:rPr>
              <w:t>Burnout Guardrails</w:t>
            </w:r>
          </w:p>
        </w:tc>
        <w:tc>
          <w:tcPr>
            <w:tcW w:w="2268" w:type="dxa"/>
            <w:shd w:val="clear" w:color="auto" w:fill="F8FAFC"/>
            <w:tcMar>
              <w:top w:w="50" w:type="dxa"/>
              <w:left w:w="60" w:type="dxa"/>
              <w:bottom w:w="50" w:type="dxa"/>
              <w:right w:w="60" w:type="dxa"/>
            </w:tcMar>
          </w:tcPr>
          <w:p w14:paraId="4AC5B45E" w14:textId="77777777" w:rsidR="00AB4035" w:rsidRDefault="00000000">
            <w:pPr>
              <w:spacing w:after="20" w:line="252" w:lineRule="auto"/>
              <w:jc w:val="center"/>
            </w:pPr>
            <w:r>
              <w:rPr>
                <w:sz w:val="18"/>
              </w:rPr>
              <w:t>Học sinh chat sau 23:00</w:t>
            </w:r>
          </w:p>
        </w:tc>
        <w:tc>
          <w:tcPr>
            <w:tcW w:w="2268" w:type="dxa"/>
            <w:shd w:val="clear" w:color="auto" w:fill="F8FAFC"/>
            <w:tcMar>
              <w:top w:w="50" w:type="dxa"/>
              <w:left w:w="60" w:type="dxa"/>
              <w:bottom w:w="50" w:type="dxa"/>
              <w:right w:w="60" w:type="dxa"/>
            </w:tcMar>
          </w:tcPr>
          <w:p w14:paraId="1DA55B7C" w14:textId="77777777" w:rsidR="00AB4035" w:rsidRDefault="00000000">
            <w:pPr>
              <w:spacing w:after="20" w:line="252" w:lineRule="auto"/>
              <w:jc w:val="center"/>
            </w:pPr>
            <w:r>
              <w:rPr>
                <w:sz w:val="18"/>
              </w:rPr>
              <w:t>Khuyên đi ngủ, khóa sau 4 câu</w:t>
            </w:r>
          </w:p>
        </w:tc>
        <w:tc>
          <w:tcPr>
            <w:tcW w:w="2268" w:type="dxa"/>
            <w:shd w:val="clear" w:color="auto" w:fill="F8FAFC"/>
            <w:tcMar>
              <w:top w:w="50" w:type="dxa"/>
              <w:left w:w="60" w:type="dxa"/>
              <w:bottom w:w="50" w:type="dxa"/>
              <w:right w:w="60" w:type="dxa"/>
            </w:tcMar>
          </w:tcPr>
          <w:p w14:paraId="6BB355A6" w14:textId="77777777" w:rsidR="00AB4035" w:rsidRDefault="00000000">
            <w:pPr>
              <w:spacing w:after="20" w:line="252" w:lineRule="auto"/>
              <w:jc w:val="center"/>
            </w:pPr>
            <w:r>
              <w:rPr>
                <w:sz w:val="18"/>
              </w:rPr>
              <w:t>Bảo vệ giấc ngủ và sức khỏe</w:t>
            </w:r>
          </w:p>
        </w:tc>
      </w:tr>
      <w:tr w:rsidR="00AB4035" w14:paraId="29AB87D7" w14:textId="77777777">
        <w:trPr>
          <w:jc w:val="center"/>
        </w:trPr>
        <w:tc>
          <w:tcPr>
            <w:tcW w:w="2268" w:type="dxa"/>
            <w:shd w:val="clear" w:color="auto" w:fill="FFFFFF"/>
            <w:tcMar>
              <w:top w:w="50" w:type="dxa"/>
              <w:left w:w="60" w:type="dxa"/>
              <w:bottom w:w="50" w:type="dxa"/>
              <w:right w:w="60" w:type="dxa"/>
            </w:tcMar>
          </w:tcPr>
          <w:p w14:paraId="735BDBE4" w14:textId="77777777" w:rsidR="00AB4035" w:rsidRDefault="00000000">
            <w:pPr>
              <w:spacing w:after="20" w:line="252" w:lineRule="auto"/>
            </w:pPr>
            <w:r>
              <w:rPr>
                <w:sz w:val="18"/>
              </w:rPr>
              <w:t>Khách dùng thử (Guest Mode)</w:t>
            </w:r>
          </w:p>
        </w:tc>
        <w:tc>
          <w:tcPr>
            <w:tcW w:w="2268" w:type="dxa"/>
            <w:shd w:val="clear" w:color="auto" w:fill="FFFFFF"/>
            <w:tcMar>
              <w:top w:w="50" w:type="dxa"/>
              <w:left w:w="60" w:type="dxa"/>
              <w:bottom w:w="50" w:type="dxa"/>
              <w:right w:w="60" w:type="dxa"/>
            </w:tcMar>
          </w:tcPr>
          <w:p w14:paraId="260FAC05" w14:textId="77777777" w:rsidR="00AB4035" w:rsidRDefault="00000000">
            <w:pPr>
              <w:spacing w:after="20" w:line="252" w:lineRule="auto"/>
              <w:jc w:val="center"/>
            </w:pPr>
            <w:r>
              <w:rPr>
                <w:sz w:val="18"/>
              </w:rPr>
              <w:t>Người dùng chưa đăng nhập</w:t>
            </w:r>
          </w:p>
        </w:tc>
        <w:tc>
          <w:tcPr>
            <w:tcW w:w="2268" w:type="dxa"/>
            <w:shd w:val="clear" w:color="auto" w:fill="FFFFFF"/>
            <w:tcMar>
              <w:top w:w="50" w:type="dxa"/>
              <w:left w:w="60" w:type="dxa"/>
              <w:bottom w:w="50" w:type="dxa"/>
              <w:right w:w="60" w:type="dxa"/>
            </w:tcMar>
          </w:tcPr>
          <w:p w14:paraId="42470EC3" w14:textId="77777777" w:rsidR="00AB4035" w:rsidRDefault="00000000">
            <w:pPr>
              <w:spacing w:after="20" w:line="252" w:lineRule="auto"/>
              <w:jc w:val="center"/>
            </w:pPr>
            <w:r>
              <w:rPr>
                <w:sz w:val="18"/>
              </w:rPr>
              <w:t>Cho dùng RAG tối đa 15 phút</w:t>
            </w:r>
          </w:p>
        </w:tc>
        <w:tc>
          <w:tcPr>
            <w:tcW w:w="2268" w:type="dxa"/>
            <w:shd w:val="clear" w:color="auto" w:fill="FFFFFF"/>
            <w:tcMar>
              <w:top w:w="50" w:type="dxa"/>
              <w:left w:w="60" w:type="dxa"/>
              <w:bottom w:w="50" w:type="dxa"/>
              <w:right w:w="60" w:type="dxa"/>
            </w:tcMar>
          </w:tcPr>
          <w:p w14:paraId="3B0E2B9A" w14:textId="77777777" w:rsidR="00AB4035" w:rsidRDefault="00000000">
            <w:pPr>
              <w:spacing w:after="20" w:line="252" w:lineRule="auto"/>
              <w:jc w:val="center"/>
            </w:pPr>
            <w:r>
              <w:rPr>
                <w:sz w:val="18"/>
              </w:rPr>
              <w:t>Đủ đánh giá trước khi đăng ký</w:t>
            </w:r>
          </w:p>
        </w:tc>
      </w:tr>
    </w:tbl>
    <w:p w14:paraId="3487153A" w14:textId="77777777" w:rsidR="00AB4035" w:rsidRDefault="00000000">
      <w:pPr>
        <w:spacing w:before="40"/>
      </w:pPr>
      <w:r>
        <w:rPr>
          <w:i/>
          <w:color w:val="64748B"/>
          <w:sz w:val="17"/>
        </w:rPr>
        <w:t>(* Ghi chú số liệu thô: Kiểm nghiệm trực tiếp qua kịch bản tương tác người dùng thực tế.)</w:t>
      </w:r>
    </w:p>
    <w:p w14:paraId="3D462EE8" w14:textId="77777777" w:rsidR="00AB4035" w:rsidRDefault="00000000">
      <w:pPr>
        <w:keepNext/>
        <w:spacing w:before="200"/>
      </w:pPr>
      <w:r>
        <w:rPr>
          <w:b/>
          <w:color w:val="2563EB"/>
          <w:sz w:val="24"/>
        </w:rPr>
        <w:t>5. RÚT KINH NGHIỆM &amp; LỖI SAI</w:t>
      </w:r>
    </w:p>
    <w:tbl>
      <w:tblPr>
        <w:tblW w:w="0" w:type="auto"/>
        <w:jc w:val="center"/>
        <w:tblBorders>
          <w:left w:val="single" w:sz="24" w:space="0" w:color="EF4444"/>
        </w:tblBorders>
        <w:tblLayout w:type="fixed"/>
        <w:tblLook w:val="04A0" w:firstRow="1" w:lastRow="0" w:firstColumn="1" w:lastColumn="0" w:noHBand="0" w:noVBand="1"/>
      </w:tblPr>
      <w:tblGrid>
        <w:gridCol w:w="9072"/>
      </w:tblGrid>
      <w:tr w:rsidR="00AB4035" w14:paraId="4B2F9771" w14:textId="77777777">
        <w:trPr>
          <w:jc w:val="center"/>
        </w:trPr>
        <w:tc>
          <w:tcPr>
            <w:tcW w:w="9072" w:type="dxa"/>
            <w:shd w:val="clear" w:color="auto" w:fill="FEF2F2"/>
            <w:tcMar>
              <w:top w:w="80" w:type="dxa"/>
              <w:left w:w="120" w:type="dxa"/>
              <w:bottom w:w="80" w:type="dxa"/>
              <w:right w:w="120" w:type="dxa"/>
            </w:tcMar>
          </w:tcPr>
          <w:p w14:paraId="48825625" w14:textId="77777777" w:rsidR="00AB4035" w:rsidRDefault="00000000">
            <w:pPr>
              <w:spacing w:after="40"/>
            </w:pPr>
            <w:r>
              <w:rPr>
                <w:b/>
                <w:color w:val="1B365D"/>
                <w:sz w:val="21"/>
              </w:rPr>
              <w:t xml:space="preserve">📌 Điều xảy ra ngoài ý muốn &amp; Cách sửa lỗi: </w:t>
            </w:r>
            <w:r>
              <w:rPr>
                <w:sz w:val="20"/>
              </w:rPr>
              <w:t>• Điều phát sinh ngoài ý muốn: Khi thử nghiệm ban đầu, học sinh có thể bấm nút hoàn thành Pomodoro liên tục để gian lận điểm SP.</w:t>
            </w:r>
            <w:r>
              <w:rPr>
                <w:sz w:val="20"/>
              </w:rPr>
              <w:br/>
              <w:t>• Cách sửa chữa &amp; khắc phục: Cài đặt bộ kiểm tra thời gian thực ở Backend: Chỉ cộng điểm SP khi thời gian giữa hai lần gửi tín hiệu tối thiểu là 24 phút, chặn đứng hoàn toàn việc gian lận điểm.</w:t>
            </w:r>
          </w:p>
        </w:tc>
      </w:tr>
    </w:tbl>
    <w:p w14:paraId="7BD1A742" w14:textId="77777777" w:rsidR="00AB4035" w:rsidRDefault="00AB4035"/>
    <w:p w14:paraId="350A8DAE" w14:textId="77777777" w:rsidR="00AB4035" w:rsidRDefault="00000000">
      <w:pPr>
        <w:keepNext/>
        <w:spacing w:before="200"/>
      </w:pPr>
      <w:r>
        <w:rPr>
          <w:b/>
          <w:color w:val="2563EB"/>
          <w:sz w:val="24"/>
        </w:rPr>
        <w:t>6. KẾ HOẠCH TIẾP THEO</w:t>
      </w:r>
    </w:p>
    <w:p w14:paraId="70EA2C0B" w14:textId="77777777" w:rsidR="00AB4035" w:rsidRDefault="00000000">
      <w:r>
        <w:t>Bắt đầu giai đoạn 4: Thử nghiệm pilot trên 10 học sinh và tiến hành tối ưu hóa sâu sắc giao diện di động (Mobile Responsive UI).</w:t>
      </w:r>
    </w:p>
    <w:tbl>
      <w:tblPr>
        <w:tblW w:w="0" w:type="auto"/>
        <w:jc w:val="center"/>
        <w:tblLayout w:type="fixed"/>
        <w:tblLook w:val="04A0" w:firstRow="1" w:lastRow="0" w:firstColumn="1" w:lastColumn="0" w:noHBand="0" w:noVBand="1"/>
      </w:tblPr>
      <w:tblGrid>
        <w:gridCol w:w="4536"/>
        <w:gridCol w:w="4536"/>
      </w:tblGrid>
      <w:tr w:rsidR="00AB4035" w14:paraId="790FF1D0" w14:textId="77777777">
        <w:trPr>
          <w:jc w:val="center"/>
        </w:trPr>
        <w:tc>
          <w:tcPr>
            <w:tcW w:w="4536" w:type="dxa"/>
          </w:tcPr>
          <w:p w14:paraId="62A8880C" w14:textId="77777777" w:rsidR="00AB4035" w:rsidRDefault="00000000">
            <w:pPr>
              <w:jc w:val="center"/>
            </w:pPr>
            <w:r>
              <w:rPr>
                <w:b/>
                <w:color w:val="1B365D"/>
                <w:sz w:val="21"/>
              </w:rPr>
              <w:t>Chữ ký của Học sinh:</w:t>
            </w:r>
            <w:r>
              <w:rPr>
                <w:b/>
                <w:color w:val="1B365D"/>
                <w:sz w:val="21"/>
              </w:rPr>
              <w:br/>
            </w:r>
            <w:r>
              <w:rPr>
                <w:i/>
                <w:color w:val="64748B"/>
                <w:sz w:val="18"/>
              </w:rPr>
              <w:t>(Ký và ghi rõ họ tên)</w:t>
            </w:r>
          </w:p>
        </w:tc>
        <w:tc>
          <w:tcPr>
            <w:tcW w:w="4536" w:type="dxa"/>
          </w:tcPr>
          <w:p w14:paraId="76781D7B" w14:textId="77777777" w:rsidR="00AB4035" w:rsidRDefault="00000000">
            <w:pPr>
              <w:jc w:val="center"/>
            </w:pPr>
            <w:r>
              <w:rPr>
                <w:b/>
                <w:color w:val="1B365D"/>
                <w:sz w:val="21"/>
              </w:rPr>
              <w:t>Chữ ký của Giáo viên/Người chứng kiến:</w:t>
            </w:r>
            <w:r>
              <w:rPr>
                <w:b/>
                <w:color w:val="1B365D"/>
                <w:sz w:val="21"/>
              </w:rPr>
              <w:br/>
            </w:r>
            <w:r>
              <w:rPr>
                <w:i/>
                <w:color w:val="64748B"/>
                <w:sz w:val="18"/>
              </w:rPr>
              <w:t>(Ký và ghi rõ họ tên)</w:t>
            </w:r>
          </w:p>
        </w:tc>
      </w:tr>
      <w:tr w:rsidR="00AB4035" w14:paraId="72A9BE55" w14:textId="77777777">
        <w:trPr>
          <w:jc w:val="center"/>
        </w:trPr>
        <w:tc>
          <w:tcPr>
            <w:tcW w:w="4536" w:type="dxa"/>
          </w:tcPr>
          <w:p w14:paraId="73BCBBC2" w14:textId="77777777" w:rsidR="00AB4035" w:rsidRDefault="00AB4035">
            <w:pPr>
              <w:spacing w:before="720"/>
            </w:pPr>
          </w:p>
        </w:tc>
        <w:tc>
          <w:tcPr>
            <w:tcW w:w="4536" w:type="dxa"/>
          </w:tcPr>
          <w:p w14:paraId="2A7C03C7" w14:textId="77777777" w:rsidR="00AB4035" w:rsidRDefault="00AB4035">
            <w:pPr>
              <w:spacing w:before="720"/>
            </w:pPr>
          </w:p>
        </w:tc>
      </w:tr>
      <w:tr w:rsidR="00AB4035" w14:paraId="4DE84E1A" w14:textId="77777777">
        <w:trPr>
          <w:jc w:val="center"/>
        </w:trPr>
        <w:tc>
          <w:tcPr>
            <w:tcW w:w="4536" w:type="dxa"/>
          </w:tcPr>
          <w:p w14:paraId="74F7C94C" w14:textId="77777777" w:rsidR="00AB4035" w:rsidRDefault="00000000">
            <w:pPr>
              <w:jc w:val="center"/>
            </w:pPr>
            <w:r>
              <w:rPr>
                <w:color w:val="64748B"/>
                <w:sz w:val="20"/>
              </w:rPr>
              <w:t>...................................................................</w:t>
            </w:r>
          </w:p>
        </w:tc>
        <w:tc>
          <w:tcPr>
            <w:tcW w:w="4536" w:type="dxa"/>
          </w:tcPr>
          <w:p w14:paraId="60F263B7" w14:textId="77777777" w:rsidR="00AB4035" w:rsidRDefault="00000000">
            <w:pPr>
              <w:jc w:val="center"/>
            </w:pPr>
            <w:r>
              <w:rPr>
                <w:color w:val="64748B"/>
                <w:sz w:val="20"/>
              </w:rPr>
              <w:t>...................................................................</w:t>
            </w:r>
          </w:p>
        </w:tc>
      </w:tr>
    </w:tbl>
    <w:p w14:paraId="6409277D" w14:textId="77777777" w:rsidR="00AB4035" w:rsidRDefault="00000000">
      <w:r>
        <w:br w:type="page"/>
      </w:r>
    </w:p>
    <w:tbl>
      <w:tblPr>
        <w:tblW w:w="0" w:type="auto"/>
        <w:jc w:val="center"/>
        <w:tblBorders>
          <w:top w:val="single" w:sz="8" w:space="0" w:color="1B365D"/>
          <w:left w:val="single" w:sz="8" w:space="0" w:color="1B365D"/>
          <w:bottom w:val="single" w:sz="8" w:space="0" w:color="1B365D"/>
          <w:right w:val="single" w:sz="8" w:space="0" w:color="1B365D"/>
          <w:insideH w:val="single" w:sz="8" w:space="0" w:color="1B365D"/>
          <w:insideV w:val="single" w:sz="8" w:space="0" w:color="1B365D"/>
        </w:tblBorders>
        <w:tblLayout w:type="fixed"/>
        <w:tblLook w:val="04A0" w:firstRow="1" w:lastRow="0" w:firstColumn="1" w:lastColumn="0" w:noHBand="0" w:noVBand="1"/>
      </w:tblPr>
      <w:tblGrid>
        <w:gridCol w:w="4536"/>
        <w:gridCol w:w="4536"/>
      </w:tblGrid>
      <w:tr w:rsidR="00AB4035" w14:paraId="7B96CF4B" w14:textId="77777777">
        <w:trPr>
          <w:jc w:val="center"/>
        </w:trPr>
        <w:tc>
          <w:tcPr>
            <w:tcW w:w="4536" w:type="dxa"/>
            <w:shd w:val="clear" w:color="auto" w:fill="1B365D"/>
            <w:tcMar>
              <w:top w:w="70" w:type="dxa"/>
              <w:left w:w="100" w:type="dxa"/>
              <w:bottom w:w="70" w:type="dxa"/>
              <w:right w:w="100" w:type="dxa"/>
            </w:tcMar>
          </w:tcPr>
          <w:p w14:paraId="4E3CE3C4" w14:textId="77777777" w:rsidR="00AB4035" w:rsidRDefault="00000000">
            <w:r>
              <w:rPr>
                <w:b/>
                <w:color w:val="FFFFFF"/>
                <w:sz w:val="21"/>
              </w:rPr>
              <w:lastRenderedPageBreak/>
              <w:t>NGÀY: THỨ TƯ, NGÀY 20 THÁNG 08 NĂM 2025</w:t>
            </w:r>
          </w:p>
        </w:tc>
        <w:tc>
          <w:tcPr>
            <w:tcW w:w="4536" w:type="dxa"/>
            <w:shd w:val="clear" w:color="auto" w:fill="1B365D"/>
            <w:tcMar>
              <w:top w:w="70" w:type="dxa"/>
              <w:left w:w="100" w:type="dxa"/>
              <w:bottom w:w="70" w:type="dxa"/>
              <w:right w:w="100" w:type="dxa"/>
            </w:tcMar>
          </w:tcPr>
          <w:p w14:paraId="10FAABA0" w14:textId="77777777" w:rsidR="00AB4035" w:rsidRDefault="00000000">
            <w:pPr>
              <w:jc w:val="right"/>
            </w:pPr>
            <w:r>
              <w:rPr>
                <w:b/>
                <w:color w:val="FFFFFF"/>
                <w:sz w:val="21"/>
              </w:rPr>
              <w:t>TRANG 23</w:t>
            </w:r>
          </w:p>
        </w:tc>
      </w:tr>
      <w:tr w:rsidR="00AB4035" w14:paraId="61A691A6" w14:textId="77777777">
        <w:trPr>
          <w:jc w:val="center"/>
        </w:trPr>
        <w:tc>
          <w:tcPr>
            <w:tcW w:w="4536" w:type="dxa"/>
            <w:shd w:val="clear" w:color="auto" w:fill="E2E8F0"/>
            <w:tcMar>
              <w:top w:w="50" w:type="dxa"/>
              <w:left w:w="100" w:type="dxa"/>
              <w:bottom w:w="50" w:type="dxa"/>
              <w:right w:w="100" w:type="dxa"/>
            </w:tcMar>
          </w:tcPr>
          <w:p w14:paraId="639B7CF6" w14:textId="77777777" w:rsidR="00AB4035" w:rsidRDefault="00000000">
            <w:r>
              <w:rPr>
                <w:b/>
                <w:color w:val="1B365D"/>
                <w:sz w:val="19"/>
              </w:rPr>
              <w:t>GIAI ĐOẠN: Giai đoạn 4: Thực nghiệm đối chứng &amp; Tối ưu UI/UX</w:t>
            </w:r>
          </w:p>
        </w:tc>
        <w:tc>
          <w:tcPr>
            <w:tcW w:w="4536" w:type="dxa"/>
            <w:shd w:val="clear" w:color="auto" w:fill="E2E8F0"/>
            <w:tcMar>
              <w:top w:w="50" w:type="dxa"/>
              <w:left w:w="100" w:type="dxa"/>
              <w:bottom w:w="50" w:type="dxa"/>
              <w:right w:w="100" w:type="dxa"/>
            </w:tcMar>
          </w:tcPr>
          <w:p w14:paraId="5F15C800" w14:textId="77777777" w:rsidR="00AB4035" w:rsidRDefault="00000000">
            <w:pPr>
              <w:jc w:val="right"/>
            </w:pPr>
            <w:r>
              <w:rPr>
                <w:b/>
                <w:color w:val="64748B"/>
                <w:sz w:val="18"/>
              </w:rPr>
              <w:t>TUẦN 11</w:t>
            </w:r>
          </w:p>
        </w:tc>
      </w:tr>
      <w:tr w:rsidR="00AB4035" w14:paraId="23F8D796" w14:textId="77777777">
        <w:trPr>
          <w:jc w:val="center"/>
        </w:trPr>
        <w:tc>
          <w:tcPr>
            <w:tcW w:w="4536" w:type="dxa"/>
            <w:shd w:val="clear" w:color="auto" w:fill="F8FAFC"/>
            <w:tcMar>
              <w:top w:w="50" w:type="dxa"/>
              <w:left w:w="100" w:type="dxa"/>
              <w:bottom w:w="50" w:type="dxa"/>
              <w:right w:w="100" w:type="dxa"/>
            </w:tcMar>
          </w:tcPr>
          <w:p w14:paraId="4E2E6B7D" w14:textId="77777777" w:rsidR="00AB4035" w:rsidRDefault="00000000">
            <w:r>
              <w:rPr>
                <w:sz w:val="19"/>
              </w:rPr>
              <w:t>THỜI GIAN: 14:00 - 18:30 (4 giờ 30 phút)</w:t>
            </w:r>
          </w:p>
        </w:tc>
        <w:tc>
          <w:tcPr>
            <w:tcW w:w="4536" w:type="dxa"/>
            <w:shd w:val="clear" w:color="auto" w:fill="F8FAFC"/>
            <w:tcMar>
              <w:top w:w="50" w:type="dxa"/>
              <w:left w:w="100" w:type="dxa"/>
              <w:bottom w:w="50" w:type="dxa"/>
              <w:right w:w="100" w:type="dxa"/>
            </w:tcMar>
          </w:tcPr>
          <w:p w14:paraId="65DE809C" w14:textId="77777777" w:rsidR="00AB4035" w:rsidRDefault="00000000">
            <w:pPr>
              <w:jc w:val="right"/>
            </w:pPr>
            <w:r>
              <w:rPr>
                <w:i/>
                <w:color w:val="0E7490"/>
                <w:sz w:val="18"/>
              </w:rPr>
              <w:t>Hoàn thành</w:t>
            </w:r>
          </w:p>
        </w:tc>
      </w:tr>
    </w:tbl>
    <w:p w14:paraId="1C735316" w14:textId="77777777" w:rsidR="00AB4035" w:rsidRDefault="00AB4035">
      <w:pPr>
        <w:spacing w:before="80" w:after="40"/>
      </w:pPr>
    </w:p>
    <w:p w14:paraId="0F47324F" w14:textId="77777777" w:rsidR="00AB4035" w:rsidRDefault="00000000">
      <w:pPr>
        <w:keepNext/>
        <w:spacing w:before="200"/>
      </w:pPr>
      <w:r>
        <w:rPr>
          <w:b/>
          <w:color w:val="2563EB"/>
          <w:sz w:val="24"/>
        </w:rPr>
        <w:t>1. MỤC TIÊU</w:t>
      </w:r>
    </w:p>
    <w:p w14:paraId="3961C6D5" w14:textId="77777777" w:rsidR="00AB4035" w:rsidRDefault="00000000">
      <w:r>
        <w:t>Triển khai phiên bản thử nghiệm pilot trên nhóm nhỏ 10 học sinh để kiểm tra độ ổn định kỹ thuật, render KaTeX, Auto-TTS; phát hiện và tối ưu hóa sâu sắc các bất cập giao diện di động (TopBar 2 hàng, widget top-28, Sidebar z-110, Overlay z-100).</w:t>
      </w:r>
    </w:p>
    <w:p w14:paraId="7715B3D0" w14:textId="77777777" w:rsidR="00AB4035" w:rsidRDefault="00000000">
      <w:pPr>
        <w:keepNext/>
        <w:spacing w:before="200"/>
      </w:pPr>
      <w:r>
        <w:rPr>
          <w:b/>
          <w:color w:val="2563EB"/>
          <w:sz w:val="24"/>
        </w:rPr>
        <w:t>2. DỤNG CỤ &amp; VẬT LIỆU SỬ DỤNG</w:t>
      </w:r>
    </w:p>
    <w:p w14:paraId="16A03BFC" w14:textId="77777777" w:rsidR="00AB4035" w:rsidRDefault="00000000">
      <w:pPr>
        <w:pStyle w:val="ListBullet"/>
        <w:spacing w:after="60"/>
      </w:pPr>
      <w:r>
        <w:t>Nhóm 10 học sinh thử nghiệm pilot với các loại điện thoại di động khác nhau.</w:t>
      </w:r>
    </w:p>
    <w:p w14:paraId="1C29EB1F" w14:textId="77777777" w:rsidR="00AB4035" w:rsidRDefault="00000000">
      <w:pPr>
        <w:pStyle w:val="ListBullet"/>
        <w:spacing w:after="60"/>
      </w:pPr>
      <w:r>
        <w:t>Công cụ CSS Tailwind, trình kiểm tra giao diện di động Chrome DevTools qua USB.</w:t>
      </w:r>
    </w:p>
    <w:p w14:paraId="0F2DBD10" w14:textId="77777777" w:rsidR="00AB4035" w:rsidRDefault="00000000">
      <w:pPr>
        <w:keepNext/>
        <w:spacing w:before="200"/>
      </w:pPr>
      <w:r>
        <w:rPr>
          <w:b/>
          <w:color w:val="2563EB"/>
          <w:sz w:val="24"/>
        </w:rPr>
        <w:t>3. TIẾN TRÌNH THỰC HIỆN &amp; HIỆN TƯỢNG</w:t>
      </w:r>
    </w:p>
    <w:p w14:paraId="68BAB626" w14:textId="77777777" w:rsidR="00AB4035" w:rsidRDefault="00000000">
      <w:r>
        <w:t>1. Cho 10 bạn học sinh sử dụng app trên điện thoại cá nhân và ghi nhận lại các phản hồi về giao diện (UI/UX).</w:t>
      </w:r>
    </w:p>
    <w:p w14:paraId="5DEAB781" w14:textId="77777777" w:rsidR="00AB4035" w:rsidRDefault="00000000">
      <w:r>
        <w:t>2. Phát hiện 4 bất cập lớn trên màn hình di động:</w:t>
      </w:r>
    </w:p>
    <w:p w14:paraId="108EB8B1" w14:textId="77777777" w:rsidR="00AB4035" w:rsidRDefault="00000000">
      <w:r>
        <w:t>+ Thanh TopBar bị tràn chữ do nhồi quá nhiều thông tin trên 1 hàng hẹp.</w:t>
      </w:r>
    </w:p>
    <w:p w14:paraId="4E501632" w14:textId="77777777" w:rsidR="00AB4035" w:rsidRDefault="00000000">
      <w:r>
        <w:t>+ Widget nổi Pomodoro che khuất nút gửi câu hỏi ở góc phải dưới.</w:t>
      </w:r>
    </w:p>
    <w:p w14:paraId="71706955" w14:textId="77777777" w:rsidR="00AB4035" w:rsidRDefault="00000000">
      <w:r>
        <w:t>+ Thanh Sidebar lịch sử trò chuyện khi mở ra bị các thành phần khác đè lên gây vỡ layout.</w:t>
      </w:r>
    </w:p>
    <w:p w14:paraId="0085D4AC" w14:textId="77777777" w:rsidR="00AB4035" w:rsidRDefault="00000000">
      <w:r>
        <w:t>3. Tiến hành tái cấu trúc CSS Tailwind:</w:t>
      </w:r>
    </w:p>
    <w:p w14:paraId="293C8874" w14:textId="77777777" w:rsidR="00AB4035" w:rsidRDefault="00000000">
      <w:r>
        <w:t>+ Chuyển TopBar thành bố cục 2 hàng thông thoáng.</w:t>
      </w:r>
    </w:p>
    <w:p w14:paraId="124B85F0" w14:textId="77777777" w:rsidR="00AB4035" w:rsidRDefault="00000000">
      <w:r>
        <w:t>+ Cố định widget Pomodoro ở vị trí `top-28 right-4` để không che khuất ô nhập câu hỏi.</w:t>
      </w:r>
    </w:p>
    <w:p w14:paraId="765E0537" w14:textId="77777777" w:rsidR="00AB4035" w:rsidRDefault="00000000">
      <w:r>
        <w:t>+ Nâng cấu hình phân lớp Sidebar lên mức `z-[110]` và Overlay ở mức `z-[100]` đè lên toàn bộ thanh điều hướng, đảm bảo mở menu cực kỳ mượt mà.</w:t>
      </w:r>
    </w:p>
    <w:tbl>
      <w:tblPr>
        <w:tblW w:w="0" w:type="auto"/>
        <w:jc w:val="center"/>
        <w:tblBorders>
          <w:top w:val="single" w:sz="6" w:space="0" w:color="CBD5E1"/>
          <w:left w:val="single" w:sz="18" w:space="0" w:color="1B365D"/>
          <w:bottom w:val="single" w:sz="6" w:space="0" w:color="CBD5E1"/>
          <w:right w:val="single" w:sz="6" w:space="0" w:color="CBD5E1"/>
        </w:tblBorders>
        <w:tblLayout w:type="fixed"/>
        <w:tblLook w:val="04A0" w:firstRow="1" w:lastRow="0" w:firstColumn="1" w:lastColumn="0" w:noHBand="0" w:noVBand="1"/>
      </w:tblPr>
      <w:tblGrid>
        <w:gridCol w:w="9072"/>
      </w:tblGrid>
      <w:tr w:rsidR="00AB4035" w14:paraId="2A536473" w14:textId="77777777">
        <w:trPr>
          <w:jc w:val="center"/>
        </w:trPr>
        <w:tc>
          <w:tcPr>
            <w:tcW w:w="9072" w:type="dxa"/>
            <w:shd w:val="clear" w:color="auto" w:fill="F8FAFC"/>
            <w:tcMar>
              <w:top w:w="80" w:type="dxa"/>
              <w:left w:w="120" w:type="dxa"/>
              <w:bottom w:w="80" w:type="dxa"/>
              <w:right w:w="120" w:type="dxa"/>
            </w:tcMar>
          </w:tcPr>
          <w:p w14:paraId="0FFAF9F2" w14:textId="77777777" w:rsidR="00AB4035" w:rsidRDefault="00000000">
            <w:pPr>
              <w:spacing w:after="40" w:line="252" w:lineRule="auto"/>
            </w:pPr>
            <w:r>
              <w:rPr>
                <w:rFonts w:ascii="Consolas" w:hAnsi="Consolas"/>
                <w:sz w:val="17"/>
              </w:rPr>
              <w:t>+--------------------------------------------------------------------------+</w:t>
            </w:r>
            <w:r>
              <w:rPr>
                <w:rFonts w:ascii="Consolas" w:hAnsi="Consolas"/>
                <w:sz w:val="17"/>
              </w:rPr>
              <w:br/>
              <w:t>| CẢI TIẾN TỐI ƯU HÓA GIAO DIỆN DI ĐỘNG (MOBILE RESPONSIVE UI)             |</w:t>
            </w:r>
            <w:r>
              <w:rPr>
                <w:rFonts w:ascii="Consolas" w:hAnsi="Consolas"/>
                <w:sz w:val="17"/>
              </w:rPr>
              <w:br/>
              <w:t>|                                                                          |</w:t>
            </w:r>
            <w:r>
              <w:rPr>
                <w:rFonts w:ascii="Consolas" w:hAnsi="Consolas"/>
                <w:sz w:val="17"/>
              </w:rPr>
              <w:br/>
              <w:t>|  [TRƯỚC TỐI ƯU]:                                                         |</w:t>
            </w:r>
            <w:r>
              <w:rPr>
                <w:rFonts w:ascii="Consolas" w:hAnsi="Consolas"/>
                <w:sz w:val="17"/>
              </w:rPr>
              <w:br/>
              <w:t>|  TopBar 1 hàng chật chội -&gt; Chữ bị tràn, che mất điểm SP                 |</w:t>
            </w:r>
            <w:r>
              <w:rPr>
                <w:rFonts w:ascii="Consolas" w:hAnsi="Consolas"/>
                <w:sz w:val="17"/>
              </w:rPr>
              <w:br/>
              <w:t>|  Widget Pomodoro nổi lơ lửng -&gt; Che mất ô bấm gửi câu hỏi                |</w:t>
            </w:r>
            <w:r>
              <w:rPr>
                <w:rFonts w:ascii="Consolas" w:hAnsi="Consolas"/>
                <w:sz w:val="17"/>
              </w:rPr>
              <w:br/>
              <w:t>|  Sidebar lịch sử bị đè z-index -&gt; Bấm mở menu bị kẹt, vỡ khung           |</w:t>
            </w:r>
            <w:r>
              <w:rPr>
                <w:rFonts w:ascii="Consolas" w:hAnsi="Consolas"/>
                <w:sz w:val="17"/>
              </w:rPr>
              <w:br/>
              <w:t>|                                                                          |</w:t>
            </w:r>
            <w:r>
              <w:rPr>
                <w:rFonts w:ascii="Consolas" w:hAnsi="Consolas"/>
                <w:sz w:val="17"/>
              </w:rPr>
              <w:br/>
              <w:t>|  [SAU KHI CẢI TIẾN CSS TAILWIND]:                                        |</w:t>
            </w:r>
            <w:r>
              <w:rPr>
                <w:rFonts w:ascii="Consolas" w:hAnsi="Consolas"/>
                <w:sz w:val="17"/>
              </w:rPr>
              <w:br/>
              <w:t>|  Hàng 1: [Logo Gia Sư Ảo]                      [Môn học]                 |</w:t>
            </w:r>
            <w:r>
              <w:rPr>
                <w:rFonts w:ascii="Consolas" w:hAnsi="Consolas"/>
                <w:sz w:val="17"/>
              </w:rPr>
              <w:br/>
              <w:t>|  Hàng 2: [Chuỗi Streak 🔥]                     [Điểm SP ⭐]               |</w:t>
            </w:r>
            <w:r>
              <w:rPr>
                <w:rFonts w:ascii="Consolas" w:hAnsi="Consolas"/>
                <w:sz w:val="17"/>
              </w:rPr>
              <w:br/>
              <w:t>|  Widget Pomodoro cố định gọn ở top-28 right-4 (Rất thoáng màn hình)      |</w:t>
            </w:r>
            <w:r>
              <w:rPr>
                <w:rFonts w:ascii="Consolas" w:hAnsi="Consolas"/>
                <w:sz w:val="17"/>
              </w:rPr>
              <w:br/>
              <w:t>|  Sidebar phân lớp z-[110] và Overlay z-[100] đè mượt mà 60 FPS           |</w:t>
            </w:r>
            <w:r>
              <w:rPr>
                <w:rFonts w:ascii="Consolas" w:hAnsi="Consolas"/>
                <w:sz w:val="17"/>
              </w:rPr>
              <w:br/>
              <w:t>+--------------------------------------------------------------------------+</w:t>
            </w:r>
          </w:p>
        </w:tc>
      </w:tr>
    </w:tbl>
    <w:p w14:paraId="5C4157B5" w14:textId="77777777" w:rsidR="00AB4035" w:rsidRDefault="00000000">
      <w:pPr>
        <w:spacing w:before="40" w:after="120"/>
        <w:jc w:val="center"/>
      </w:pPr>
      <w:r>
        <w:rPr>
          <w:i/>
          <w:color w:val="64748B"/>
          <w:sz w:val="19"/>
        </w:rPr>
        <w:t>(Sơ đồ kiến trúc cải tiến giao diện di động khắc phục triệt để lỗi vỡ layout)</w:t>
      </w:r>
    </w:p>
    <w:p w14:paraId="51CEA2FA" w14:textId="77777777" w:rsidR="00AB4035" w:rsidRDefault="00000000">
      <w:pPr>
        <w:keepNext/>
        <w:spacing w:before="200"/>
      </w:pPr>
      <w:r>
        <w:rPr>
          <w:b/>
          <w:color w:val="2563EB"/>
          <w:sz w:val="24"/>
        </w:rPr>
        <w:t>4. KẾT QUẢ &amp; SỐ LIỆU THÔ</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2268"/>
        <w:gridCol w:w="2268"/>
        <w:gridCol w:w="2268"/>
        <w:gridCol w:w="2268"/>
      </w:tblGrid>
      <w:tr w:rsidR="00AB4035" w14:paraId="2103BDA7" w14:textId="77777777">
        <w:trPr>
          <w:jc w:val="center"/>
        </w:trPr>
        <w:tc>
          <w:tcPr>
            <w:tcW w:w="2268" w:type="dxa"/>
            <w:shd w:val="clear" w:color="auto" w:fill="E2E8F0"/>
            <w:tcMar>
              <w:top w:w="70" w:type="dxa"/>
              <w:left w:w="60" w:type="dxa"/>
              <w:bottom w:w="70" w:type="dxa"/>
              <w:right w:w="60" w:type="dxa"/>
            </w:tcMar>
          </w:tcPr>
          <w:p w14:paraId="7F4F440E" w14:textId="77777777" w:rsidR="00AB4035" w:rsidRDefault="00000000">
            <w:pPr>
              <w:jc w:val="center"/>
            </w:pPr>
            <w:r>
              <w:rPr>
                <w:b/>
                <w:color w:val="1B365D"/>
                <w:sz w:val="19"/>
              </w:rPr>
              <w:t>Thành phần UI di động</w:t>
            </w:r>
          </w:p>
        </w:tc>
        <w:tc>
          <w:tcPr>
            <w:tcW w:w="2268" w:type="dxa"/>
            <w:shd w:val="clear" w:color="auto" w:fill="E2E8F0"/>
            <w:tcMar>
              <w:top w:w="70" w:type="dxa"/>
              <w:left w:w="60" w:type="dxa"/>
              <w:bottom w:w="70" w:type="dxa"/>
              <w:right w:w="60" w:type="dxa"/>
            </w:tcMar>
          </w:tcPr>
          <w:p w14:paraId="1EF2DB3A" w14:textId="77777777" w:rsidR="00AB4035" w:rsidRDefault="00000000">
            <w:pPr>
              <w:jc w:val="center"/>
            </w:pPr>
            <w:r>
              <w:rPr>
                <w:b/>
                <w:color w:val="1B365D"/>
                <w:sz w:val="19"/>
              </w:rPr>
              <w:t>Trước khi cải tiến</w:t>
            </w:r>
          </w:p>
        </w:tc>
        <w:tc>
          <w:tcPr>
            <w:tcW w:w="2268" w:type="dxa"/>
            <w:shd w:val="clear" w:color="auto" w:fill="E2E8F0"/>
            <w:tcMar>
              <w:top w:w="70" w:type="dxa"/>
              <w:left w:w="60" w:type="dxa"/>
              <w:bottom w:w="70" w:type="dxa"/>
              <w:right w:w="60" w:type="dxa"/>
            </w:tcMar>
          </w:tcPr>
          <w:p w14:paraId="65D10993" w14:textId="77777777" w:rsidR="00AB4035" w:rsidRDefault="00000000">
            <w:pPr>
              <w:jc w:val="center"/>
            </w:pPr>
            <w:r>
              <w:rPr>
                <w:b/>
                <w:color w:val="1B365D"/>
                <w:sz w:val="19"/>
              </w:rPr>
              <w:t>Sau khi cải tiến</w:t>
            </w:r>
          </w:p>
        </w:tc>
        <w:tc>
          <w:tcPr>
            <w:tcW w:w="2268" w:type="dxa"/>
            <w:shd w:val="clear" w:color="auto" w:fill="E2E8F0"/>
            <w:tcMar>
              <w:top w:w="70" w:type="dxa"/>
              <w:left w:w="60" w:type="dxa"/>
              <w:bottom w:w="70" w:type="dxa"/>
              <w:right w:w="60" w:type="dxa"/>
            </w:tcMar>
          </w:tcPr>
          <w:p w14:paraId="1F692D83" w14:textId="77777777" w:rsidR="00AB4035" w:rsidRDefault="00000000">
            <w:pPr>
              <w:jc w:val="center"/>
            </w:pPr>
            <w:r>
              <w:rPr>
                <w:b/>
                <w:color w:val="1B365D"/>
                <w:sz w:val="19"/>
              </w:rPr>
              <w:t>Cải tiến kỹ thuật</w:t>
            </w:r>
          </w:p>
        </w:tc>
      </w:tr>
      <w:tr w:rsidR="00AB4035" w14:paraId="153CF349" w14:textId="77777777">
        <w:trPr>
          <w:jc w:val="center"/>
        </w:trPr>
        <w:tc>
          <w:tcPr>
            <w:tcW w:w="2268" w:type="dxa"/>
            <w:shd w:val="clear" w:color="auto" w:fill="FFFFFF"/>
            <w:tcMar>
              <w:top w:w="50" w:type="dxa"/>
              <w:left w:w="60" w:type="dxa"/>
              <w:bottom w:w="50" w:type="dxa"/>
              <w:right w:w="60" w:type="dxa"/>
            </w:tcMar>
          </w:tcPr>
          <w:p w14:paraId="278F78F3" w14:textId="77777777" w:rsidR="00AB4035" w:rsidRDefault="00000000">
            <w:pPr>
              <w:spacing w:after="20" w:line="252" w:lineRule="auto"/>
            </w:pPr>
            <w:r>
              <w:rPr>
                <w:sz w:val="18"/>
              </w:rPr>
              <w:t>Thanh TopBar tiêu đề</w:t>
            </w:r>
          </w:p>
        </w:tc>
        <w:tc>
          <w:tcPr>
            <w:tcW w:w="2268" w:type="dxa"/>
            <w:shd w:val="clear" w:color="auto" w:fill="FFFFFF"/>
            <w:tcMar>
              <w:top w:w="50" w:type="dxa"/>
              <w:left w:w="60" w:type="dxa"/>
              <w:bottom w:w="50" w:type="dxa"/>
              <w:right w:w="60" w:type="dxa"/>
            </w:tcMar>
          </w:tcPr>
          <w:p w14:paraId="461FCE7B" w14:textId="77777777" w:rsidR="00AB4035" w:rsidRDefault="00000000">
            <w:pPr>
              <w:spacing w:after="20" w:line="252" w:lineRule="auto"/>
              <w:jc w:val="center"/>
            </w:pPr>
            <w:r>
              <w:rPr>
                <w:sz w:val="18"/>
              </w:rPr>
              <w:t>Bị tràn chữ, che khuất icon</w:t>
            </w:r>
          </w:p>
        </w:tc>
        <w:tc>
          <w:tcPr>
            <w:tcW w:w="2268" w:type="dxa"/>
            <w:shd w:val="clear" w:color="auto" w:fill="FFFFFF"/>
            <w:tcMar>
              <w:top w:w="50" w:type="dxa"/>
              <w:left w:w="60" w:type="dxa"/>
              <w:bottom w:w="50" w:type="dxa"/>
              <w:right w:w="60" w:type="dxa"/>
            </w:tcMar>
          </w:tcPr>
          <w:p w14:paraId="4D41141B" w14:textId="77777777" w:rsidR="00AB4035" w:rsidRDefault="00000000">
            <w:pPr>
              <w:spacing w:after="20" w:line="252" w:lineRule="auto"/>
              <w:jc w:val="center"/>
            </w:pPr>
            <w:r>
              <w:rPr>
                <w:sz w:val="18"/>
              </w:rPr>
              <w:t xml:space="preserve">Thông thoáng, hiển thị đầy </w:t>
            </w:r>
            <w:r>
              <w:rPr>
                <w:sz w:val="18"/>
              </w:rPr>
              <w:lastRenderedPageBreak/>
              <w:t>đủ</w:t>
            </w:r>
          </w:p>
        </w:tc>
        <w:tc>
          <w:tcPr>
            <w:tcW w:w="2268" w:type="dxa"/>
            <w:shd w:val="clear" w:color="auto" w:fill="FFFFFF"/>
            <w:tcMar>
              <w:top w:w="50" w:type="dxa"/>
              <w:left w:w="60" w:type="dxa"/>
              <w:bottom w:w="50" w:type="dxa"/>
              <w:right w:w="60" w:type="dxa"/>
            </w:tcMar>
          </w:tcPr>
          <w:p w14:paraId="54AD3E54" w14:textId="77777777" w:rsidR="00AB4035" w:rsidRDefault="00000000">
            <w:pPr>
              <w:spacing w:after="20" w:line="252" w:lineRule="auto"/>
              <w:jc w:val="center"/>
            </w:pPr>
            <w:r>
              <w:rPr>
                <w:sz w:val="18"/>
              </w:rPr>
              <w:lastRenderedPageBreak/>
              <w:t xml:space="preserve">Chuyển thành bố cục 2 hàng </w:t>
            </w:r>
            <w:r>
              <w:rPr>
                <w:sz w:val="18"/>
              </w:rPr>
              <w:lastRenderedPageBreak/>
              <w:t>linh hoạt</w:t>
            </w:r>
          </w:p>
        </w:tc>
      </w:tr>
      <w:tr w:rsidR="00AB4035" w14:paraId="403303F5" w14:textId="77777777">
        <w:trPr>
          <w:jc w:val="center"/>
        </w:trPr>
        <w:tc>
          <w:tcPr>
            <w:tcW w:w="2268" w:type="dxa"/>
            <w:shd w:val="clear" w:color="auto" w:fill="F8FAFC"/>
            <w:tcMar>
              <w:top w:w="50" w:type="dxa"/>
              <w:left w:w="60" w:type="dxa"/>
              <w:bottom w:w="50" w:type="dxa"/>
              <w:right w:w="60" w:type="dxa"/>
            </w:tcMar>
          </w:tcPr>
          <w:p w14:paraId="5E4DF808" w14:textId="77777777" w:rsidR="00AB4035" w:rsidRDefault="00000000">
            <w:pPr>
              <w:spacing w:after="20" w:line="252" w:lineRule="auto"/>
            </w:pPr>
            <w:r>
              <w:rPr>
                <w:sz w:val="18"/>
              </w:rPr>
              <w:lastRenderedPageBreak/>
              <w:t>Widget nổi Pomodoro</w:t>
            </w:r>
          </w:p>
        </w:tc>
        <w:tc>
          <w:tcPr>
            <w:tcW w:w="2268" w:type="dxa"/>
            <w:shd w:val="clear" w:color="auto" w:fill="F8FAFC"/>
            <w:tcMar>
              <w:top w:w="50" w:type="dxa"/>
              <w:left w:w="60" w:type="dxa"/>
              <w:bottom w:w="50" w:type="dxa"/>
              <w:right w:w="60" w:type="dxa"/>
            </w:tcMar>
          </w:tcPr>
          <w:p w14:paraId="703133CE" w14:textId="77777777" w:rsidR="00AB4035" w:rsidRDefault="00000000">
            <w:pPr>
              <w:spacing w:after="20" w:line="252" w:lineRule="auto"/>
              <w:jc w:val="center"/>
            </w:pPr>
            <w:r>
              <w:rPr>
                <w:sz w:val="18"/>
              </w:rPr>
              <w:t>Che mất ô nhập và nút gửi</w:t>
            </w:r>
          </w:p>
        </w:tc>
        <w:tc>
          <w:tcPr>
            <w:tcW w:w="2268" w:type="dxa"/>
            <w:shd w:val="clear" w:color="auto" w:fill="F8FAFC"/>
            <w:tcMar>
              <w:top w:w="50" w:type="dxa"/>
              <w:left w:w="60" w:type="dxa"/>
              <w:bottom w:w="50" w:type="dxa"/>
              <w:right w:w="60" w:type="dxa"/>
            </w:tcMar>
          </w:tcPr>
          <w:p w14:paraId="2A9D4B11" w14:textId="77777777" w:rsidR="00AB4035" w:rsidRDefault="00000000">
            <w:pPr>
              <w:spacing w:after="20" w:line="252" w:lineRule="auto"/>
              <w:jc w:val="center"/>
            </w:pPr>
            <w:r>
              <w:rPr>
                <w:sz w:val="18"/>
              </w:rPr>
              <w:t>Gọn gàng ở góc trên</w:t>
            </w:r>
          </w:p>
        </w:tc>
        <w:tc>
          <w:tcPr>
            <w:tcW w:w="2268" w:type="dxa"/>
            <w:shd w:val="clear" w:color="auto" w:fill="F8FAFC"/>
            <w:tcMar>
              <w:top w:w="50" w:type="dxa"/>
              <w:left w:w="60" w:type="dxa"/>
              <w:bottom w:w="50" w:type="dxa"/>
              <w:right w:w="60" w:type="dxa"/>
            </w:tcMar>
          </w:tcPr>
          <w:p w14:paraId="6F558DEF" w14:textId="77777777" w:rsidR="00AB4035" w:rsidRDefault="00000000">
            <w:pPr>
              <w:spacing w:after="20" w:line="252" w:lineRule="auto"/>
              <w:jc w:val="center"/>
            </w:pPr>
            <w:r>
              <w:rPr>
                <w:sz w:val="18"/>
              </w:rPr>
              <w:t>Cố định tại tọa độ top-28 right-4</w:t>
            </w:r>
          </w:p>
        </w:tc>
      </w:tr>
      <w:tr w:rsidR="00AB4035" w14:paraId="06C9CBFA" w14:textId="77777777">
        <w:trPr>
          <w:jc w:val="center"/>
        </w:trPr>
        <w:tc>
          <w:tcPr>
            <w:tcW w:w="2268" w:type="dxa"/>
            <w:shd w:val="clear" w:color="auto" w:fill="FFFFFF"/>
            <w:tcMar>
              <w:top w:w="50" w:type="dxa"/>
              <w:left w:w="60" w:type="dxa"/>
              <w:bottom w:w="50" w:type="dxa"/>
              <w:right w:w="60" w:type="dxa"/>
            </w:tcMar>
          </w:tcPr>
          <w:p w14:paraId="002BAAD8" w14:textId="77777777" w:rsidR="00AB4035" w:rsidRDefault="00000000">
            <w:pPr>
              <w:spacing w:after="20" w:line="252" w:lineRule="auto"/>
            </w:pPr>
            <w:r>
              <w:rPr>
                <w:sz w:val="18"/>
              </w:rPr>
              <w:t>Sidebar thanh lịch sử</w:t>
            </w:r>
          </w:p>
        </w:tc>
        <w:tc>
          <w:tcPr>
            <w:tcW w:w="2268" w:type="dxa"/>
            <w:shd w:val="clear" w:color="auto" w:fill="FFFFFF"/>
            <w:tcMar>
              <w:top w:w="50" w:type="dxa"/>
              <w:left w:w="60" w:type="dxa"/>
              <w:bottom w:w="50" w:type="dxa"/>
              <w:right w:w="60" w:type="dxa"/>
            </w:tcMar>
          </w:tcPr>
          <w:p w14:paraId="2645D5F8" w14:textId="77777777" w:rsidR="00AB4035" w:rsidRDefault="00000000">
            <w:pPr>
              <w:spacing w:after="20" w:line="252" w:lineRule="auto"/>
              <w:jc w:val="center"/>
            </w:pPr>
            <w:r>
              <w:rPr>
                <w:sz w:val="18"/>
              </w:rPr>
              <w:t>Bị đè layout, khó vuốt</w:t>
            </w:r>
          </w:p>
        </w:tc>
        <w:tc>
          <w:tcPr>
            <w:tcW w:w="2268" w:type="dxa"/>
            <w:shd w:val="clear" w:color="auto" w:fill="FFFFFF"/>
            <w:tcMar>
              <w:top w:w="50" w:type="dxa"/>
              <w:left w:w="60" w:type="dxa"/>
              <w:bottom w:w="50" w:type="dxa"/>
              <w:right w:w="60" w:type="dxa"/>
            </w:tcMar>
          </w:tcPr>
          <w:p w14:paraId="602E5918" w14:textId="77777777" w:rsidR="00AB4035" w:rsidRDefault="00000000">
            <w:pPr>
              <w:spacing w:after="20" w:line="252" w:lineRule="auto"/>
              <w:jc w:val="center"/>
            </w:pPr>
            <w:r>
              <w:rPr>
                <w:sz w:val="18"/>
              </w:rPr>
              <w:t>Trượt êm đè lên mọi lớp</w:t>
            </w:r>
          </w:p>
        </w:tc>
        <w:tc>
          <w:tcPr>
            <w:tcW w:w="2268" w:type="dxa"/>
            <w:shd w:val="clear" w:color="auto" w:fill="FFFFFF"/>
            <w:tcMar>
              <w:top w:w="50" w:type="dxa"/>
              <w:left w:w="60" w:type="dxa"/>
              <w:bottom w:w="50" w:type="dxa"/>
              <w:right w:w="60" w:type="dxa"/>
            </w:tcMar>
          </w:tcPr>
          <w:p w14:paraId="6D1CD950" w14:textId="77777777" w:rsidR="00AB4035" w:rsidRDefault="00000000">
            <w:pPr>
              <w:spacing w:after="20" w:line="252" w:lineRule="auto"/>
              <w:jc w:val="center"/>
            </w:pPr>
            <w:r>
              <w:rPr>
                <w:sz w:val="18"/>
              </w:rPr>
              <w:t>Thiết lập Sidebar z-[110], Overlay z-[100]</w:t>
            </w:r>
          </w:p>
        </w:tc>
      </w:tr>
      <w:tr w:rsidR="00AB4035" w14:paraId="4FE8712F" w14:textId="77777777">
        <w:trPr>
          <w:jc w:val="center"/>
        </w:trPr>
        <w:tc>
          <w:tcPr>
            <w:tcW w:w="2268" w:type="dxa"/>
            <w:shd w:val="clear" w:color="auto" w:fill="F8FAFC"/>
            <w:tcMar>
              <w:top w:w="50" w:type="dxa"/>
              <w:left w:w="60" w:type="dxa"/>
              <w:bottom w:w="50" w:type="dxa"/>
              <w:right w:w="60" w:type="dxa"/>
            </w:tcMar>
          </w:tcPr>
          <w:p w14:paraId="06A2D751" w14:textId="77777777" w:rsidR="00AB4035" w:rsidRDefault="00000000">
            <w:pPr>
              <w:spacing w:after="20" w:line="252" w:lineRule="auto"/>
            </w:pPr>
            <w:r>
              <w:rPr>
                <w:sz w:val="18"/>
              </w:rPr>
              <w:t>Ô nhập câu hỏi dưới</w:t>
            </w:r>
          </w:p>
        </w:tc>
        <w:tc>
          <w:tcPr>
            <w:tcW w:w="2268" w:type="dxa"/>
            <w:shd w:val="clear" w:color="auto" w:fill="F8FAFC"/>
            <w:tcMar>
              <w:top w:w="50" w:type="dxa"/>
              <w:left w:w="60" w:type="dxa"/>
              <w:bottom w:w="50" w:type="dxa"/>
              <w:right w:w="60" w:type="dxa"/>
            </w:tcMar>
          </w:tcPr>
          <w:p w14:paraId="302AF952" w14:textId="77777777" w:rsidR="00AB4035" w:rsidRDefault="00000000">
            <w:pPr>
              <w:spacing w:after="20" w:line="252" w:lineRule="auto"/>
              <w:jc w:val="center"/>
            </w:pPr>
            <w:r>
              <w:rPr>
                <w:sz w:val="18"/>
              </w:rPr>
              <w:t>Bị đẩy lệch bàn phím ảo</w:t>
            </w:r>
          </w:p>
        </w:tc>
        <w:tc>
          <w:tcPr>
            <w:tcW w:w="2268" w:type="dxa"/>
            <w:shd w:val="clear" w:color="auto" w:fill="F8FAFC"/>
            <w:tcMar>
              <w:top w:w="50" w:type="dxa"/>
              <w:left w:w="60" w:type="dxa"/>
              <w:bottom w:w="50" w:type="dxa"/>
              <w:right w:w="60" w:type="dxa"/>
            </w:tcMar>
          </w:tcPr>
          <w:p w14:paraId="7BAB8FC9" w14:textId="77777777" w:rsidR="00AB4035" w:rsidRDefault="00000000">
            <w:pPr>
              <w:spacing w:after="20" w:line="252" w:lineRule="auto"/>
              <w:jc w:val="center"/>
            </w:pPr>
            <w:r>
              <w:rPr>
                <w:sz w:val="18"/>
              </w:rPr>
              <w:t>Tự động co giãn theo phím ảo</w:t>
            </w:r>
          </w:p>
        </w:tc>
        <w:tc>
          <w:tcPr>
            <w:tcW w:w="2268" w:type="dxa"/>
            <w:shd w:val="clear" w:color="auto" w:fill="F8FAFC"/>
            <w:tcMar>
              <w:top w:w="50" w:type="dxa"/>
              <w:left w:w="60" w:type="dxa"/>
              <w:bottom w:w="50" w:type="dxa"/>
              <w:right w:w="60" w:type="dxa"/>
            </w:tcMar>
          </w:tcPr>
          <w:p w14:paraId="7FB7F96B" w14:textId="77777777" w:rsidR="00AB4035" w:rsidRDefault="00000000">
            <w:pPr>
              <w:spacing w:after="20" w:line="252" w:lineRule="auto"/>
              <w:jc w:val="center"/>
            </w:pPr>
            <w:r>
              <w:rPr>
                <w:sz w:val="18"/>
              </w:rPr>
              <w:t>CSS fixed bottom-0 kèm safe-area</w:t>
            </w:r>
          </w:p>
        </w:tc>
      </w:tr>
    </w:tbl>
    <w:p w14:paraId="234B06E5" w14:textId="77777777" w:rsidR="00AB4035" w:rsidRDefault="00000000">
      <w:pPr>
        <w:spacing w:before="40"/>
      </w:pPr>
      <w:r>
        <w:rPr>
          <w:i/>
          <w:color w:val="64748B"/>
          <w:sz w:val="17"/>
        </w:rPr>
        <w:t>(* Ghi chú số liệu thô: Thử nghiệm thành công trên cả hệ điều hành iOS Safari và Android Chrome.)</w:t>
      </w:r>
    </w:p>
    <w:p w14:paraId="10544B79" w14:textId="77777777" w:rsidR="00AB4035" w:rsidRDefault="00000000">
      <w:pPr>
        <w:keepNext/>
        <w:spacing w:before="200"/>
      </w:pPr>
      <w:r>
        <w:rPr>
          <w:b/>
          <w:color w:val="2563EB"/>
          <w:sz w:val="24"/>
        </w:rPr>
        <w:t>5. RÚT KINH NGHIỆM &amp; LỖI SAI</w:t>
      </w:r>
    </w:p>
    <w:tbl>
      <w:tblPr>
        <w:tblW w:w="0" w:type="auto"/>
        <w:jc w:val="center"/>
        <w:tblBorders>
          <w:left w:val="single" w:sz="24" w:space="0" w:color="EF4444"/>
        </w:tblBorders>
        <w:tblLayout w:type="fixed"/>
        <w:tblLook w:val="04A0" w:firstRow="1" w:lastRow="0" w:firstColumn="1" w:lastColumn="0" w:noHBand="0" w:noVBand="1"/>
      </w:tblPr>
      <w:tblGrid>
        <w:gridCol w:w="9072"/>
      </w:tblGrid>
      <w:tr w:rsidR="00AB4035" w14:paraId="0AF87DF3" w14:textId="77777777">
        <w:trPr>
          <w:jc w:val="center"/>
        </w:trPr>
        <w:tc>
          <w:tcPr>
            <w:tcW w:w="9072" w:type="dxa"/>
            <w:shd w:val="clear" w:color="auto" w:fill="FEF2F2"/>
            <w:tcMar>
              <w:top w:w="80" w:type="dxa"/>
              <w:left w:w="120" w:type="dxa"/>
              <w:bottom w:w="80" w:type="dxa"/>
              <w:right w:w="120" w:type="dxa"/>
            </w:tcMar>
          </w:tcPr>
          <w:p w14:paraId="0CE010FD" w14:textId="77777777" w:rsidR="00AB4035" w:rsidRDefault="00000000">
            <w:pPr>
              <w:spacing w:after="40"/>
            </w:pPr>
            <w:r>
              <w:rPr>
                <w:b/>
                <w:color w:val="1B365D"/>
                <w:sz w:val="21"/>
              </w:rPr>
              <w:t xml:space="preserve">📌 Điều xảy ra ngoài ý muốn &amp; Cách sửa lỗi: </w:t>
            </w:r>
            <w:r>
              <w:rPr>
                <w:sz w:val="20"/>
              </w:rPr>
              <w:t>• Điều phát sinh ngoài ý muốn: Khi học sinh bật bàn phím ảo trên điện thoại để gõ câu hỏi, bàn phím đẩy toàn bộ khung chat lên làm che mất thanh Header phía trên.</w:t>
            </w:r>
            <w:r>
              <w:rPr>
                <w:sz w:val="20"/>
              </w:rPr>
              <w:br/>
              <w:t>• Cách sửa chữa &amp; khắc phục: Sử dụng đơn vị `dvh` (Dynamic Viewport Height) kết hợp với `window.visualViewport` trong React để giao diện tự động co giãn vừa khít với không gian còn lại khi bàn phím ảo xuất hiện.</w:t>
            </w:r>
          </w:p>
        </w:tc>
      </w:tr>
    </w:tbl>
    <w:p w14:paraId="7A04840D" w14:textId="77777777" w:rsidR="00AB4035" w:rsidRDefault="00AB4035"/>
    <w:p w14:paraId="1A4AF072" w14:textId="77777777" w:rsidR="00AB4035" w:rsidRDefault="00000000">
      <w:pPr>
        <w:keepNext/>
        <w:spacing w:before="200"/>
      </w:pPr>
      <w:r>
        <w:rPr>
          <w:b/>
          <w:color w:val="2563EB"/>
          <w:sz w:val="24"/>
        </w:rPr>
        <w:t>6. KẾ HOẠCH TIẾP THEO</w:t>
      </w:r>
    </w:p>
    <w:p w14:paraId="47F6F37F" w14:textId="77777777" w:rsidR="00AB4035" w:rsidRDefault="00000000">
      <w:r>
        <w:t>Tiến hành kiểm thử chịu tải Stress Testing với Locust (10-200 users) và kiểm tra phòng chống Prompt Injection.</w:t>
      </w:r>
    </w:p>
    <w:tbl>
      <w:tblPr>
        <w:tblW w:w="0" w:type="auto"/>
        <w:jc w:val="center"/>
        <w:tblLayout w:type="fixed"/>
        <w:tblLook w:val="04A0" w:firstRow="1" w:lastRow="0" w:firstColumn="1" w:lastColumn="0" w:noHBand="0" w:noVBand="1"/>
      </w:tblPr>
      <w:tblGrid>
        <w:gridCol w:w="4536"/>
        <w:gridCol w:w="4536"/>
      </w:tblGrid>
      <w:tr w:rsidR="00AB4035" w14:paraId="16E7A975" w14:textId="77777777">
        <w:trPr>
          <w:jc w:val="center"/>
        </w:trPr>
        <w:tc>
          <w:tcPr>
            <w:tcW w:w="4536" w:type="dxa"/>
          </w:tcPr>
          <w:p w14:paraId="67E81DCF" w14:textId="77777777" w:rsidR="00AB4035" w:rsidRDefault="00000000">
            <w:pPr>
              <w:jc w:val="center"/>
            </w:pPr>
            <w:r>
              <w:rPr>
                <w:b/>
                <w:color w:val="1B365D"/>
                <w:sz w:val="21"/>
              </w:rPr>
              <w:t>Chữ ký của Học sinh:</w:t>
            </w:r>
            <w:r>
              <w:rPr>
                <w:b/>
                <w:color w:val="1B365D"/>
                <w:sz w:val="21"/>
              </w:rPr>
              <w:br/>
            </w:r>
            <w:r>
              <w:rPr>
                <w:i/>
                <w:color w:val="64748B"/>
                <w:sz w:val="18"/>
              </w:rPr>
              <w:t>(Ký và ghi rõ họ tên)</w:t>
            </w:r>
          </w:p>
        </w:tc>
        <w:tc>
          <w:tcPr>
            <w:tcW w:w="4536" w:type="dxa"/>
          </w:tcPr>
          <w:p w14:paraId="4ECC83C3" w14:textId="77777777" w:rsidR="00AB4035" w:rsidRDefault="00000000">
            <w:pPr>
              <w:jc w:val="center"/>
            </w:pPr>
            <w:r>
              <w:rPr>
                <w:b/>
                <w:color w:val="1B365D"/>
                <w:sz w:val="21"/>
              </w:rPr>
              <w:t>Chữ ký của Giáo viên/Người chứng kiến:</w:t>
            </w:r>
            <w:r>
              <w:rPr>
                <w:b/>
                <w:color w:val="1B365D"/>
                <w:sz w:val="21"/>
              </w:rPr>
              <w:br/>
            </w:r>
            <w:r>
              <w:rPr>
                <w:i/>
                <w:color w:val="64748B"/>
                <w:sz w:val="18"/>
              </w:rPr>
              <w:t>(Ký và ghi rõ họ tên)</w:t>
            </w:r>
          </w:p>
        </w:tc>
      </w:tr>
      <w:tr w:rsidR="00AB4035" w14:paraId="3DC88B64" w14:textId="77777777">
        <w:trPr>
          <w:jc w:val="center"/>
        </w:trPr>
        <w:tc>
          <w:tcPr>
            <w:tcW w:w="4536" w:type="dxa"/>
          </w:tcPr>
          <w:p w14:paraId="505CAA45" w14:textId="77777777" w:rsidR="00AB4035" w:rsidRDefault="00AB4035">
            <w:pPr>
              <w:spacing w:before="720"/>
            </w:pPr>
          </w:p>
        </w:tc>
        <w:tc>
          <w:tcPr>
            <w:tcW w:w="4536" w:type="dxa"/>
          </w:tcPr>
          <w:p w14:paraId="0DFCFED3" w14:textId="77777777" w:rsidR="00AB4035" w:rsidRDefault="00AB4035">
            <w:pPr>
              <w:spacing w:before="720"/>
            </w:pPr>
          </w:p>
        </w:tc>
      </w:tr>
      <w:tr w:rsidR="00AB4035" w14:paraId="0077B9C7" w14:textId="77777777">
        <w:trPr>
          <w:jc w:val="center"/>
        </w:trPr>
        <w:tc>
          <w:tcPr>
            <w:tcW w:w="4536" w:type="dxa"/>
          </w:tcPr>
          <w:p w14:paraId="519851A5" w14:textId="77777777" w:rsidR="00AB4035" w:rsidRDefault="00000000">
            <w:pPr>
              <w:jc w:val="center"/>
            </w:pPr>
            <w:r>
              <w:rPr>
                <w:color w:val="64748B"/>
                <w:sz w:val="20"/>
              </w:rPr>
              <w:t>...................................................................</w:t>
            </w:r>
          </w:p>
        </w:tc>
        <w:tc>
          <w:tcPr>
            <w:tcW w:w="4536" w:type="dxa"/>
          </w:tcPr>
          <w:p w14:paraId="5B810A5F" w14:textId="77777777" w:rsidR="00AB4035" w:rsidRDefault="00000000">
            <w:pPr>
              <w:jc w:val="center"/>
            </w:pPr>
            <w:r>
              <w:rPr>
                <w:color w:val="64748B"/>
                <w:sz w:val="20"/>
              </w:rPr>
              <w:t>...................................................................</w:t>
            </w:r>
          </w:p>
        </w:tc>
      </w:tr>
    </w:tbl>
    <w:p w14:paraId="0C1EC3EA" w14:textId="77777777" w:rsidR="00AB4035" w:rsidRDefault="00000000">
      <w:r>
        <w:br w:type="page"/>
      </w:r>
    </w:p>
    <w:tbl>
      <w:tblPr>
        <w:tblW w:w="0" w:type="auto"/>
        <w:jc w:val="center"/>
        <w:tblBorders>
          <w:top w:val="single" w:sz="8" w:space="0" w:color="1B365D"/>
          <w:left w:val="single" w:sz="8" w:space="0" w:color="1B365D"/>
          <w:bottom w:val="single" w:sz="8" w:space="0" w:color="1B365D"/>
          <w:right w:val="single" w:sz="8" w:space="0" w:color="1B365D"/>
          <w:insideH w:val="single" w:sz="8" w:space="0" w:color="1B365D"/>
          <w:insideV w:val="single" w:sz="8" w:space="0" w:color="1B365D"/>
        </w:tblBorders>
        <w:tblLayout w:type="fixed"/>
        <w:tblLook w:val="04A0" w:firstRow="1" w:lastRow="0" w:firstColumn="1" w:lastColumn="0" w:noHBand="0" w:noVBand="1"/>
      </w:tblPr>
      <w:tblGrid>
        <w:gridCol w:w="4536"/>
        <w:gridCol w:w="4536"/>
      </w:tblGrid>
      <w:tr w:rsidR="00AB4035" w14:paraId="55273E55" w14:textId="77777777">
        <w:trPr>
          <w:jc w:val="center"/>
        </w:trPr>
        <w:tc>
          <w:tcPr>
            <w:tcW w:w="4536" w:type="dxa"/>
            <w:shd w:val="clear" w:color="auto" w:fill="1B365D"/>
            <w:tcMar>
              <w:top w:w="70" w:type="dxa"/>
              <w:left w:w="100" w:type="dxa"/>
              <w:bottom w:w="70" w:type="dxa"/>
              <w:right w:w="100" w:type="dxa"/>
            </w:tcMar>
          </w:tcPr>
          <w:p w14:paraId="134E9977" w14:textId="77777777" w:rsidR="00AB4035" w:rsidRDefault="00000000">
            <w:r>
              <w:rPr>
                <w:b/>
                <w:color w:val="FFFFFF"/>
                <w:sz w:val="21"/>
              </w:rPr>
              <w:lastRenderedPageBreak/>
              <w:t>NGÀY: THỨ TƯ, NGÀY 27 THÁNG 08 NĂM 2025</w:t>
            </w:r>
          </w:p>
        </w:tc>
        <w:tc>
          <w:tcPr>
            <w:tcW w:w="4536" w:type="dxa"/>
            <w:shd w:val="clear" w:color="auto" w:fill="1B365D"/>
            <w:tcMar>
              <w:top w:w="70" w:type="dxa"/>
              <w:left w:w="100" w:type="dxa"/>
              <w:bottom w:w="70" w:type="dxa"/>
              <w:right w:w="100" w:type="dxa"/>
            </w:tcMar>
          </w:tcPr>
          <w:p w14:paraId="496224B6" w14:textId="77777777" w:rsidR="00AB4035" w:rsidRDefault="00000000">
            <w:pPr>
              <w:jc w:val="right"/>
            </w:pPr>
            <w:r>
              <w:rPr>
                <w:b/>
                <w:color w:val="FFFFFF"/>
                <w:sz w:val="21"/>
              </w:rPr>
              <w:t>TRANG 25</w:t>
            </w:r>
          </w:p>
        </w:tc>
      </w:tr>
      <w:tr w:rsidR="00AB4035" w14:paraId="411DD686" w14:textId="77777777">
        <w:trPr>
          <w:jc w:val="center"/>
        </w:trPr>
        <w:tc>
          <w:tcPr>
            <w:tcW w:w="4536" w:type="dxa"/>
            <w:shd w:val="clear" w:color="auto" w:fill="E2E8F0"/>
            <w:tcMar>
              <w:top w:w="50" w:type="dxa"/>
              <w:left w:w="100" w:type="dxa"/>
              <w:bottom w:w="50" w:type="dxa"/>
              <w:right w:w="100" w:type="dxa"/>
            </w:tcMar>
          </w:tcPr>
          <w:p w14:paraId="5D8F2DBA" w14:textId="77777777" w:rsidR="00AB4035" w:rsidRDefault="00000000">
            <w:r>
              <w:rPr>
                <w:b/>
                <w:color w:val="1B365D"/>
                <w:sz w:val="19"/>
              </w:rPr>
              <w:t>GIAI ĐOẠN: Giai đoạn 4: Thực nghiệm đối chứng &amp; Tối ưu UI/UX</w:t>
            </w:r>
          </w:p>
        </w:tc>
        <w:tc>
          <w:tcPr>
            <w:tcW w:w="4536" w:type="dxa"/>
            <w:shd w:val="clear" w:color="auto" w:fill="E2E8F0"/>
            <w:tcMar>
              <w:top w:w="50" w:type="dxa"/>
              <w:left w:w="100" w:type="dxa"/>
              <w:bottom w:w="50" w:type="dxa"/>
              <w:right w:w="100" w:type="dxa"/>
            </w:tcMar>
          </w:tcPr>
          <w:p w14:paraId="58DA1328" w14:textId="77777777" w:rsidR="00AB4035" w:rsidRDefault="00000000">
            <w:pPr>
              <w:jc w:val="right"/>
            </w:pPr>
            <w:r>
              <w:rPr>
                <w:b/>
                <w:color w:val="64748B"/>
                <w:sz w:val="18"/>
              </w:rPr>
              <w:t>TUẦN 12</w:t>
            </w:r>
          </w:p>
        </w:tc>
      </w:tr>
      <w:tr w:rsidR="00AB4035" w14:paraId="03ADFF1D" w14:textId="77777777">
        <w:trPr>
          <w:jc w:val="center"/>
        </w:trPr>
        <w:tc>
          <w:tcPr>
            <w:tcW w:w="4536" w:type="dxa"/>
            <w:shd w:val="clear" w:color="auto" w:fill="F8FAFC"/>
            <w:tcMar>
              <w:top w:w="50" w:type="dxa"/>
              <w:left w:w="100" w:type="dxa"/>
              <w:bottom w:w="50" w:type="dxa"/>
              <w:right w:w="100" w:type="dxa"/>
            </w:tcMar>
          </w:tcPr>
          <w:p w14:paraId="30BBA939" w14:textId="77777777" w:rsidR="00AB4035" w:rsidRDefault="00000000">
            <w:r>
              <w:rPr>
                <w:sz w:val="19"/>
              </w:rPr>
              <w:t>THỜI GIAN: 13:30 - 18:30 (5 giờ 00 phút)</w:t>
            </w:r>
          </w:p>
        </w:tc>
        <w:tc>
          <w:tcPr>
            <w:tcW w:w="4536" w:type="dxa"/>
            <w:shd w:val="clear" w:color="auto" w:fill="F8FAFC"/>
            <w:tcMar>
              <w:top w:w="50" w:type="dxa"/>
              <w:left w:w="100" w:type="dxa"/>
              <w:bottom w:w="50" w:type="dxa"/>
              <w:right w:w="100" w:type="dxa"/>
            </w:tcMar>
          </w:tcPr>
          <w:p w14:paraId="2A57C1AE" w14:textId="77777777" w:rsidR="00AB4035" w:rsidRDefault="00000000">
            <w:pPr>
              <w:jc w:val="right"/>
            </w:pPr>
            <w:r>
              <w:rPr>
                <w:i/>
                <w:color w:val="0E7490"/>
                <w:sz w:val="18"/>
              </w:rPr>
              <w:t>Hoàn thành</w:t>
            </w:r>
          </w:p>
        </w:tc>
      </w:tr>
    </w:tbl>
    <w:p w14:paraId="4520B947" w14:textId="77777777" w:rsidR="00AB4035" w:rsidRDefault="00AB4035">
      <w:pPr>
        <w:spacing w:before="80" w:after="40"/>
      </w:pPr>
    </w:p>
    <w:p w14:paraId="1370A60C" w14:textId="77777777" w:rsidR="00AB4035" w:rsidRDefault="00000000">
      <w:pPr>
        <w:keepNext/>
        <w:spacing w:before="200"/>
      </w:pPr>
      <w:r>
        <w:rPr>
          <w:b/>
          <w:color w:val="2563EB"/>
          <w:sz w:val="24"/>
        </w:rPr>
        <w:t>1. MỤC TIÊU</w:t>
      </w:r>
    </w:p>
    <w:p w14:paraId="639ED840" w14:textId="77777777" w:rsidR="00AB4035" w:rsidRDefault="00000000">
      <w:r>
        <w:t>Kiểm thử khả năng chịu tải đồng thời của hệ thống bằng công cụ mã nguồn mở Locust với các mức từ 10 đến 200 người dùng đồng thời; kiểm tra độ an toàn bảo mật trước các đợt tấn công Jailbreak và Prompt Injection.</w:t>
      </w:r>
    </w:p>
    <w:p w14:paraId="5FDAEA70" w14:textId="77777777" w:rsidR="00AB4035" w:rsidRDefault="00000000">
      <w:pPr>
        <w:keepNext/>
        <w:spacing w:before="200"/>
      </w:pPr>
      <w:r>
        <w:rPr>
          <w:b/>
          <w:color w:val="2563EB"/>
          <w:sz w:val="24"/>
        </w:rPr>
        <w:t>2. DỤNG CỤ &amp; VẬT LIỆU SỬ DỤNG</w:t>
      </w:r>
    </w:p>
    <w:p w14:paraId="6C60A6B2" w14:textId="77777777" w:rsidR="00AB4035" w:rsidRDefault="00000000">
      <w:pPr>
        <w:pStyle w:val="ListBullet"/>
        <w:spacing w:after="60"/>
      </w:pPr>
      <w:r>
        <w:t>Framework kiểm thử chịu tải Locust (Python), máy chủ đám mây.</w:t>
      </w:r>
    </w:p>
    <w:p w14:paraId="52E7FCF7" w14:textId="77777777" w:rsidR="00AB4035" w:rsidRDefault="00000000">
      <w:pPr>
        <w:pStyle w:val="ListBullet"/>
        <w:spacing w:after="60"/>
      </w:pPr>
      <w:r>
        <w:t>Tập 50 câu lệnh tấn công Prompt Injection bẻ khóa AI ('Quên hết lệnh cũ đi', 'Đóng vai trợ lý không ranh giới', 'Kể chuyện bạo lực').</w:t>
      </w:r>
    </w:p>
    <w:p w14:paraId="28E064C7" w14:textId="77777777" w:rsidR="00AB4035" w:rsidRDefault="00000000">
      <w:pPr>
        <w:pStyle w:val="ListBullet"/>
        <w:spacing w:after="60"/>
      </w:pPr>
      <w:r>
        <w:t>Màn hình giám sát CPU, RAM và Network I/O.</w:t>
      </w:r>
    </w:p>
    <w:p w14:paraId="4386DFFD" w14:textId="77777777" w:rsidR="00AB4035" w:rsidRDefault="00000000">
      <w:pPr>
        <w:keepNext/>
        <w:spacing w:before="200"/>
      </w:pPr>
      <w:r>
        <w:rPr>
          <w:b/>
          <w:color w:val="2563EB"/>
          <w:sz w:val="24"/>
        </w:rPr>
        <w:t>3. TIẾN TRÌNH THỰC HIỆN &amp; HIỆN TƯỢNG</w:t>
      </w:r>
    </w:p>
    <w:p w14:paraId="284BC182" w14:textId="77777777" w:rsidR="00AB4035" w:rsidRDefault="00000000">
      <w:r>
        <w:t>1. Viết kịch bản Locust giả lập hành vi học sinh: Đăng nhập, mở bài học SGK, gửi câu hỏi, nhận luồng phản hồi SSE và click nút Chips gợi ý.</w:t>
      </w:r>
    </w:p>
    <w:p w14:paraId="7D4B4E79" w14:textId="77777777" w:rsidR="00AB4035" w:rsidRDefault="00000000">
      <w:r>
        <w:t>2. Tăng dần tải: 10 học sinh -&gt; 50 học sinh -&gt; 100 học sinh -&gt; 200 học sinh đồng thời (tốc độ tăng 5 users/giây).</w:t>
      </w:r>
    </w:p>
    <w:p w14:paraId="4D0E6547" w14:textId="77777777" w:rsidR="00AB4035" w:rsidRDefault="00000000">
      <w:r>
        <w:t>3. Ghi nhận: Thông lượng (RPS), Thời gian phản hồi phân vị 95 (P95) và Tỷ lệ lỗi.</w:t>
      </w:r>
    </w:p>
    <w:p w14:paraId="3C502F3B" w14:textId="77777777" w:rsidR="00AB4035" w:rsidRDefault="00000000">
      <w:r>
        <w:t>4. Chạy 50 câu lệnh tấn công để đo lường khả năng giữ vững ranh giới an toàn.</w:t>
      </w:r>
    </w:p>
    <w:tbl>
      <w:tblPr>
        <w:tblW w:w="0" w:type="auto"/>
        <w:jc w:val="center"/>
        <w:tblBorders>
          <w:top w:val="single" w:sz="6" w:space="0" w:color="CBD5E1"/>
          <w:left w:val="single" w:sz="18" w:space="0" w:color="1B365D"/>
          <w:bottom w:val="single" w:sz="6" w:space="0" w:color="CBD5E1"/>
          <w:right w:val="single" w:sz="6" w:space="0" w:color="CBD5E1"/>
        </w:tblBorders>
        <w:tblLayout w:type="fixed"/>
        <w:tblLook w:val="04A0" w:firstRow="1" w:lastRow="0" w:firstColumn="1" w:lastColumn="0" w:noHBand="0" w:noVBand="1"/>
      </w:tblPr>
      <w:tblGrid>
        <w:gridCol w:w="9072"/>
      </w:tblGrid>
      <w:tr w:rsidR="00AB4035" w14:paraId="4A481332" w14:textId="77777777">
        <w:trPr>
          <w:jc w:val="center"/>
        </w:trPr>
        <w:tc>
          <w:tcPr>
            <w:tcW w:w="9072" w:type="dxa"/>
            <w:shd w:val="clear" w:color="auto" w:fill="F8FAFC"/>
            <w:tcMar>
              <w:top w:w="80" w:type="dxa"/>
              <w:left w:w="120" w:type="dxa"/>
              <w:bottom w:w="80" w:type="dxa"/>
              <w:right w:w="120" w:type="dxa"/>
            </w:tcMar>
          </w:tcPr>
          <w:p w14:paraId="6B30CD7D" w14:textId="77777777" w:rsidR="00AB4035" w:rsidRDefault="00000000">
            <w:pPr>
              <w:spacing w:after="40" w:line="252" w:lineRule="auto"/>
            </w:pPr>
            <w:r>
              <w:rPr>
                <w:rFonts w:ascii="Consolas" w:hAnsi="Consolas"/>
                <w:sz w:val="17"/>
              </w:rPr>
              <w:t>+--------------------------------------------------------------------------+</w:t>
            </w:r>
            <w:r>
              <w:rPr>
                <w:rFonts w:ascii="Consolas" w:hAnsi="Consolas"/>
                <w:sz w:val="17"/>
              </w:rPr>
              <w:br/>
              <w:t>| BIỂU ĐỒ KIỂM THỬ CHỊU TẢI HỆ THỐNG VỚI CÔNG CỤ LOCUST                    |</w:t>
            </w:r>
            <w:r>
              <w:rPr>
                <w:rFonts w:ascii="Consolas" w:hAnsi="Consolas"/>
                <w:sz w:val="17"/>
              </w:rPr>
              <w:br/>
              <w:t>|                                                                          |</w:t>
            </w:r>
            <w:r>
              <w:rPr>
                <w:rFonts w:ascii="Consolas" w:hAnsi="Consolas"/>
                <w:sz w:val="17"/>
              </w:rPr>
              <w:br/>
              <w:t>| Users  RPS    Thời gian phản hồi P95  Tỷ lệ lỗi (%)                      |</w:t>
            </w:r>
            <w:r>
              <w:rPr>
                <w:rFonts w:ascii="Consolas" w:hAnsi="Consolas"/>
                <w:sz w:val="17"/>
              </w:rPr>
              <w:br/>
              <w:t>|  10    18.5   [====] 410 ms           0.0%  (Rất nhanh, ổn định)         |</w:t>
            </w:r>
            <w:r>
              <w:rPr>
                <w:rFonts w:ascii="Consolas" w:hAnsi="Consolas"/>
                <w:sz w:val="17"/>
              </w:rPr>
              <w:br/>
              <w:t>|  50    62.0   [======] 620 ms         0.0%  (Trơn tru, đáp ứng tốt)      |</w:t>
            </w:r>
            <w:r>
              <w:rPr>
                <w:rFonts w:ascii="Consolas" w:hAnsi="Consolas"/>
                <w:sz w:val="17"/>
              </w:rPr>
              <w:br/>
              <w:t>| 100    98.4   [=========] 950 ms      0.2%  (1 lỗi nhỏ do mạng)          |</w:t>
            </w:r>
            <w:r>
              <w:rPr>
                <w:rFonts w:ascii="Consolas" w:hAnsi="Consolas"/>
                <w:sz w:val="17"/>
              </w:rPr>
              <w:br/>
              <w:t>| 200   145.0   [================] 1680ms 1.5%  (Chạm rate limit API)      |</w:t>
            </w:r>
            <w:r>
              <w:rPr>
                <w:rFonts w:ascii="Consolas" w:hAnsi="Consolas"/>
                <w:sz w:val="17"/>
              </w:rPr>
              <w:br/>
              <w:t>|                                                                          |</w:t>
            </w:r>
            <w:r>
              <w:rPr>
                <w:rFonts w:ascii="Consolas" w:hAnsi="Consolas"/>
                <w:sz w:val="17"/>
              </w:rPr>
              <w:br/>
              <w:t>| PHÒNG CHỐNG PROMPT INJECTION: 48/50 câu bị chặn đứng (Tỷ lệ 96.0%)        |</w:t>
            </w:r>
            <w:r>
              <w:rPr>
                <w:rFonts w:ascii="Consolas" w:hAnsi="Consolas"/>
                <w:sz w:val="17"/>
              </w:rPr>
              <w:br/>
              <w:t>+--------------------------------------------------------------------------+</w:t>
            </w:r>
          </w:p>
        </w:tc>
      </w:tr>
    </w:tbl>
    <w:p w14:paraId="4A153676" w14:textId="77777777" w:rsidR="00AB4035" w:rsidRDefault="00000000">
      <w:pPr>
        <w:spacing w:before="40" w:after="120"/>
        <w:jc w:val="center"/>
      </w:pPr>
      <w:r>
        <w:rPr>
          <w:i/>
          <w:color w:val="64748B"/>
          <w:sz w:val="19"/>
        </w:rPr>
        <w:t>(Kết quả đo lường kiểm thử chịu tải và khả năng phòng thủ an ninh)</w:t>
      </w:r>
    </w:p>
    <w:p w14:paraId="2AD729C8" w14:textId="77777777" w:rsidR="00AB4035" w:rsidRDefault="00000000">
      <w:pPr>
        <w:keepNext/>
        <w:spacing w:before="200"/>
      </w:pPr>
      <w:r>
        <w:rPr>
          <w:b/>
          <w:color w:val="2563EB"/>
          <w:sz w:val="24"/>
        </w:rPr>
        <w:t>4. KẾT QUẢ &amp; SỐ LIỆU THÔ</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1814"/>
        <w:gridCol w:w="1814"/>
        <w:gridCol w:w="1814"/>
        <w:gridCol w:w="1814"/>
        <w:gridCol w:w="1814"/>
      </w:tblGrid>
      <w:tr w:rsidR="00AB4035" w14:paraId="38A4A641" w14:textId="77777777">
        <w:trPr>
          <w:jc w:val="center"/>
        </w:trPr>
        <w:tc>
          <w:tcPr>
            <w:tcW w:w="1814" w:type="dxa"/>
            <w:shd w:val="clear" w:color="auto" w:fill="E2E8F0"/>
            <w:tcMar>
              <w:top w:w="70" w:type="dxa"/>
              <w:left w:w="60" w:type="dxa"/>
              <w:bottom w:w="70" w:type="dxa"/>
              <w:right w:w="60" w:type="dxa"/>
            </w:tcMar>
          </w:tcPr>
          <w:p w14:paraId="1B6A9A20" w14:textId="77777777" w:rsidR="00AB4035" w:rsidRDefault="00000000">
            <w:pPr>
              <w:jc w:val="center"/>
            </w:pPr>
            <w:r>
              <w:rPr>
                <w:b/>
                <w:color w:val="1B365D"/>
                <w:sz w:val="19"/>
              </w:rPr>
              <w:t>Mức tải đồng thời</w:t>
            </w:r>
          </w:p>
        </w:tc>
        <w:tc>
          <w:tcPr>
            <w:tcW w:w="1814" w:type="dxa"/>
            <w:shd w:val="clear" w:color="auto" w:fill="E2E8F0"/>
            <w:tcMar>
              <w:top w:w="70" w:type="dxa"/>
              <w:left w:w="60" w:type="dxa"/>
              <w:bottom w:w="70" w:type="dxa"/>
              <w:right w:w="60" w:type="dxa"/>
            </w:tcMar>
          </w:tcPr>
          <w:p w14:paraId="63A78781" w14:textId="77777777" w:rsidR="00AB4035" w:rsidRDefault="00000000">
            <w:pPr>
              <w:jc w:val="center"/>
            </w:pPr>
            <w:r>
              <w:rPr>
                <w:b/>
                <w:color w:val="1B365D"/>
                <w:sz w:val="19"/>
              </w:rPr>
              <w:t>Tổng số yêu cầu</w:t>
            </w:r>
          </w:p>
        </w:tc>
        <w:tc>
          <w:tcPr>
            <w:tcW w:w="1814" w:type="dxa"/>
            <w:shd w:val="clear" w:color="auto" w:fill="E2E8F0"/>
            <w:tcMar>
              <w:top w:w="70" w:type="dxa"/>
              <w:left w:w="60" w:type="dxa"/>
              <w:bottom w:w="70" w:type="dxa"/>
              <w:right w:w="60" w:type="dxa"/>
            </w:tcMar>
          </w:tcPr>
          <w:p w14:paraId="2D063D73" w14:textId="77777777" w:rsidR="00AB4035" w:rsidRDefault="00000000">
            <w:pPr>
              <w:jc w:val="center"/>
            </w:pPr>
            <w:r>
              <w:rPr>
                <w:b/>
                <w:color w:val="1B365D"/>
                <w:sz w:val="19"/>
              </w:rPr>
              <w:t>Thông lượng (RPS)</w:t>
            </w:r>
          </w:p>
        </w:tc>
        <w:tc>
          <w:tcPr>
            <w:tcW w:w="1814" w:type="dxa"/>
            <w:shd w:val="clear" w:color="auto" w:fill="E2E8F0"/>
            <w:tcMar>
              <w:top w:w="70" w:type="dxa"/>
              <w:left w:w="60" w:type="dxa"/>
              <w:bottom w:w="70" w:type="dxa"/>
              <w:right w:w="60" w:type="dxa"/>
            </w:tcMar>
          </w:tcPr>
          <w:p w14:paraId="63703998" w14:textId="77777777" w:rsidR="00AB4035" w:rsidRDefault="00000000">
            <w:pPr>
              <w:jc w:val="center"/>
            </w:pPr>
            <w:r>
              <w:rPr>
                <w:b/>
                <w:color w:val="1B365D"/>
                <w:sz w:val="19"/>
              </w:rPr>
              <w:t>Thời gian phản hồi P95</w:t>
            </w:r>
          </w:p>
        </w:tc>
        <w:tc>
          <w:tcPr>
            <w:tcW w:w="1814" w:type="dxa"/>
            <w:shd w:val="clear" w:color="auto" w:fill="E2E8F0"/>
            <w:tcMar>
              <w:top w:w="70" w:type="dxa"/>
              <w:left w:w="60" w:type="dxa"/>
              <w:bottom w:w="70" w:type="dxa"/>
              <w:right w:w="60" w:type="dxa"/>
            </w:tcMar>
          </w:tcPr>
          <w:p w14:paraId="635E6DBC" w14:textId="77777777" w:rsidR="00AB4035" w:rsidRDefault="00000000">
            <w:pPr>
              <w:jc w:val="center"/>
            </w:pPr>
            <w:r>
              <w:rPr>
                <w:b/>
                <w:color w:val="1B365D"/>
                <w:sz w:val="19"/>
              </w:rPr>
              <w:t>Tỷ lệ lỗi (%)</w:t>
            </w:r>
          </w:p>
        </w:tc>
      </w:tr>
      <w:tr w:rsidR="00AB4035" w14:paraId="33155157" w14:textId="77777777">
        <w:trPr>
          <w:jc w:val="center"/>
        </w:trPr>
        <w:tc>
          <w:tcPr>
            <w:tcW w:w="1814" w:type="dxa"/>
            <w:shd w:val="clear" w:color="auto" w:fill="FFFFFF"/>
            <w:tcMar>
              <w:top w:w="50" w:type="dxa"/>
              <w:left w:w="60" w:type="dxa"/>
              <w:bottom w:w="50" w:type="dxa"/>
              <w:right w:w="60" w:type="dxa"/>
            </w:tcMar>
          </w:tcPr>
          <w:p w14:paraId="1F8AE71A" w14:textId="77777777" w:rsidR="00AB4035" w:rsidRDefault="00000000">
            <w:pPr>
              <w:spacing w:after="20" w:line="252" w:lineRule="auto"/>
            </w:pPr>
            <w:r>
              <w:rPr>
                <w:sz w:val="18"/>
              </w:rPr>
              <w:t>10 Người dùng</w:t>
            </w:r>
          </w:p>
        </w:tc>
        <w:tc>
          <w:tcPr>
            <w:tcW w:w="1814" w:type="dxa"/>
            <w:shd w:val="clear" w:color="auto" w:fill="FFFFFF"/>
            <w:tcMar>
              <w:top w:w="50" w:type="dxa"/>
              <w:left w:w="60" w:type="dxa"/>
              <w:bottom w:w="50" w:type="dxa"/>
              <w:right w:w="60" w:type="dxa"/>
            </w:tcMar>
          </w:tcPr>
          <w:p w14:paraId="2ED0A1F8" w14:textId="77777777" w:rsidR="00AB4035" w:rsidRDefault="00000000">
            <w:pPr>
              <w:spacing w:after="20" w:line="252" w:lineRule="auto"/>
              <w:jc w:val="center"/>
            </w:pPr>
            <w:r>
              <w:rPr>
                <w:sz w:val="18"/>
              </w:rPr>
              <w:t>1.200 reqs</w:t>
            </w:r>
          </w:p>
        </w:tc>
        <w:tc>
          <w:tcPr>
            <w:tcW w:w="1814" w:type="dxa"/>
            <w:shd w:val="clear" w:color="auto" w:fill="FFFFFF"/>
            <w:tcMar>
              <w:top w:w="50" w:type="dxa"/>
              <w:left w:w="60" w:type="dxa"/>
              <w:bottom w:w="50" w:type="dxa"/>
              <w:right w:w="60" w:type="dxa"/>
            </w:tcMar>
          </w:tcPr>
          <w:p w14:paraId="14E2728D" w14:textId="77777777" w:rsidR="00AB4035" w:rsidRDefault="00000000">
            <w:pPr>
              <w:spacing w:after="20" w:line="252" w:lineRule="auto"/>
              <w:jc w:val="center"/>
            </w:pPr>
            <w:r>
              <w:rPr>
                <w:sz w:val="18"/>
              </w:rPr>
              <w:t>18.5 RPS</w:t>
            </w:r>
          </w:p>
        </w:tc>
        <w:tc>
          <w:tcPr>
            <w:tcW w:w="1814" w:type="dxa"/>
            <w:shd w:val="clear" w:color="auto" w:fill="FFFFFF"/>
            <w:tcMar>
              <w:top w:w="50" w:type="dxa"/>
              <w:left w:w="60" w:type="dxa"/>
              <w:bottom w:w="50" w:type="dxa"/>
              <w:right w:w="60" w:type="dxa"/>
            </w:tcMar>
          </w:tcPr>
          <w:p w14:paraId="4E513B53" w14:textId="77777777" w:rsidR="00AB4035" w:rsidRDefault="00000000">
            <w:pPr>
              <w:spacing w:after="20" w:line="252" w:lineRule="auto"/>
              <w:jc w:val="center"/>
            </w:pPr>
            <w:r>
              <w:rPr>
                <w:sz w:val="18"/>
              </w:rPr>
              <w:t>410 ms</w:t>
            </w:r>
          </w:p>
        </w:tc>
        <w:tc>
          <w:tcPr>
            <w:tcW w:w="1814" w:type="dxa"/>
            <w:shd w:val="clear" w:color="auto" w:fill="FFFFFF"/>
            <w:tcMar>
              <w:top w:w="50" w:type="dxa"/>
              <w:left w:w="60" w:type="dxa"/>
              <w:bottom w:w="50" w:type="dxa"/>
              <w:right w:w="60" w:type="dxa"/>
            </w:tcMar>
          </w:tcPr>
          <w:p w14:paraId="1D5DD085" w14:textId="77777777" w:rsidR="00AB4035" w:rsidRDefault="00000000">
            <w:pPr>
              <w:spacing w:after="20" w:line="252" w:lineRule="auto"/>
              <w:jc w:val="center"/>
            </w:pPr>
            <w:r>
              <w:rPr>
                <w:sz w:val="18"/>
              </w:rPr>
              <w:t>0.0% (0 lỗi)</w:t>
            </w:r>
          </w:p>
        </w:tc>
      </w:tr>
      <w:tr w:rsidR="00AB4035" w14:paraId="6CF0D618" w14:textId="77777777">
        <w:trPr>
          <w:jc w:val="center"/>
        </w:trPr>
        <w:tc>
          <w:tcPr>
            <w:tcW w:w="1814" w:type="dxa"/>
            <w:shd w:val="clear" w:color="auto" w:fill="F8FAFC"/>
            <w:tcMar>
              <w:top w:w="50" w:type="dxa"/>
              <w:left w:w="60" w:type="dxa"/>
              <w:bottom w:w="50" w:type="dxa"/>
              <w:right w:w="60" w:type="dxa"/>
            </w:tcMar>
          </w:tcPr>
          <w:p w14:paraId="53DE33F9" w14:textId="77777777" w:rsidR="00AB4035" w:rsidRDefault="00000000">
            <w:pPr>
              <w:spacing w:after="20" w:line="252" w:lineRule="auto"/>
            </w:pPr>
            <w:r>
              <w:rPr>
                <w:sz w:val="18"/>
              </w:rPr>
              <w:t>50 Người dùng</w:t>
            </w:r>
          </w:p>
        </w:tc>
        <w:tc>
          <w:tcPr>
            <w:tcW w:w="1814" w:type="dxa"/>
            <w:shd w:val="clear" w:color="auto" w:fill="F8FAFC"/>
            <w:tcMar>
              <w:top w:w="50" w:type="dxa"/>
              <w:left w:w="60" w:type="dxa"/>
              <w:bottom w:w="50" w:type="dxa"/>
              <w:right w:w="60" w:type="dxa"/>
            </w:tcMar>
          </w:tcPr>
          <w:p w14:paraId="0E7CA83C" w14:textId="77777777" w:rsidR="00AB4035" w:rsidRDefault="00000000">
            <w:pPr>
              <w:spacing w:after="20" w:line="252" w:lineRule="auto"/>
              <w:jc w:val="center"/>
            </w:pPr>
            <w:r>
              <w:rPr>
                <w:sz w:val="18"/>
              </w:rPr>
              <w:t>5.800 reqs</w:t>
            </w:r>
          </w:p>
        </w:tc>
        <w:tc>
          <w:tcPr>
            <w:tcW w:w="1814" w:type="dxa"/>
            <w:shd w:val="clear" w:color="auto" w:fill="F8FAFC"/>
            <w:tcMar>
              <w:top w:w="50" w:type="dxa"/>
              <w:left w:w="60" w:type="dxa"/>
              <w:bottom w:w="50" w:type="dxa"/>
              <w:right w:w="60" w:type="dxa"/>
            </w:tcMar>
          </w:tcPr>
          <w:p w14:paraId="5F4EB1EE" w14:textId="77777777" w:rsidR="00AB4035" w:rsidRDefault="00000000">
            <w:pPr>
              <w:spacing w:after="20" w:line="252" w:lineRule="auto"/>
              <w:jc w:val="center"/>
            </w:pPr>
            <w:r>
              <w:rPr>
                <w:sz w:val="18"/>
              </w:rPr>
              <w:t>62.0 RPS</w:t>
            </w:r>
          </w:p>
        </w:tc>
        <w:tc>
          <w:tcPr>
            <w:tcW w:w="1814" w:type="dxa"/>
            <w:shd w:val="clear" w:color="auto" w:fill="F8FAFC"/>
            <w:tcMar>
              <w:top w:w="50" w:type="dxa"/>
              <w:left w:w="60" w:type="dxa"/>
              <w:bottom w:w="50" w:type="dxa"/>
              <w:right w:w="60" w:type="dxa"/>
            </w:tcMar>
          </w:tcPr>
          <w:p w14:paraId="690CD0C6" w14:textId="77777777" w:rsidR="00AB4035" w:rsidRDefault="00000000">
            <w:pPr>
              <w:spacing w:after="20" w:line="252" w:lineRule="auto"/>
              <w:jc w:val="center"/>
            </w:pPr>
            <w:r>
              <w:rPr>
                <w:sz w:val="18"/>
              </w:rPr>
              <w:t>620 ms</w:t>
            </w:r>
          </w:p>
        </w:tc>
        <w:tc>
          <w:tcPr>
            <w:tcW w:w="1814" w:type="dxa"/>
            <w:shd w:val="clear" w:color="auto" w:fill="F8FAFC"/>
            <w:tcMar>
              <w:top w:w="50" w:type="dxa"/>
              <w:left w:w="60" w:type="dxa"/>
              <w:bottom w:w="50" w:type="dxa"/>
              <w:right w:w="60" w:type="dxa"/>
            </w:tcMar>
          </w:tcPr>
          <w:p w14:paraId="2BB2298D" w14:textId="77777777" w:rsidR="00AB4035" w:rsidRDefault="00000000">
            <w:pPr>
              <w:spacing w:after="20" w:line="252" w:lineRule="auto"/>
              <w:jc w:val="center"/>
            </w:pPr>
            <w:r>
              <w:rPr>
                <w:sz w:val="18"/>
              </w:rPr>
              <w:t>0.0% (0 lỗi)</w:t>
            </w:r>
          </w:p>
        </w:tc>
      </w:tr>
      <w:tr w:rsidR="00AB4035" w14:paraId="45DB3CD7" w14:textId="77777777">
        <w:trPr>
          <w:jc w:val="center"/>
        </w:trPr>
        <w:tc>
          <w:tcPr>
            <w:tcW w:w="1814" w:type="dxa"/>
            <w:shd w:val="clear" w:color="auto" w:fill="FFFFFF"/>
            <w:tcMar>
              <w:top w:w="50" w:type="dxa"/>
              <w:left w:w="60" w:type="dxa"/>
              <w:bottom w:w="50" w:type="dxa"/>
              <w:right w:w="60" w:type="dxa"/>
            </w:tcMar>
          </w:tcPr>
          <w:p w14:paraId="6E5248AF" w14:textId="77777777" w:rsidR="00AB4035" w:rsidRDefault="00000000">
            <w:pPr>
              <w:spacing w:after="20" w:line="252" w:lineRule="auto"/>
            </w:pPr>
            <w:r>
              <w:rPr>
                <w:sz w:val="18"/>
              </w:rPr>
              <w:t>100 Người dùng</w:t>
            </w:r>
          </w:p>
        </w:tc>
        <w:tc>
          <w:tcPr>
            <w:tcW w:w="1814" w:type="dxa"/>
            <w:shd w:val="clear" w:color="auto" w:fill="FFFFFF"/>
            <w:tcMar>
              <w:top w:w="50" w:type="dxa"/>
              <w:left w:w="60" w:type="dxa"/>
              <w:bottom w:w="50" w:type="dxa"/>
              <w:right w:w="60" w:type="dxa"/>
            </w:tcMar>
          </w:tcPr>
          <w:p w14:paraId="65BB460D" w14:textId="77777777" w:rsidR="00AB4035" w:rsidRDefault="00000000">
            <w:pPr>
              <w:spacing w:after="20" w:line="252" w:lineRule="auto"/>
              <w:jc w:val="center"/>
            </w:pPr>
            <w:r>
              <w:rPr>
                <w:sz w:val="18"/>
              </w:rPr>
              <w:t>11.500 reqs</w:t>
            </w:r>
          </w:p>
        </w:tc>
        <w:tc>
          <w:tcPr>
            <w:tcW w:w="1814" w:type="dxa"/>
            <w:shd w:val="clear" w:color="auto" w:fill="FFFFFF"/>
            <w:tcMar>
              <w:top w:w="50" w:type="dxa"/>
              <w:left w:w="60" w:type="dxa"/>
              <w:bottom w:w="50" w:type="dxa"/>
              <w:right w:w="60" w:type="dxa"/>
            </w:tcMar>
          </w:tcPr>
          <w:p w14:paraId="5C7B50E4" w14:textId="77777777" w:rsidR="00AB4035" w:rsidRDefault="00000000">
            <w:pPr>
              <w:spacing w:after="20" w:line="252" w:lineRule="auto"/>
              <w:jc w:val="center"/>
            </w:pPr>
            <w:r>
              <w:rPr>
                <w:sz w:val="18"/>
              </w:rPr>
              <w:t>98.4 RPS</w:t>
            </w:r>
          </w:p>
        </w:tc>
        <w:tc>
          <w:tcPr>
            <w:tcW w:w="1814" w:type="dxa"/>
            <w:shd w:val="clear" w:color="auto" w:fill="FFFFFF"/>
            <w:tcMar>
              <w:top w:w="50" w:type="dxa"/>
              <w:left w:w="60" w:type="dxa"/>
              <w:bottom w:w="50" w:type="dxa"/>
              <w:right w:w="60" w:type="dxa"/>
            </w:tcMar>
          </w:tcPr>
          <w:p w14:paraId="01DB1173" w14:textId="77777777" w:rsidR="00AB4035" w:rsidRDefault="00000000">
            <w:pPr>
              <w:spacing w:after="20" w:line="252" w:lineRule="auto"/>
              <w:jc w:val="center"/>
            </w:pPr>
            <w:r>
              <w:rPr>
                <w:sz w:val="18"/>
              </w:rPr>
              <w:t>950 ms</w:t>
            </w:r>
          </w:p>
        </w:tc>
        <w:tc>
          <w:tcPr>
            <w:tcW w:w="1814" w:type="dxa"/>
            <w:shd w:val="clear" w:color="auto" w:fill="FFFFFF"/>
            <w:tcMar>
              <w:top w:w="50" w:type="dxa"/>
              <w:left w:w="60" w:type="dxa"/>
              <w:bottom w:w="50" w:type="dxa"/>
              <w:right w:w="60" w:type="dxa"/>
            </w:tcMar>
          </w:tcPr>
          <w:p w14:paraId="4C391B5B" w14:textId="77777777" w:rsidR="00AB4035" w:rsidRDefault="00000000">
            <w:pPr>
              <w:spacing w:after="20" w:line="252" w:lineRule="auto"/>
              <w:jc w:val="center"/>
            </w:pPr>
            <w:r>
              <w:rPr>
                <w:sz w:val="18"/>
              </w:rPr>
              <w:t>0.2% (23 lỗi)</w:t>
            </w:r>
          </w:p>
        </w:tc>
      </w:tr>
      <w:tr w:rsidR="00AB4035" w14:paraId="11BDAEF1" w14:textId="77777777">
        <w:trPr>
          <w:jc w:val="center"/>
        </w:trPr>
        <w:tc>
          <w:tcPr>
            <w:tcW w:w="1814" w:type="dxa"/>
            <w:shd w:val="clear" w:color="auto" w:fill="F8FAFC"/>
            <w:tcMar>
              <w:top w:w="50" w:type="dxa"/>
              <w:left w:w="60" w:type="dxa"/>
              <w:bottom w:w="50" w:type="dxa"/>
              <w:right w:w="60" w:type="dxa"/>
            </w:tcMar>
          </w:tcPr>
          <w:p w14:paraId="06B9D93A" w14:textId="77777777" w:rsidR="00AB4035" w:rsidRDefault="00000000">
            <w:pPr>
              <w:spacing w:after="20" w:line="252" w:lineRule="auto"/>
            </w:pPr>
            <w:r>
              <w:rPr>
                <w:sz w:val="18"/>
              </w:rPr>
              <w:t>200 Người dùng</w:t>
            </w:r>
          </w:p>
        </w:tc>
        <w:tc>
          <w:tcPr>
            <w:tcW w:w="1814" w:type="dxa"/>
            <w:shd w:val="clear" w:color="auto" w:fill="F8FAFC"/>
            <w:tcMar>
              <w:top w:w="50" w:type="dxa"/>
              <w:left w:w="60" w:type="dxa"/>
              <w:bottom w:w="50" w:type="dxa"/>
              <w:right w:w="60" w:type="dxa"/>
            </w:tcMar>
          </w:tcPr>
          <w:p w14:paraId="22CF46BC" w14:textId="77777777" w:rsidR="00AB4035" w:rsidRDefault="00000000">
            <w:pPr>
              <w:spacing w:after="20" w:line="252" w:lineRule="auto"/>
              <w:jc w:val="center"/>
            </w:pPr>
            <w:r>
              <w:rPr>
                <w:sz w:val="18"/>
              </w:rPr>
              <w:t>19.800 reqs</w:t>
            </w:r>
          </w:p>
        </w:tc>
        <w:tc>
          <w:tcPr>
            <w:tcW w:w="1814" w:type="dxa"/>
            <w:shd w:val="clear" w:color="auto" w:fill="F8FAFC"/>
            <w:tcMar>
              <w:top w:w="50" w:type="dxa"/>
              <w:left w:w="60" w:type="dxa"/>
              <w:bottom w:w="50" w:type="dxa"/>
              <w:right w:w="60" w:type="dxa"/>
            </w:tcMar>
          </w:tcPr>
          <w:p w14:paraId="04D96AC6" w14:textId="77777777" w:rsidR="00AB4035" w:rsidRDefault="00000000">
            <w:pPr>
              <w:spacing w:after="20" w:line="252" w:lineRule="auto"/>
              <w:jc w:val="center"/>
            </w:pPr>
            <w:r>
              <w:rPr>
                <w:sz w:val="18"/>
              </w:rPr>
              <w:t>145.0 RPS</w:t>
            </w:r>
          </w:p>
        </w:tc>
        <w:tc>
          <w:tcPr>
            <w:tcW w:w="1814" w:type="dxa"/>
            <w:shd w:val="clear" w:color="auto" w:fill="F8FAFC"/>
            <w:tcMar>
              <w:top w:w="50" w:type="dxa"/>
              <w:left w:w="60" w:type="dxa"/>
              <w:bottom w:w="50" w:type="dxa"/>
              <w:right w:w="60" w:type="dxa"/>
            </w:tcMar>
          </w:tcPr>
          <w:p w14:paraId="23E1E48E" w14:textId="77777777" w:rsidR="00AB4035" w:rsidRDefault="00000000">
            <w:pPr>
              <w:spacing w:after="20" w:line="252" w:lineRule="auto"/>
              <w:jc w:val="center"/>
            </w:pPr>
            <w:r>
              <w:rPr>
                <w:sz w:val="18"/>
              </w:rPr>
              <w:t>1.680 ms</w:t>
            </w:r>
          </w:p>
        </w:tc>
        <w:tc>
          <w:tcPr>
            <w:tcW w:w="1814" w:type="dxa"/>
            <w:shd w:val="clear" w:color="auto" w:fill="F8FAFC"/>
            <w:tcMar>
              <w:top w:w="50" w:type="dxa"/>
              <w:left w:w="60" w:type="dxa"/>
              <w:bottom w:w="50" w:type="dxa"/>
              <w:right w:w="60" w:type="dxa"/>
            </w:tcMar>
          </w:tcPr>
          <w:p w14:paraId="2C09DF06" w14:textId="77777777" w:rsidR="00AB4035" w:rsidRDefault="00000000">
            <w:pPr>
              <w:spacing w:after="20" w:line="252" w:lineRule="auto"/>
              <w:jc w:val="center"/>
            </w:pPr>
            <w:r>
              <w:rPr>
                <w:sz w:val="18"/>
              </w:rPr>
              <w:t>1.5% (297 lỗi)</w:t>
            </w:r>
          </w:p>
        </w:tc>
      </w:tr>
    </w:tbl>
    <w:p w14:paraId="34ED0B26" w14:textId="77777777" w:rsidR="00AB4035" w:rsidRDefault="00000000">
      <w:pPr>
        <w:spacing w:before="40"/>
      </w:pPr>
      <w:r>
        <w:rPr>
          <w:i/>
          <w:color w:val="64748B"/>
          <w:sz w:val="17"/>
        </w:rPr>
        <w:t>(* Ghi chú số liệu thô: Kiểm thử liên tục trong 15 phút cho mỗi mức tải trên hạ tầng đám mây.)</w:t>
      </w:r>
    </w:p>
    <w:p w14:paraId="04D1821B" w14:textId="77777777" w:rsidR="00AB4035" w:rsidRDefault="00000000">
      <w:pPr>
        <w:keepNext/>
        <w:spacing w:before="200"/>
      </w:pPr>
      <w:r>
        <w:rPr>
          <w:b/>
          <w:color w:val="2563EB"/>
          <w:sz w:val="24"/>
        </w:rPr>
        <w:lastRenderedPageBreak/>
        <w:t>5. RÚT KINH NGHIỆM &amp; LỖI SAI</w:t>
      </w:r>
    </w:p>
    <w:tbl>
      <w:tblPr>
        <w:tblW w:w="0" w:type="auto"/>
        <w:jc w:val="center"/>
        <w:tblBorders>
          <w:left w:val="single" w:sz="24" w:space="0" w:color="EF4444"/>
        </w:tblBorders>
        <w:tblLayout w:type="fixed"/>
        <w:tblLook w:val="04A0" w:firstRow="1" w:lastRow="0" w:firstColumn="1" w:lastColumn="0" w:noHBand="0" w:noVBand="1"/>
      </w:tblPr>
      <w:tblGrid>
        <w:gridCol w:w="9072"/>
      </w:tblGrid>
      <w:tr w:rsidR="00AB4035" w14:paraId="607611E3" w14:textId="77777777">
        <w:trPr>
          <w:jc w:val="center"/>
        </w:trPr>
        <w:tc>
          <w:tcPr>
            <w:tcW w:w="9072" w:type="dxa"/>
            <w:shd w:val="clear" w:color="auto" w:fill="FEF2F2"/>
            <w:tcMar>
              <w:top w:w="80" w:type="dxa"/>
              <w:left w:w="120" w:type="dxa"/>
              <w:bottom w:w="80" w:type="dxa"/>
              <w:right w:w="120" w:type="dxa"/>
            </w:tcMar>
          </w:tcPr>
          <w:p w14:paraId="7478FC5B" w14:textId="77777777" w:rsidR="00AB4035" w:rsidRDefault="00000000">
            <w:pPr>
              <w:spacing w:after="40"/>
            </w:pPr>
            <w:r>
              <w:rPr>
                <w:b/>
                <w:color w:val="1B365D"/>
                <w:sz w:val="21"/>
              </w:rPr>
              <w:t xml:space="preserve">📌 Điều xảy ra ngoài ý muốn &amp; Cách sửa lỗi: </w:t>
            </w:r>
            <w:r>
              <w:rPr>
                <w:sz w:val="20"/>
              </w:rPr>
              <w:t>• Điều phát sinh ngoài ý muốn: Khi đẩy lên 200 người dùng, tỷ lệ lỗi 1.5% phát sinh do vượt quá hạn mức gọi API trong 1 phút.</w:t>
            </w:r>
            <w:r>
              <w:rPr>
                <w:sz w:val="20"/>
              </w:rPr>
              <w:br/>
              <w:t>• Cách sửa chữa &amp; khắc phục: Cài đặt thêm bộ lọc Leaky Bucket Rate Limiter ở Backend: Mỗi tài khoản chỉ được gửi tối đa 10 tin nhắn/phút, bảo đảm hệ thống luôn ổn định.</w:t>
            </w:r>
          </w:p>
        </w:tc>
      </w:tr>
    </w:tbl>
    <w:p w14:paraId="2C9921C9" w14:textId="77777777" w:rsidR="00AB4035" w:rsidRDefault="00AB4035"/>
    <w:p w14:paraId="09B1DA37" w14:textId="77777777" w:rsidR="00AB4035" w:rsidRDefault="00000000">
      <w:pPr>
        <w:keepNext/>
        <w:spacing w:before="200"/>
      </w:pPr>
      <w:r>
        <w:rPr>
          <w:b/>
          <w:color w:val="2563EB"/>
          <w:sz w:val="24"/>
        </w:rPr>
        <w:t>6. KẾ HOẠCH TIẾP THEO</w:t>
      </w:r>
    </w:p>
    <w:p w14:paraId="070D1A52" w14:textId="77777777" w:rsidR="00AB4035" w:rsidRDefault="00000000">
      <w:r>
        <w:t>Bắt đầu giai đoạn 5: Khởi động đợt thực nghiệm đối chứng chính thức trong 4 tuần trên 50 học sinh phổ thông.</w:t>
      </w:r>
    </w:p>
    <w:tbl>
      <w:tblPr>
        <w:tblW w:w="0" w:type="auto"/>
        <w:jc w:val="center"/>
        <w:tblLayout w:type="fixed"/>
        <w:tblLook w:val="04A0" w:firstRow="1" w:lastRow="0" w:firstColumn="1" w:lastColumn="0" w:noHBand="0" w:noVBand="1"/>
      </w:tblPr>
      <w:tblGrid>
        <w:gridCol w:w="4536"/>
        <w:gridCol w:w="4536"/>
      </w:tblGrid>
      <w:tr w:rsidR="00AB4035" w14:paraId="60331C25" w14:textId="77777777">
        <w:trPr>
          <w:jc w:val="center"/>
        </w:trPr>
        <w:tc>
          <w:tcPr>
            <w:tcW w:w="4536" w:type="dxa"/>
          </w:tcPr>
          <w:p w14:paraId="1CB760F5" w14:textId="77777777" w:rsidR="00AB4035" w:rsidRDefault="00000000">
            <w:pPr>
              <w:jc w:val="center"/>
            </w:pPr>
            <w:r>
              <w:rPr>
                <w:b/>
                <w:color w:val="1B365D"/>
                <w:sz w:val="21"/>
              </w:rPr>
              <w:t>Chữ ký của Học sinh:</w:t>
            </w:r>
            <w:r>
              <w:rPr>
                <w:b/>
                <w:color w:val="1B365D"/>
                <w:sz w:val="21"/>
              </w:rPr>
              <w:br/>
            </w:r>
            <w:r>
              <w:rPr>
                <w:i/>
                <w:color w:val="64748B"/>
                <w:sz w:val="18"/>
              </w:rPr>
              <w:t>(Ký và ghi rõ họ tên)</w:t>
            </w:r>
          </w:p>
        </w:tc>
        <w:tc>
          <w:tcPr>
            <w:tcW w:w="4536" w:type="dxa"/>
          </w:tcPr>
          <w:p w14:paraId="420F4E14" w14:textId="77777777" w:rsidR="00AB4035" w:rsidRDefault="00000000">
            <w:pPr>
              <w:jc w:val="center"/>
            </w:pPr>
            <w:r>
              <w:rPr>
                <w:b/>
                <w:color w:val="1B365D"/>
                <w:sz w:val="21"/>
              </w:rPr>
              <w:t>Chữ ký của Giáo viên/Người chứng kiến:</w:t>
            </w:r>
            <w:r>
              <w:rPr>
                <w:b/>
                <w:color w:val="1B365D"/>
                <w:sz w:val="21"/>
              </w:rPr>
              <w:br/>
            </w:r>
            <w:r>
              <w:rPr>
                <w:i/>
                <w:color w:val="64748B"/>
                <w:sz w:val="18"/>
              </w:rPr>
              <w:t>(Ký và ghi rõ họ tên)</w:t>
            </w:r>
          </w:p>
        </w:tc>
      </w:tr>
      <w:tr w:rsidR="00AB4035" w14:paraId="08CFFBD5" w14:textId="77777777">
        <w:trPr>
          <w:jc w:val="center"/>
        </w:trPr>
        <w:tc>
          <w:tcPr>
            <w:tcW w:w="4536" w:type="dxa"/>
          </w:tcPr>
          <w:p w14:paraId="23CBB134" w14:textId="77777777" w:rsidR="00AB4035" w:rsidRDefault="00AB4035">
            <w:pPr>
              <w:spacing w:before="720"/>
            </w:pPr>
          </w:p>
        </w:tc>
        <w:tc>
          <w:tcPr>
            <w:tcW w:w="4536" w:type="dxa"/>
          </w:tcPr>
          <w:p w14:paraId="5859D1BC" w14:textId="77777777" w:rsidR="00AB4035" w:rsidRDefault="00AB4035">
            <w:pPr>
              <w:spacing w:before="720"/>
            </w:pPr>
          </w:p>
        </w:tc>
      </w:tr>
      <w:tr w:rsidR="00AB4035" w14:paraId="009DAACF" w14:textId="77777777">
        <w:trPr>
          <w:jc w:val="center"/>
        </w:trPr>
        <w:tc>
          <w:tcPr>
            <w:tcW w:w="4536" w:type="dxa"/>
          </w:tcPr>
          <w:p w14:paraId="2DFCC863" w14:textId="77777777" w:rsidR="00AB4035" w:rsidRDefault="00000000">
            <w:pPr>
              <w:jc w:val="center"/>
            </w:pPr>
            <w:r>
              <w:rPr>
                <w:color w:val="64748B"/>
                <w:sz w:val="20"/>
              </w:rPr>
              <w:t>...................................................................</w:t>
            </w:r>
          </w:p>
        </w:tc>
        <w:tc>
          <w:tcPr>
            <w:tcW w:w="4536" w:type="dxa"/>
          </w:tcPr>
          <w:p w14:paraId="55A045AC" w14:textId="77777777" w:rsidR="00AB4035" w:rsidRDefault="00000000">
            <w:pPr>
              <w:jc w:val="center"/>
            </w:pPr>
            <w:r>
              <w:rPr>
                <w:color w:val="64748B"/>
                <w:sz w:val="20"/>
              </w:rPr>
              <w:t>...................................................................</w:t>
            </w:r>
          </w:p>
        </w:tc>
      </w:tr>
    </w:tbl>
    <w:p w14:paraId="3BAE7A13" w14:textId="77777777" w:rsidR="00AB4035" w:rsidRDefault="00000000">
      <w:r>
        <w:br w:type="page"/>
      </w:r>
    </w:p>
    <w:tbl>
      <w:tblPr>
        <w:tblW w:w="0" w:type="auto"/>
        <w:jc w:val="center"/>
        <w:tblBorders>
          <w:top w:val="single" w:sz="8" w:space="0" w:color="1B365D"/>
          <w:left w:val="single" w:sz="8" w:space="0" w:color="1B365D"/>
          <w:bottom w:val="single" w:sz="8" w:space="0" w:color="1B365D"/>
          <w:right w:val="single" w:sz="8" w:space="0" w:color="1B365D"/>
          <w:insideH w:val="single" w:sz="8" w:space="0" w:color="1B365D"/>
          <w:insideV w:val="single" w:sz="8" w:space="0" w:color="1B365D"/>
        </w:tblBorders>
        <w:tblLayout w:type="fixed"/>
        <w:tblLook w:val="04A0" w:firstRow="1" w:lastRow="0" w:firstColumn="1" w:lastColumn="0" w:noHBand="0" w:noVBand="1"/>
      </w:tblPr>
      <w:tblGrid>
        <w:gridCol w:w="4536"/>
        <w:gridCol w:w="4536"/>
      </w:tblGrid>
      <w:tr w:rsidR="00AB4035" w14:paraId="70591391" w14:textId="77777777">
        <w:trPr>
          <w:jc w:val="center"/>
        </w:trPr>
        <w:tc>
          <w:tcPr>
            <w:tcW w:w="4536" w:type="dxa"/>
            <w:shd w:val="clear" w:color="auto" w:fill="1B365D"/>
            <w:tcMar>
              <w:top w:w="70" w:type="dxa"/>
              <w:left w:w="100" w:type="dxa"/>
              <w:bottom w:w="70" w:type="dxa"/>
              <w:right w:w="100" w:type="dxa"/>
            </w:tcMar>
          </w:tcPr>
          <w:p w14:paraId="2F8E118E" w14:textId="77777777" w:rsidR="00AB4035" w:rsidRDefault="00000000">
            <w:r>
              <w:rPr>
                <w:b/>
                <w:color w:val="FFFFFF"/>
                <w:sz w:val="21"/>
              </w:rPr>
              <w:lastRenderedPageBreak/>
              <w:t>NGÀY: THỨ TƯ, NGÀY 03 THÁNG 09 NĂM 2025</w:t>
            </w:r>
          </w:p>
        </w:tc>
        <w:tc>
          <w:tcPr>
            <w:tcW w:w="4536" w:type="dxa"/>
            <w:shd w:val="clear" w:color="auto" w:fill="1B365D"/>
            <w:tcMar>
              <w:top w:w="70" w:type="dxa"/>
              <w:left w:w="100" w:type="dxa"/>
              <w:bottom w:w="70" w:type="dxa"/>
              <w:right w:w="100" w:type="dxa"/>
            </w:tcMar>
          </w:tcPr>
          <w:p w14:paraId="7844540B" w14:textId="77777777" w:rsidR="00AB4035" w:rsidRDefault="00000000">
            <w:pPr>
              <w:jc w:val="right"/>
            </w:pPr>
            <w:r>
              <w:rPr>
                <w:b/>
                <w:color w:val="FFFFFF"/>
                <w:sz w:val="21"/>
              </w:rPr>
              <w:t>TRANG 27</w:t>
            </w:r>
          </w:p>
        </w:tc>
      </w:tr>
      <w:tr w:rsidR="00AB4035" w14:paraId="672E931F" w14:textId="77777777">
        <w:trPr>
          <w:jc w:val="center"/>
        </w:trPr>
        <w:tc>
          <w:tcPr>
            <w:tcW w:w="4536" w:type="dxa"/>
            <w:shd w:val="clear" w:color="auto" w:fill="E2E8F0"/>
            <w:tcMar>
              <w:top w:w="50" w:type="dxa"/>
              <w:left w:w="100" w:type="dxa"/>
              <w:bottom w:w="50" w:type="dxa"/>
              <w:right w:w="100" w:type="dxa"/>
            </w:tcMar>
          </w:tcPr>
          <w:p w14:paraId="24509F55" w14:textId="77777777" w:rsidR="00AB4035" w:rsidRDefault="00000000">
            <w:r>
              <w:rPr>
                <w:b/>
                <w:color w:val="1B365D"/>
                <w:sz w:val="19"/>
              </w:rPr>
              <w:t>GIAI ĐOẠN: Giai đoạn 5: Thực nghiệm đối chứng &amp; Tối ưu UI/UX</w:t>
            </w:r>
          </w:p>
        </w:tc>
        <w:tc>
          <w:tcPr>
            <w:tcW w:w="4536" w:type="dxa"/>
            <w:shd w:val="clear" w:color="auto" w:fill="E2E8F0"/>
            <w:tcMar>
              <w:top w:w="50" w:type="dxa"/>
              <w:left w:w="100" w:type="dxa"/>
              <w:bottom w:w="50" w:type="dxa"/>
              <w:right w:w="100" w:type="dxa"/>
            </w:tcMar>
          </w:tcPr>
          <w:p w14:paraId="43FD4AE2" w14:textId="77777777" w:rsidR="00AB4035" w:rsidRDefault="00000000">
            <w:pPr>
              <w:jc w:val="right"/>
            </w:pPr>
            <w:r>
              <w:rPr>
                <w:b/>
                <w:color w:val="64748B"/>
                <w:sz w:val="18"/>
              </w:rPr>
              <w:t>TUẦN 13</w:t>
            </w:r>
          </w:p>
        </w:tc>
      </w:tr>
      <w:tr w:rsidR="00AB4035" w14:paraId="43DD02DB" w14:textId="77777777">
        <w:trPr>
          <w:jc w:val="center"/>
        </w:trPr>
        <w:tc>
          <w:tcPr>
            <w:tcW w:w="4536" w:type="dxa"/>
            <w:shd w:val="clear" w:color="auto" w:fill="F8FAFC"/>
            <w:tcMar>
              <w:top w:w="50" w:type="dxa"/>
              <w:left w:w="100" w:type="dxa"/>
              <w:bottom w:w="50" w:type="dxa"/>
              <w:right w:w="100" w:type="dxa"/>
            </w:tcMar>
          </w:tcPr>
          <w:p w14:paraId="00CEEFFF" w14:textId="77777777" w:rsidR="00AB4035" w:rsidRDefault="00000000">
            <w:r>
              <w:rPr>
                <w:sz w:val="19"/>
              </w:rPr>
              <w:t>THỜI GIAN: 14:00 - 18:00 (4 giờ 00 phút)</w:t>
            </w:r>
          </w:p>
        </w:tc>
        <w:tc>
          <w:tcPr>
            <w:tcW w:w="4536" w:type="dxa"/>
            <w:shd w:val="clear" w:color="auto" w:fill="F8FAFC"/>
            <w:tcMar>
              <w:top w:w="50" w:type="dxa"/>
              <w:left w:w="100" w:type="dxa"/>
              <w:bottom w:w="50" w:type="dxa"/>
              <w:right w:w="100" w:type="dxa"/>
            </w:tcMar>
          </w:tcPr>
          <w:p w14:paraId="1DD9B40C" w14:textId="77777777" w:rsidR="00AB4035" w:rsidRDefault="00000000">
            <w:pPr>
              <w:jc w:val="right"/>
            </w:pPr>
            <w:r>
              <w:rPr>
                <w:i/>
                <w:color w:val="0E7490"/>
                <w:sz w:val="18"/>
              </w:rPr>
              <w:t>Hoàn thành</w:t>
            </w:r>
          </w:p>
        </w:tc>
      </w:tr>
    </w:tbl>
    <w:p w14:paraId="10C37061" w14:textId="77777777" w:rsidR="00AB4035" w:rsidRDefault="00AB4035">
      <w:pPr>
        <w:spacing w:before="80" w:after="40"/>
      </w:pPr>
    </w:p>
    <w:p w14:paraId="34BAE8BE" w14:textId="77777777" w:rsidR="00AB4035" w:rsidRDefault="00000000">
      <w:pPr>
        <w:keepNext/>
        <w:spacing w:before="200"/>
      </w:pPr>
      <w:r>
        <w:rPr>
          <w:b/>
          <w:color w:val="2563EB"/>
          <w:sz w:val="24"/>
        </w:rPr>
        <w:t>1. MỤC TIÊU</w:t>
      </w:r>
    </w:p>
    <w:p w14:paraId="017FA103" w14:textId="77777777" w:rsidR="00AB4035" w:rsidRDefault="00000000">
      <w:r>
        <w:t>Khởi động chương trình nghiên cứu thực nghiệm đối chứng trong 4 tuần liên tục trên mẫu gồm 50 học sinh có học lực tương đương nhau; tổ chức làm bài kiểm tra khảo sát năng lực đầu vào (Pre-test gồm 20 câu hỏi vận dụng môn Toán và Khoa học tự nhiên).</w:t>
      </w:r>
    </w:p>
    <w:p w14:paraId="1850975B" w14:textId="77777777" w:rsidR="00AB4035" w:rsidRDefault="00000000">
      <w:pPr>
        <w:keepNext/>
        <w:spacing w:before="200"/>
      </w:pPr>
      <w:r>
        <w:rPr>
          <w:b/>
          <w:color w:val="2563EB"/>
          <w:sz w:val="24"/>
        </w:rPr>
        <w:t>2. DỤNG CỤ &amp; VẬT LIỆU SỬ DỤNG</w:t>
      </w:r>
    </w:p>
    <w:p w14:paraId="66CB386D" w14:textId="77777777" w:rsidR="00AB4035" w:rsidRDefault="00000000">
      <w:pPr>
        <w:pStyle w:val="ListBullet"/>
        <w:spacing w:after="60"/>
      </w:pPr>
      <w:r>
        <w:t>Mẫu 50 học sinh tình nguyện tham gia nghiên cứu.</w:t>
      </w:r>
    </w:p>
    <w:p w14:paraId="1D40A60C" w14:textId="77777777" w:rsidR="00AB4035" w:rsidRDefault="00000000">
      <w:pPr>
        <w:pStyle w:val="ListBullet"/>
        <w:spacing w:after="60"/>
      </w:pPr>
      <w:r>
        <w:t>Đề kiểm tra năng lực đầu vào Pre-test (20 câu hỏi vận dụng môn Toán và Khoa học tự nhiên do thầy cô bộ môn thẩm định).</w:t>
      </w:r>
    </w:p>
    <w:p w14:paraId="542EE07E" w14:textId="77777777" w:rsidR="00AB4035" w:rsidRDefault="00000000">
      <w:pPr>
        <w:pStyle w:val="ListBullet"/>
        <w:spacing w:after="60"/>
      </w:pPr>
      <w:r>
        <w:t>Hệ thống Gia Sư Ảo đã hoàn thiện và tài khoản thử nghiệm.</w:t>
      </w:r>
    </w:p>
    <w:p w14:paraId="25671C37" w14:textId="77777777" w:rsidR="00AB4035" w:rsidRDefault="00000000">
      <w:pPr>
        <w:keepNext/>
        <w:spacing w:before="200"/>
      </w:pPr>
      <w:r>
        <w:rPr>
          <w:b/>
          <w:color w:val="2563EB"/>
          <w:sz w:val="24"/>
        </w:rPr>
        <w:t>3. TIẾN TRÌNH THỰC HIỆN &amp; HIỆN TƯỢNG</w:t>
      </w:r>
    </w:p>
    <w:p w14:paraId="7FB226AB" w14:textId="77777777" w:rsidR="00AB4035" w:rsidRDefault="00000000">
      <w:r>
        <w:t>1. Phân chia ngẫu nhiên 50 học sinh thành hai nhóm có học lực tương đương:</w:t>
      </w:r>
    </w:p>
    <w:p w14:paraId="70827344" w14:textId="77777777" w:rsidR="00AB4035" w:rsidRDefault="00000000">
      <w:r>
        <w:t>+ Nhóm A (Nhóm đối chứng - 25 học sinh): Tự học và làm bài tập về nhà với sự trợ giúp của các mô hình AI thương mại thông thường (ChatGPT/Gemini công cộng), tự do nhận lời giải chi tiết.</w:t>
      </w:r>
    </w:p>
    <w:p w14:paraId="578CEF5D" w14:textId="77777777" w:rsidR="00AB4035" w:rsidRDefault="00000000">
      <w:r>
        <w:t>+ Nhóm B (Nhóm thực nghiệm - 25 học sinh): Học tập trên hệ sinh thái Gia Sư Ảo, tương tác dưới dạng đối thoại Socratic gợi mở, tích hợp Gamification và giao diện di động tối ưu.</w:t>
      </w:r>
    </w:p>
    <w:p w14:paraId="54C79FC5" w14:textId="77777777" w:rsidR="00AB4035" w:rsidRDefault="00000000">
      <w:r>
        <w:t>2. Cả 2 nhóm cùng làm bài kiểm tra đầu vào Pre-test (20 câu hỏi) để xác định điểm xuất phát tương đương về mặt thống kê.</w:t>
      </w:r>
    </w:p>
    <w:p w14:paraId="0949325E" w14:textId="77777777" w:rsidR="00AB4035" w:rsidRDefault="00000000">
      <w:r>
        <w:t>3. Hướng dẫn Nhóm B cách học tập với Gia Sư Ảo và theo dõi số liệu tự học hàng ngày.</w:t>
      </w:r>
    </w:p>
    <w:tbl>
      <w:tblPr>
        <w:tblW w:w="0" w:type="auto"/>
        <w:jc w:val="center"/>
        <w:tblBorders>
          <w:top w:val="single" w:sz="6" w:space="0" w:color="CBD5E1"/>
          <w:left w:val="single" w:sz="18" w:space="0" w:color="1B365D"/>
          <w:bottom w:val="single" w:sz="6" w:space="0" w:color="CBD5E1"/>
          <w:right w:val="single" w:sz="6" w:space="0" w:color="CBD5E1"/>
        </w:tblBorders>
        <w:tblLayout w:type="fixed"/>
        <w:tblLook w:val="04A0" w:firstRow="1" w:lastRow="0" w:firstColumn="1" w:lastColumn="0" w:noHBand="0" w:noVBand="1"/>
      </w:tblPr>
      <w:tblGrid>
        <w:gridCol w:w="9072"/>
      </w:tblGrid>
      <w:tr w:rsidR="00AB4035" w14:paraId="12D5733F" w14:textId="77777777">
        <w:trPr>
          <w:jc w:val="center"/>
        </w:trPr>
        <w:tc>
          <w:tcPr>
            <w:tcW w:w="9072" w:type="dxa"/>
            <w:shd w:val="clear" w:color="auto" w:fill="F8FAFC"/>
            <w:tcMar>
              <w:top w:w="80" w:type="dxa"/>
              <w:left w:w="120" w:type="dxa"/>
              <w:bottom w:w="80" w:type="dxa"/>
              <w:right w:w="120" w:type="dxa"/>
            </w:tcMar>
          </w:tcPr>
          <w:p w14:paraId="581E05E8" w14:textId="77777777" w:rsidR="00AB4035" w:rsidRDefault="00000000">
            <w:pPr>
              <w:spacing w:after="40" w:line="252" w:lineRule="auto"/>
            </w:pPr>
            <w:r>
              <w:rPr>
                <w:rFonts w:ascii="Consolas" w:hAnsi="Consolas"/>
                <w:sz w:val="17"/>
              </w:rPr>
              <w:t>+--------------------------------------------------------------------------+</w:t>
            </w:r>
            <w:r>
              <w:rPr>
                <w:rFonts w:ascii="Consolas" w:hAnsi="Consolas"/>
                <w:sz w:val="17"/>
              </w:rPr>
              <w:br/>
              <w:t>| MÔ HÌNH NGHIÊN CỨU THỰC NGHIỆM ĐỐI CHỨNG (4 TUẦN LIÊN TỤC)               |</w:t>
            </w:r>
            <w:r>
              <w:rPr>
                <w:rFonts w:ascii="Consolas" w:hAnsi="Consolas"/>
                <w:sz w:val="17"/>
              </w:rPr>
              <w:br/>
              <w:t>|                                                                          |</w:t>
            </w:r>
            <w:r>
              <w:rPr>
                <w:rFonts w:ascii="Consolas" w:hAnsi="Consolas"/>
                <w:sz w:val="17"/>
              </w:rPr>
              <w:br/>
              <w:t>|                  [MẪU 50 HỌC SINH CÓ HỌC LỰC TƯƠNG ĐƯƠNG]                |</w:t>
            </w:r>
            <w:r>
              <w:rPr>
                <w:rFonts w:ascii="Consolas" w:hAnsi="Consolas"/>
                <w:sz w:val="17"/>
              </w:rPr>
              <w:br/>
              <w:t>|                                     |                                    |</w:t>
            </w:r>
            <w:r>
              <w:rPr>
                <w:rFonts w:ascii="Consolas" w:hAnsi="Consolas"/>
                <w:sz w:val="17"/>
              </w:rPr>
              <w:br/>
              <w:t>|             [BÀI KIỂM TRA ĐẦU VÀO PRE-TEST (20 CÂU HỎI)]                 |</w:t>
            </w:r>
            <w:r>
              <w:rPr>
                <w:rFonts w:ascii="Consolas" w:hAnsi="Consolas"/>
                <w:sz w:val="17"/>
              </w:rPr>
              <w:br/>
              <w:t>|             Nhóm A: 6.4 / 10  &lt;===========&gt;  Nhóm B: 6.5 / 10            |</w:t>
            </w:r>
            <w:r>
              <w:rPr>
                <w:rFonts w:ascii="Consolas" w:hAnsi="Consolas"/>
                <w:sz w:val="17"/>
              </w:rPr>
              <w:br/>
              <w:t>|                                     |                                    |</w:t>
            </w:r>
            <w:r>
              <w:rPr>
                <w:rFonts w:ascii="Consolas" w:hAnsi="Consolas"/>
                <w:sz w:val="17"/>
              </w:rPr>
              <w:br/>
              <w:t>|             +-----------------------+-----------------------+            |</w:t>
            </w:r>
            <w:r>
              <w:rPr>
                <w:rFonts w:ascii="Consolas" w:hAnsi="Consolas"/>
                <w:sz w:val="17"/>
              </w:rPr>
              <w:br/>
              <w:t>|             |                                               |            |</w:t>
            </w:r>
            <w:r>
              <w:rPr>
                <w:rFonts w:ascii="Consolas" w:hAnsi="Consolas"/>
                <w:sz w:val="17"/>
              </w:rPr>
              <w:br/>
              <w:t>|             v                                               v            |</w:t>
            </w:r>
            <w:r>
              <w:rPr>
                <w:rFonts w:ascii="Consolas" w:hAnsi="Consolas"/>
                <w:sz w:val="17"/>
              </w:rPr>
              <w:br/>
              <w:t>|     [NHÓM A: 25 HỌC SINH]                           [NHÓM B: 25 HỌC SINH]|</w:t>
            </w:r>
            <w:r>
              <w:rPr>
                <w:rFonts w:ascii="Consolas" w:hAnsi="Consolas"/>
                <w:sz w:val="17"/>
              </w:rPr>
              <w:br/>
              <w:t>|     Dùng AI thông thường (ChatGPT)                  Dùng GIA SƯ ẢO AI    |</w:t>
            </w:r>
            <w:r>
              <w:rPr>
                <w:rFonts w:ascii="Consolas" w:hAnsi="Consolas"/>
                <w:sz w:val="17"/>
              </w:rPr>
              <w:br/>
              <w:t>|     - Nhận lời giải sẵn từ A đến Z                  - Đối thoại Socratic |</w:t>
            </w:r>
            <w:r>
              <w:rPr>
                <w:rFonts w:ascii="Consolas" w:hAnsi="Consolas"/>
                <w:sz w:val="17"/>
              </w:rPr>
              <w:br/>
              <w:t>|     - Chép bài thụ động                             - Gợi mở từng bước   |</w:t>
            </w:r>
            <w:r>
              <w:rPr>
                <w:rFonts w:ascii="Consolas" w:hAnsi="Consolas"/>
                <w:sz w:val="17"/>
              </w:rPr>
              <w:br/>
              <w:t>|     - Dễ gặp ảo giác sai lệch                       - Bám sát SGK (RAG)  |</w:t>
            </w:r>
            <w:r>
              <w:rPr>
                <w:rFonts w:ascii="Consolas" w:hAnsi="Consolas"/>
                <w:sz w:val="17"/>
              </w:rPr>
              <w:br/>
              <w:t>+--------------------------------------------------------------------------+</w:t>
            </w:r>
          </w:p>
        </w:tc>
      </w:tr>
    </w:tbl>
    <w:p w14:paraId="21B2E2D3" w14:textId="77777777" w:rsidR="00AB4035" w:rsidRDefault="00000000">
      <w:pPr>
        <w:spacing w:before="40" w:after="120"/>
        <w:jc w:val="center"/>
      </w:pPr>
      <w:r>
        <w:rPr>
          <w:i/>
          <w:color w:val="64748B"/>
          <w:sz w:val="19"/>
        </w:rPr>
        <w:t>(Sơ đồ thiết kế thực nghiệm đối chứng khoa học giữa Nhóm A và Nhóm B)</w:t>
      </w:r>
    </w:p>
    <w:p w14:paraId="66B46F33" w14:textId="77777777" w:rsidR="00AB4035" w:rsidRDefault="00000000">
      <w:pPr>
        <w:keepNext/>
        <w:spacing w:before="200"/>
      </w:pPr>
      <w:r>
        <w:rPr>
          <w:b/>
          <w:color w:val="2563EB"/>
          <w:sz w:val="24"/>
        </w:rPr>
        <w:t>4. KẾT QUẢ &amp; SỐ LIỆU THÔ</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1814"/>
        <w:gridCol w:w="1814"/>
        <w:gridCol w:w="1814"/>
        <w:gridCol w:w="1814"/>
        <w:gridCol w:w="1814"/>
      </w:tblGrid>
      <w:tr w:rsidR="00AB4035" w14:paraId="7AC42DCC" w14:textId="77777777">
        <w:trPr>
          <w:jc w:val="center"/>
        </w:trPr>
        <w:tc>
          <w:tcPr>
            <w:tcW w:w="1814" w:type="dxa"/>
            <w:shd w:val="clear" w:color="auto" w:fill="E2E8F0"/>
            <w:tcMar>
              <w:top w:w="70" w:type="dxa"/>
              <w:left w:w="60" w:type="dxa"/>
              <w:bottom w:w="70" w:type="dxa"/>
              <w:right w:w="60" w:type="dxa"/>
            </w:tcMar>
          </w:tcPr>
          <w:p w14:paraId="331ADA5C" w14:textId="77777777" w:rsidR="00AB4035" w:rsidRDefault="00000000">
            <w:pPr>
              <w:jc w:val="center"/>
            </w:pPr>
            <w:r>
              <w:rPr>
                <w:b/>
                <w:color w:val="1B365D"/>
                <w:sz w:val="19"/>
              </w:rPr>
              <w:t>Nhóm nghiên cứu</w:t>
            </w:r>
          </w:p>
        </w:tc>
        <w:tc>
          <w:tcPr>
            <w:tcW w:w="1814" w:type="dxa"/>
            <w:shd w:val="clear" w:color="auto" w:fill="E2E8F0"/>
            <w:tcMar>
              <w:top w:w="70" w:type="dxa"/>
              <w:left w:w="60" w:type="dxa"/>
              <w:bottom w:w="70" w:type="dxa"/>
              <w:right w:w="60" w:type="dxa"/>
            </w:tcMar>
          </w:tcPr>
          <w:p w14:paraId="2837C54E" w14:textId="77777777" w:rsidR="00AB4035" w:rsidRDefault="00000000">
            <w:pPr>
              <w:jc w:val="center"/>
            </w:pPr>
            <w:r>
              <w:rPr>
                <w:b/>
                <w:color w:val="1B365D"/>
                <w:sz w:val="19"/>
              </w:rPr>
              <w:t>Số lượng học sinh</w:t>
            </w:r>
          </w:p>
        </w:tc>
        <w:tc>
          <w:tcPr>
            <w:tcW w:w="1814" w:type="dxa"/>
            <w:shd w:val="clear" w:color="auto" w:fill="E2E8F0"/>
            <w:tcMar>
              <w:top w:w="70" w:type="dxa"/>
              <w:left w:w="60" w:type="dxa"/>
              <w:bottom w:w="70" w:type="dxa"/>
              <w:right w:w="60" w:type="dxa"/>
            </w:tcMar>
          </w:tcPr>
          <w:p w14:paraId="7E98F88E" w14:textId="77777777" w:rsidR="00AB4035" w:rsidRDefault="00000000">
            <w:pPr>
              <w:jc w:val="center"/>
            </w:pPr>
            <w:r>
              <w:rPr>
                <w:b/>
                <w:color w:val="1B365D"/>
                <w:sz w:val="19"/>
              </w:rPr>
              <w:t>Công cụ học tập sử dụng</w:t>
            </w:r>
          </w:p>
        </w:tc>
        <w:tc>
          <w:tcPr>
            <w:tcW w:w="1814" w:type="dxa"/>
            <w:shd w:val="clear" w:color="auto" w:fill="E2E8F0"/>
            <w:tcMar>
              <w:top w:w="70" w:type="dxa"/>
              <w:left w:w="60" w:type="dxa"/>
              <w:bottom w:w="70" w:type="dxa"/>
              <w:right w:w="60" w:type="dxa"/>
            </w:tcMar>
          </w:tcPr>
          <w:p w14:paraId="4D845AC4" w14:textId="77777777" w:rsidR="00AB4035" w:rsidRDefault="00000000">
            <w:pPr>
              <w:jc w:val="center"/>
            </w:pPr>
            <w:r>
              <w:rPr>
                <w:b/>
                <w:color w:val="1B365D"/>
                <w:sz w:val="19"/>
              </w:rPr>
              <w:t>Điểm Pre-test TB</w:t>
            </w:r>
          </w:p>
        </w:tc>
        <w:tc>
          <w:tcPr>
            <w:tcW w:w="1814" w:type="dxa"/>
            <w:shd w:val="clear" w:color="auto" w:fill="E2E8F0"/>
            <w:tcMar>
              <w:top w:w="70" w:type="dxa"/>
              <w:left w:w="60" w:type="dxa"/>
              <w:bottom w:w="70" w:type="dxa"/>
              <w:right w:w="60" w:type="dxa"/>
            </w:tcMar>
          </w:tcPr>
          <w:p w14:paraId="699B02B8" w14:textId="77777777" w:rsidR="00AB4035" w:rsidRDefault="00000000">
            <w:pPr>
              <w:jc w:val="center"/>
            </w:pPr>
            <w:r>
              <w:rPr>
                <w:b/>
                <w:color w:val="1B365D"/>
                <w:sz w:val="19"/>
              </w:rPr>
              <w:t>Đánh giá xuất phát điểm</w:t>
            </w:r>
          </w:p>
        </w:tc>
      </w:tr>
      <w:tr w:rsidR="00AB4035" w14:paraId="48A82561" w14:textId="77777777">
        <w:trPr>
          <w:jc w:val="center"/>
        </w:trPr>
        <w:tc>
          <w:tcPr>
            <w:tcW w:w="1814" w:type="dxa"/>
            <w:shd w:val="clear" w:color="auto" w:fill="FFFFFF"/>
            <w:tcMar>
              <w:top w:w="50" w:type="dxa"/>
              <w:left w:w="60" w:type="dxa"/>
              <w:bottom w:w="50" w:type="dxa"/>
              <w:right w:w="60" w:type="dxa"/>
            </w:tcMar>
          </w:tcPr>
          <w:p w14:paraId="531DECF6" w14:textId="77777777" w:rsidR="00AB4035" w:rsidRDefault="00000000">
            <w:pPr>
              <w:spacing w:after="20" w:line="252" w:lineRule="auto"/>
            </w:pPr>
            <w:r>
              <w:rPr>
                <w:sz w:val="18"/>
              </w:rPr>
              <w:lastRenderedPageBreak/>
              <w:t>Nhóm A (Nhóm đối chứng)</w:t>
            </w:r>
          </w:p>
        </w:tc>
        <w:tc>
          <w:tcPr>
            <w:tcW w:w="1814" w:type="dxa"/>
            <w:shd w:val="clear" w:color="auto" w:fill="FFFFFF"/>
            <w:tcMar>
              <w:top w:w="50" w:type="dxa"/>
              <w:left w:w="60" w:type="dxa"/>
              <w:bottom w:w="50" w:type="dxa"/>
              <w:right w:w="60" w:type="dxa"/>
            </w:tcMar>
          </w:tcPr>
          <w:p w14:paraId="3E186AF7" w14:textId="77777777" w:rsidR="00AB4035" w:rsidRDefault="00000000">
            <w:pPr>
              <w:spacing w:after="20" w:line="252" w:lineRule="auto"/>
              <w:jc w:val="center"/>
            </w:pPr>
            <w:r>
              <w:rPr>
                <w:sz w:val="18"/>
              </w:rPr>
              <w:t>25 học sinh</w:t>
            </w:r>
          </w:p>
        </w:tc>
        <w:tc>
          <w:tcPr>
            <w:tcW w:w="1814" w:type="dxa"/>
            <w:shd w:val="clear" w:color="auto" w:fill="FFFFFF"/>
            <w:tcMar>
              <w:top w:w="50" w:type="dxa"/>
              <w:left w:w="60" w:type="dxa"/>
              <w:bottom w:w="50" w:type="dxa"/>
              <w:right w:w="60" w:type="dxa"/>
            </w:tcMar>
          </w:tcPr>
          <w:p w14:paraId="49CC5827" w14:textId="77777777" w:rsidR="00AB4035" w:rsidRDefault="00000000">
            <w:pPr>
              <w:spacing w:after="20" w:line="252" w:lineRule="auto"/>
              <w:jc w:val="center"/>
            </w:pPr>
            <w:r>
              <w:rPr>
                <w:sz w:val="18"/>
              </w:rPr>
              <w:t>AI thương mại thông thường (ChatGPT/Gemini)</w:t>
            </w:r>
          </w:p>
        </w:tc>
        <w:tc>
          <w:tcPr>
            <w:tcW w:w="1814" w:type="dxa"/>
            <w:shd w:val="clear" w:color="auto" w:fill="FFFFFF"/>
            <w:tcMar>
              <w:top w:w="50" w:type="dxa"/>
              <w:left w:w="60" w:type="dxa"/>
              <w:bottom w:w="50" w:type="dxa"/>
              <w:right w:w="60" w:type="dxa"/>
            </w:tcMar>
          </w:tcPr>
          <w:p w14:paraId="3F5EA284" w14:textId="77777777" w:rsidR="00AB4035" w:rsidRDefault="00000000">
            <w:pPr>
              <w:spacing w:after="20" w:line="252" w:lineRule="auto"/>
              <w:jc w:val="center"/>
            </w:pPr>
            <w:r>
              <w:rPr>
                <w:sz w:val="18"/>
              </w:rPr>
              <w:t>6.4 / 10 điểm</w:t>
            </w:r>
          </w:p>
        </w:tc>
        <w:tc>
          <w:tcPr>
            <w:tcW w:w="1814" w:type="dxa"/>
            <w:shd w:val="clear" w:color="auto" w:fill="FFFFFF"/>
            <w:tcMar>
              <w:top w:w="50" w:type="dxa"/>
              <w:left w:w="60" w:type="dxa"/>
              <w:bottom w:w="50" w:type="dxa"/>
              <w:right w:w="60" w:type="dxa"/>
            </w:tcMar>
          </w:tcPr>
          <w:p w14:paraId="2C8D6D55" w14:textId="77777777" w:rsidR="00AB4035" w:rsidRDefault="00000000">
            <w:pPr>
              <w:spacing w:after="20" w:line="252" w:lineRule="auto"/>
              <w:jc w:val="center"/>
            </w:pPr>
            <w:r>
              <w:rPr>
                <w:sz w:val="18"/>
              </w:rPr>
              <w:t>Học lực tương đương</w:t>
            </w:r>
          </w:p>
        </w:tc>
      </w:tr>
      <w:tr w:rsidR="00AB4035" w14:paraId="7FB9EC19" w14:textId="77777777">
        <w:trPr>
          <w:jc w:val="center"/>
        </w:trPr>
        <w:tc>
          <w:tcPr>
            <w:tcW w:w="1814" w:type="dxa"/>
            <w:shd w:val="clear" w:color="auto" w:fill="F8FAFC"/>
            <w:tcMar>
              <w:top w:w="50" w:type="dxa"/>
              <w:left w:w="60" w:type="dxa"/>
              <w:bottom w:w="50" w:type="dxa"/>
              <w:right w:w="60" w:type="dxa"/>
            </w:tcMar>
          </w:tcPr>
          <w:p w14:paraId="75AEC95C" w14:textId="77777777" w:rsidR="00AB4035" w:rsidRDefault="00000000">
            <w:pPr>
              <w:spacing w:after="20" w:line="252" w:lineRule="auto"/>
            </w:pPr>
            <w:r>
              <w:rPr>
                <w:sz w:val="18"/>
              </w:rPr>
              <w:t>Nhóm B (Nhóm thực nghiệm)</w:t>
            </w:r>
          </w:p>
        </w:tc>
        <w:tc>
          <w:tcPr>
            <w:tcW w:w="1814" w:type="dxa"/>
            <w:shd w:val="clear" w:color="auto" w:fill="F8FAFC"/>
            <w:tcMar>
              <w:top w:w="50" w:type="dxa"/>
              <w:left w:w="60" w:type="dxa"/>
              <w:bottom w:w="50" w:type="dxa"/>
              <w:right w:w="60" w:type="dxa"/>
            </w:tcMar>
          </w:tcPr>
          <w:p w14:paraId="4D6FC76E" w14:textId="77777777" w:rsidR="00AB4035" w:rsidRDefault="00000000">
            <w:pPr>
              <w:spacing w:after="20" w:line="252" w:lineRule="auto"/>
              <w:jc w:val="center"/>
            </w:pPr>
            <w:r>
              <w:rPr>
                <w:sz w:val="18"/>
              </w:rPr>
              <w:t>25 học sinh</w:t>
            </w:r>
          </w:p>
        </w:tc>
        <w:tc>
          <w:tcPr>
            <w:tcW w:w="1814" w:type="dxa"/>
            <w:shd w:val="clear" w:color="auto" w:fill="F8FAFC"/>
            <w:tcMar>
              <w:top w:w="50" w:type="dxa"/>
              <w:left w:w="60" w:type="dxa"/>
              <w:bottom w:w="50" w:type="dxa"/>
              <w:right w:w="60" w:type="dxa"/>
            </w:tcMar>
          </w:tcPr>
          <w:p w14:paraId="5442AE49" w14:textId="77777777" w:rsidR="00AB4035" w:rsidRDefault="00000000">
            <w:pPr>
              <w:spacing w:after="20" w:line="252" w:lineRule="auto"/>
              <w:jc w:val="center"/>
            </w:pPr>
            <w:r>
              <w:rPr>
                <w:sz w:val="18"/>
              </w:rPr>
              <w:t>Hệ sinh thái Gia Sư Ảo (Socratic + RAG)</w:t>
            </w:r>
          </w:p>
        </w:tc>
        <w:tc>
          <w:tcPr>
            <w:tcW w:w="1814" w:type="dxa"/>
            <w:shd w:val="clear" w:color="auto" w:fill="F8FAFC"/>
            <w:tcMar>
              <w:top w:w="50" w:type="dxa"/>
              <w:left w:w="60" w:type="dxa"/>
              <w:bottom w:w="50" w:type="dxa"/>
              <w:right w:w="60" w:type="dxa"/>
            </w:tcMar>
          </w:tcPr>
          <w:p w14:paraId="1D2512DE" w14:textId="77777777" w:rsidR="00AB4035" w:rsidRDefault="00000000">
            <w:pPr>
              <w:spacing w:after="20" w:line="252" w:lineRule="auto"/>
              <w:jc w:val="center"/>
            </w:pPr>
            <w:r>
              <w:rPr>
                <w:sz w:val="18"/>
              </w:rPr>
              <w:t>6.5 / 10 điểm</w:t>
            </w:r>
          </w:p>
        </w:tc>
        <w:tc>
          <w:tcPr>
            <w:tcW w:w="1814" w:type="dxa"/>
            <w:shd w:val="clear" w:color="auto" w:fill="F8FAFC"/>
            <w:tcMar>
              <w:top w:w="50" w:type="dxa"/>
              <w:left w:w="60" w:type="dxa"/>
              <w:bottom w:w="50" w:type="dxa"/>
              <w:right w:w="60" w:type="dxa"/>
            </w:tcMar>
          </w:tcPr>
          <w:p w14:paraId="32519B27" w14:textId="77777777" w:rsidR="00AB4035" w:rsidRDefault="00000000">
            <w:pPr>
              <w:spacing w:after="20" w:line="252" w:lineRule="auto"/>
              <w:jc w:val="center"/>
            </w:pPr>
            <w:r>
              <w:rPr>
                <w:sz w:val="18"/>
              </w:rPr>
              <w:t>Học lực tương đương</w:t>
            </w:r>
          </w:p>
        </w:tc>
      </w:tr>
    </w:tbl>
    <w:p w14:paraId="1AA37F7C" w14:textId="77777777" w:rsidR="00AB4035" w:rsidRDefault="00000000">
      <w:pPr>
        <w:spacing w:before="40"/>
      </w:pPr>
      <w:r>
        <w:rPr>
          <w:i/>
          <w:color w:val="64748B"/>
          <w:sz w:val="17"/>
        </w:rPr>
        <w:t>(* Ghi chú số liệu thô: Điểm Pre-test chênh lệch không đáng kể (0.1 điểm), bảo đảm tính khách quan khoa học.)</w:t>
      </w:r>
    </w:p>
    <w:p w14:paraId="0D5E6A07" w14:textId="77777777" w:rsidR="00AB4035" w:rsidRDefault="00000000">
      <w:pPr>
        <w:keepNext/>
        <w:spacing w:before="200"/>
      </w:pPr>
      <w:r>
        <w:rPr>
          <w:b/>
          <w:color w:val="2563EB"/>
          <w:sz w:val="24"/>
        </w:rPr>
        <w:t>5. RÚT KINH NGHIỆM &amp; LỖI SAI</w:t>
      </w:r>
    </w:p>
    <w:tbl>
      <w:tblPr>
        <w:tblW w:w="0" w:type="auto"/>
        <w:jc w:val="center"/>
        <w:tblBorders>
          <w:left w:val="single" w:sz="24" w:space="0" w:color="EF4444"/>
        </w:tblBorders>
        <w:tblLayout w:type="fixed"/>
        <w:tblLook w:val="04A0" w:firstRow="1" w:lastRow="0" w:firstColumn="1" w:lastColumn="0" w:noHBand="0" w:noVBand="1"/>
      </w:tblPr>
      <w:tblGrid>
        <w:gridCol w:w="9072"/>
      </w:tblGrid>
      <w:tr w:rsidR="00AB4035" w14:paraId="43D2A146" w14:textId="77777777">
        <w:trPr>
          <w:jc w:val="center"/>
        </w:trPr>
        <w:tc>
          <w:tcPr>
            <w:tcW w:w="9072" w:type="dxa"/>
            <w:shd w:val="clear" w:color="auto" w:fill="FEF2F2"/>
            <w:tcMar>
              <w:top w:w="80" w:type="dxa"/>
              <w:left w:w="120" w:type="dxa"/>
              <w:bottom w:w="80" w:type="dxa"/>
              <w:right w:w="120" w:type="dxa"/>
            </w:tcMar>
          </w:tcPr>
          <w:p w14:paraId="7A1647EF" w14:textId="77777777" w:rsidR="00AB4035" w:rsidRDefault="00000000">
            <w:pPr>
              <w:spacing w:after="40"/>
            </w:pPr>
            <w:r>
              <w:rPr>
                <w:b/>
                <w:color w:val="1B365D"/>
                <w:sz w:val="21"/>
              </w:rPr>
              <w:t xml:space="preserve">📌 Điều xảy ra ngoài ý muốn &amp; Cách sửa lỗi: </w:t>
            </w:r>
            <w:r>
              <w:rPr>
                <w:sz w:val="20"/>
              </w:rPr>
              <w:t>• Điều phát sinh ngoài ý muốn: Khi mới bắt đầu, một số bạn ở Nhóm B có thói quen cũ muốn AI giải luôn cho nhanh, nên khi thấy Gia sư ảo chỉ gợi ý từng bước thì hơi bỡ ngỡ.</w:t>
            </w:r>
            <w:r>
              <w:rPr>
                <w:sz w:val="20"/>
              </w:rPr>
              <w:br/>
              <w:t>• Cách sửa chữa &amp; khắc phục: Chúng em đã giải thích ý nghĩa sư phạm: Tự mình nghĩ ra lời giải sẽ giúp các bạn hiểu sâu bản chất bài học và nhớ lâu hơn rất nhiều so với chép đáp án sẵn. Sau 2 ngày, các bạn đã rất hào hứng và thích thú.</w:t>
            </w:r>
          </w:p>
        </w:tc>
      </w:tr>
    </w:tbl>
    <w:p w14:paraId="0281C13E" w14:textId="77777777" w:rsidR="00AB4035" w:rsidRDefault="00AB4035"/>
    <w:p w14:paraId="46DF0D96" w14:textId="77777777" w:rsidR="00AB4035" w:rsidRDefault="00000000">
      <w:pPr>
        <w:keepNext/>
        <w:spacing w:before="200"/>
      </w:pPr>
      <w:r>
        <w:rPr>
          <w:b/>
          <w:color w:val="2563EB"/>
          <w:sz w:val="24"/>
        </w:rPr>
        <w:t>6. KẾ HOẠCH TIẾP THEO</w:t>
      </w:r>
    </w:p>
    <w:p w14:paraId="761917D2" w14:textId="77777777" w:rsidR="00AB4035" w:rsidRDefault="00000000">
      <w:r>
        <w:t>Thu thập toàn bộ dữ liệu thực nghiệm sau thời gian thử nghiệm, so sánh các chỉ số về thời gian tự học, chuỗi Streak, sự thay đổi hành vi và điểm số bài thi Post-test.</w:t>
      </w:r>
    </w:p>
    <w:tbl>
      <w:tblPr>
        <w:tblW w:w="0" w:type="auto"/>
        <w:jc w:val="center"/>
        <w:tblLayout w:type="fixed"/>
        <w:tblLook w:val="04A0" w:firstRow="1" w:lastRow="0" w:firstColumn="1" w:lastColumn="0" w:noHBand="0" w:noVBand="1"/>
      </w:tblPr>
      <w:tblGrid>
        <w:gridCol w:w="4536"/>
        <w:gridCol w:w="4536"/>
      </w:tblGrid>
      <w:tr w:rsidR="00AB4035" w14:paraId="3C539EF4" w14:textId="77777777">
        <w:trPr>
          <w:jc w:val="center"/>
        </w:trPr>
        <w:tc>
          <w:tcPr>
            <w:tcW w:w="4536" w:type="dxa"/>
          </w:tcPr>
          <w:p w14:paraId="3BB3CC73" w14:textId="77777777" w:rsidR="00AB4035" w:rsidRDefault="00000000">
            <w:pPr>
              <w:jc w:val="center"/>
            </w:pPr>
            <w:r>
              <w:rPr>
                <w:b/>
                <w:color w:val="1B365D"/>
                <w:sz w:val="21"/>
              </w:rPr>
              <w:t>Chữ ký của Học sinh:</w:t>
            </w:r>
            <w:r>
              <w:rPr>
                <w:b/>
                <w:color w:val="1B365D"/>
                <w:sz w:val="21"/>
              </w:rPr>
              <w:br/>
            </w:r>
            <w:r>
              <w:rPr>
                <w:i/>
                <w:color w:val="64748B"/>
                <w:sz w:val="18"/>
              </w:rPr>
              <w:t>(Ký và ghi rõ họ tên)</w:t>
            </w:r>
          </w:p>
        </w:tc>
        <w:tc>
          <w:tcPr>
            <w:tcW w:w="4536" w:type="dxa"/>
          </w:tcPr>
          <w:p w14:paraId="7BB726AC" w14:textId="77777777" w:rsidR="00AB4035" w:rsidRDefault="00000000">
            <w:pPr>
              <w:jc w:val="center"/>
            </w:pPr>
            <w:r>
              <w:rPr>
                <w:b/>
                <w:color w:val="1B365D"/>
                <w:sz w:val="21"/>
              </w:rPr>
              <w:t>Chữ ký của Giáo viên/Người chứng kiến:</w:t>
            </w:r>
            <w:r>
              <w:rPr>
                <w:b/>
                <w:color w:val="1B365D"/>
                <w:sz w:val="21"/>
              </w:rPr>
              <w:br/>
            </w:r>
            <w:r>
              <w:rPr>
                <w:i/>
                <w:color w:val="64748B"/>
                <w:sz w:val="18"/>
              </w:rPr>
              <w:t>(Ký và ghi rõ họ tên)</w:t>
            </w:r>
          </w:p>
        </w:tc>
      </w:tr>
      <w:tr w:rsidR="00AB4035" w14:paraId="60DF8EF7" w14:textId="77777777">
        <w:trPr>
          <w:jc w:val="center"/>
        </w:trPr>
        <w:tc>
          <w:tcPr>
            <w:tcW w:w="4536" w:type="dxa"/>
          </w:tcPr>
          <w:p w14:paraId="6F05C3E4" w14:textId="77777777" w:rsidR="00AB4035" w:rsidRDefault="00AB4035">
            <w:pPr>
              <w:spacing w:before="720"/>
            </w:pPr>
          </w:p>
        </w:tc>
        <w:tc>
          <w:tcPr>
            <w:tcW w:w="4536" w:type="dxa"/>
          </w:tcPr>
          <w:p w14:paraId="4B38E615" w14:textId="77777777" w:rsidR="00AB4035" w:rsidRDefault="00AB4035">
            <w:pPr>
              <w:spacing w:before="720"/>
            </w:pPr>
          </w:p>
        </w:tc>
      </w:tr>
      <w:tr w:rsidR="00AB4035" w14:paraId="5CEF0313" w14:textId="77777777">
        <w:trPr>
          <w:jc w:val="center"/>
        </w:trPr>
        <w:tc>
          <w:tcPr>
            <w:tcW w:w="4536" w:type="dxa"/>
          </w:tcPr>
          <w:p w14:paraId="7B7C83AD" w14:textId="77777777" w:rsidR="00AB4035" w:rsidRDefault="00000000">
            <w:pPr>
              <w:jc w:val="center"/>
            </w:pPr>
            <w:r>
              <w:rPr>
                <w:color w:val="64748B"/>
                <w:sz w:val="20"/>
              </w:rPr>
              <w:t>...................................................................</w:t>
            </w:r>
          </w:p>
        </w:tc>
        <w:tc>
          <w:tcPr>
            <w:tcW w:w="4536" w:type="dxa"/>
          </w:tcPr>
          <w:p w14:paraId="72D47DE7" w14:textId="77777777" w:rsidR="00AB4035" w:rsidRDefault="00000000">
            <w:pPr>
              <w:jc w:val="center"/>
            </w:pPr>
            <w:r>
              <w:rPr>
                <w:color w:val="64748B"/>
                <w:sz w:val="20"/>
              </w:rPr>
              <w:t>...................................................................</w:t>
            </w:r>
          </w:p>
        </w:tc>
      </w:tr>
    </w:tbl>
    <w:p w14:paraId="5855C8FE" w14:textId="77777777" w:rsidR="00AB4035" w:rsidRDefault="00000000">
      <w:r>
        <w:br w:type="page"/>
      </w:r>
    </w:p>
    <w:tbl>
      <w:tblPr>
        <w:tblW w:w="0" w:type="auto"/>
        <w:jc w:val="center"/>
        <w:tblBorders>
          <w:top w:val="single" w:sz="8" w:space="0" w:color="1B365D"/>
          <w:left w:val="single" w:sz="8" w:space="0" w:color="1B365D"/>
          <w:bottom w:val="single" w:sz="8" w:space="0" w:color="1B365D"/>
          <w:right w:val="single" w:sz="8" w:space="0" w:color="1B365D"/>
          <w:insideH w:val="single" w:sz="8" w:space="0" w:color="1B365D"/>
          <w:insideV w:val="single" w:sz="8" w:space="0" w:color="1B365D"/>
        </w:tblBorders>
        <w:tblLayout w:type="fixed"/>
        <w:tblLook w:val="04A0" w:firstRow="1" w:lastRow="0" w:firstColumn="1" w:lastColumn="0" w:noHBand="0" w:noVBand="1"/>
      </w:tblPr>
      <w:tblGrid>
        <w:gridCol w:w="4536"/>
        <w:gridCol w:w="4536"/>
      </w:tblGrid>
      <w:tr w:rsidR="00AB4035" w14:paraId="24157A5C" w14:textId="77777777">
        <w:trPr>
          <w:jc w:val="center"/>
        </w:trPr>
        <w:tc>
          <w:tcPr>
            <w:tcW w:w="4536" w:type="dxa"/>
            <w:shd w:val="clear" w:color="auto" w:fill="1B365D"/>
            <w:tcMar>
              <w:top w:w="70" w:type="dxa"/>
              <w:left w:w="100" w:type="dxa"/>
              <w:bottom w:w="70" w:type="dxa"/>
              <w:right w:w="100" w:type="dxa"/>
            </w:tcMar>
          </w:tcPr>
          <w:p w14:paraId="6E0C90FC" w14:textId="77777777" w:rsidR="00AB4035" w:rsidRDefault="00000000">
            <w:r>
              <w:rPr>
                <w:b/>
                <w:color w:val="FFFFFF"/>
                <w:sz w:val="21"/>
              </w:rPr>
              <w:lastRenderedPageBreak/>
              <w:t>NGÀY: THỨ TƯ, NGÀY 10 THÁNG 09 NĂM 2025</w:t>
            </w:r>
          </w:p>
        </w:tc>
        <w:tc>
          <w:tcPr>
            <w:tcW w:w="4536" w:type="dxa"/>
            <w:shd w:val="clear" w:color="auto" w:fill="1B365D"/>
            <w:tcMar>
              <w:top w:w="70" w:type="dxa"/>
              <w:left w:w="100" w:type="dxa"/>
              <w:bottom w:w="70" w:type="dxa"/>
              <w:right w:w="100" w:type="dxa"/>
            </w:tcMar>
          </w:tcPr>
          <w:p w14:paraId="73231625" w14:textId="77777777" w:rsidR="00AB4035" w:rsidRDefault="00000000">
            <w:pPr>
              <w:jc w:val="right"/>
            </w:pPr>
            <w:r>
              <w:rPr>
                <w:b/>
                <w:color w:val="FFFFFF"/>
                <w:sz w:val="21"/>
              </w:rPr>
              <w:t>TRANG 29</w:t>
            </w:r>
          </w:p>
        </w:tc>
      </w:tr>
      <w:tr w:rsidR="00AB4035" w14:paraId="5A975459" w14:textId="77777777">
        <w:trPr>
          <w:jc w:val="center"/>
        </w:trPr>
        <w:tc>
          <w:tcPr>
            <w:tcW w:w="4536" w:type="dxa"/>
            <w:shd w:val="clear" w:color="auto" w:fill="E2E8F0"/>
            <w:tcMar>
              <w:top w:w="50" w:type="dxa"/>
              <w:left w:w="100" w:type="dxa"/>
              <w:bottom w:w="50" w:type="dxa"/>
              <w:right w:w="100" w:type="dxa"/>
            </w:tcMar>
          </w:tcPr>
          <w:p w14:paraId="6703EB12" w14:textId="77777777" w:rsidR="00AB4035" w:rsidRDefault="00000000">
            <w:r>
              <w:rPr>
                <w:b/>
                <w:color w:val="1B365D"/>
                <w:sz w:val="19"/>
              </w:rPr>
              <w:t>GIAI ĐOẠN: Giai đoạn 5: Thực nghiệm đối chứng &amp; Tối ưu UI/UX</w:t>
            </w:r>
          </w:p>
        </w:tc>
        <w:tc>
          <w:tcPr>
            <w:tcW w:w="4536" w:type="dxa"/>
            <w:shd w:val="clear" w:color="auto" w:fill="E2E8F0"/>
            <w:tcMar>
              <w:top w:w="50" w:type="dxa"/>
              <w:left w:w="100" w:type="dxa"/>
              <w:bottom w:w="50" w:type="dxa"/>
              <w:right w:w="100" w:type="dxa"/>
            </w:tcMar>
          </w:tcPr>
          <w:p w14:paraId="1C5DEE9A" w14:textId="77777777" w:rsidR="00AB4035" w:rsidRDefault="00000000">
            <w:pPr>
              <w:jc w:val="right"/>
            </w:pPr>
            <w:r>
              <w:rPr>
                <w:b/>
                <w:color w:val="64748B"/>
                <w:sz w:val="18"/>
              </w:rPr>
              <w:t>TUẦN 14</w:t>
            </w:r>
          </w:p>
        </w:tc>
      </w:tr>
      <w:tr w:rsidR="00AB4035" w14:paraId="6459ACD4" w14:textId="77777777">
        <w:trPr>
          <w:jc w:val="center"/>
        </w:trPr>
        <w:tc>
          <w:tcPr>
            <w:tcW w:w="4536" w:type="dxa"/>
            <w:shd w:val="clear" w:color="auto" w:fill="F8FAFC"/>
            <w:tcMar>
              <w:top w:w="50" w:type="dxa"/>
              <w:left w:w="100" w:type="dxa"/>
              <w:bottom w:w="50" w:type="dxa"/>
              <w:right w:w="100" w:type="dxa"/>
            </w:tcMar>
          </w:tcPr>
          <w:p w14:paraId="7A8BC254" w14:textId="77777777" w:rsidR="00AB4035" w:rsidRDefault="00000000">
            <w:r>
              <w:rPr>
                <w:sz w:val="19"/>
              </w:rPr>
              <w:t>THỜI GIAN: 14:00 - 18:30 (4 giờ 30 phút)</w:t>
            </w:r>
          </w:p>
        </w:tc>
        <w:tc>
          <w:tcPr>
            <w:tcW w:w="4536" w:type="dxa"/>
            <w:shd w:val="clear" w:color="auto" w:fill="F8FAFC"/>
            <w:tcMar>
              <w:top w:w="50" w:type="dxa"/>
              <w:left w:w="100" w:type="dxa"/>
              <w:bottom w:w="50" w:type="dxa"/>
              <w:right w:w="100" w:type="dxa"/>
            </w:tcMar>
          </w:tcPr>
          <w:p w14:paraId="5EAB1536" w14:textId="77777777" w:rsidR="00AB4035" w:rsidRDefault="00000000">
            <w:pPr>
              <w:jc w:val="right"/>
            </w:pPr>
            <w:r>
              <w:rPr>
                <w:i/>
                <w:color w:val="0E7490"/>
                <w:sz w:val="18"/>
              </w:rPr>
              <w:t>Hoàn thành</w:t>
            </w:r>
          </w:p>
        </w:tc>
      </w:tr>
    </w:tbl>
    <w:p w14:paraId="5F4836A7" w14:textId="77777777" w:rsidR="00AB4035" w:rsidRDefault="00AB4035">
      <w:pPr>
        <w:spacing w:before="80" w:after="40"/>
      </w:pPr>
    </w:p>
    <w:p w14:paraId="7065853F" w14:textId="77777777" w:rsidR="00AB4035" w:rsidRDefault="00000000">
      <w:pPr>
        <w:keepNext/>
        <w:spacing w:before="200"/>
      </w:pPr>
      <w:r>
        <w:rPr>
          <w:b/>
          <w:color w:val="2563EB"/>
          <w:sz w:val="24"/>
        </w:rPr>
        <w:t>1. MỤC TIÊU</w:t>
      </w:r>
    </w:p>
    <w:p w14:paraId="01B5C743" w14:textId="77777777" w:rsidR="00AB4035" w:rsidRDefault="00000000">
      <w:r>
        <w:t>Thu thập và phân tích toàn diện số liệu thực nghiệm đối chứng giữa Nhóm A và Nhóm B: So sánh hiệu quả học tập (Bảng 1), đánh giá thói quen tư duy và ảo giác kiến thức (Bảng 2), chấm bài kiểm tra năng lực đầu ra Post-test và phân tích thống kê t-test.</w:t>
      </w:r>
    </w:p>
    <w:p w14:paraId="35AA151B" w14:textId="77777777" w:rsidR="00AB4035" w:rsidRDefault="00000000">
      <w:pPr>
        <w:keepNext/>
        <w:spacing w:before="200"/>
      </w:pPr>
      <w:r>
        <w:rPr>
          <w:b/>
          <w:color w:val="2563EB"/>
          <w:sz w:val="24"/>
        </w:rPr>
        <w:t>2. DỤNG CỤ &amp; VẬT LIỆU SỬ DỤNG</w:t>
      </w:r>
    </w:p>
    <w:p w14:paraId="58F87664" w14:textId="77777777" w:rsidR="00AB4035" w:rsidRDefault="00000000">
      <w:pPr>
        <w:pStyle w:val="ListBullet"/>
        <w:spacing w:after="60"/>
      </w:pPr>
      <w:r>
        <w:t>Dữ liệu nhật ký hệ thống Supabase Analytics từ 25 học sinh Nhóm B và phiếu khảo sát của Nhóm A.</w:t>
      </w:r>
    </w:p>
    <w:p w14:paraId="4EE2B30B" w14:textId="77777777" w:rsidR="00AB4035" w:rsidRDefault="00000000">
      <w:pPr>
        <w:pStyle w:val="ListBullet"/>
        <w:spacing w:after="60"/>
      </w:pPr>
      <w:r>
        <w:t>Bộ đề kiểm tra đầu ra Post-test (20 câu hỏi vận dụng tương đương Pre-test).</w:t>
      </w:r>
    </w:p>
    <w:p w14:paraId="69FB893B" w14:textId="77777777" w:rsidR="00AB4035" w:rsidRDefault="00000000">
      <w:pPr>
        <w:pStyle w:val="ListBullet"/>
        <w:spacing w:after="60"/>
      </w:pPr>
      <w:r>
        <w:t>Phần mềm thống kê Python scipy để tính toán kiểm định t-test Student.</w:t>
      </w:r>
    </w:p>
    <w:p w14:paraId="71CC8D46" w14:textId="77777777" w:rsidR="00AB4035" w:rsidRDefault="00000000">
      <w:pPr>
        <w:keepNext/>
        <w:spacing w:before="200"/>
      </w:pPr>
      <w:r>
        <w:rPr>
          <w:b/>
          <w:color w:val="2563EB"/>
          <w:sz w:val="24"/>
        </w:rPr>
        <w:t>3. TIẾN TRÌNH THỰC HIỆN &amp; HIỆN TƯỢNG</w:t>
      </w:r>
    </w:p>
    <w:p w14:paraId="4F54A566" w14:textId="77777777" w:rsidR="00AB4035" w:rsidRDefault="00000000">
      <w:r>
        <w:t>1. Trích xuất số liệu tự học: Thời gian học trung bình, tỷ lệ hoàn thành mục tiêu, số ngày duy trì chuỗi Streak và mức độ tự giác học tập.</w:t>
      </w:r>
    </w:p>
    <w:p w14:paraId="7D5A1457" w14:textId="77777777" w:rsidR="00AB4035" w:rsidRDefault="00000000">
      <w:r>
        <w:t>2. Thu thập dữ liệu nhận thức: Khảo sát tỷ lệ hiểu bản chất bài học, tần suất sao chép bài giải sẵn, tỷ lệ giải được bài tương tự và số lỗi ảo giác kiến thức ghi nhận.</w:t>
      </w:r>
    </w:p>
    <w:p w14:paraId="03CB4917" w14:textId="77777777" w:rsidR="00AB4035" w:rsidRDefault="00000000">
      <w:r>
        <w:t>3. Tổ chức cho cả hai nhóm làm bài kiểm tra Post-test có cấu trúc và độ khó tương đương Pre-test.</w:t>
      </w:r>
    </w:p>
    <w:p w14:paraId="28BFB805" w14:textId="77777777" w:rsidR="00AB4035" w:rsidRDefault="00000000">
      <w:r>
        <w:t>4. Phân tích thống kê: Điểm số Nhóm A chỉ tăng nhẹ từ 6.4 lên 6.8 (+0.4 điểm); trong khi Nhóm B bứt phá ngoạn mục từ 6.5 lên 8.2 (+1.7 điểm). Kiểm định t-test cho giá trị `t = 3.84` với `p &lt; 0.01`, khẳng định sự tiến bộ vượt trội có ý nghĩa thống kê cao.</w:t>
      </w:r>
    </w:p>
    <w:tbl>
      <w:tblPr>
        <w:tblW w:w="0" w:type="auto"/>
        <w:jc w:val="center"/>
        <w:tblBorders>
          <w:top w:val="single" w:sz="6" w:space="0" w:color="CBD5E1"/>
          <w:left w:val="single" w:sz="18" w:space="0" w:color="1B365D"/>
          <w:bottom w:val="single" w:sz="6" w:space="0" w:color="CBD5E1"/>
          <w:right w:val="single" w:sz="6" w:space="0" w:color="CBD5E1"/>
        </w:tblBorders>
        <w:tblLayout w:type="fixed"/>
        <w:tblLook w:val="04A0" w:firstRow="1" w:lastRow="0" w:firstColumn="1" w:lastColumn="0" w:noHBand="0" w:noVBand="1"/>
      </w:tblPr>
      <w:tblGrid>
        <w:gridCol w:w="9072"/>
      </w:tblGrid>
      <w:tr w:rsidR="00AB4035" w14:paraId="43C4BBDE" w14:textId="77777777">
        <w:trPr>
          <w:jc w:val="center"/>
        </w:trPr>
        <w:tc>
          <w:tcPr>
            <w:tcW w:w="9072" w:type="dxa"/>
            <w:shd w:val="clear" w:color="auto" w:fill="F8FAFC"/>
            <w:tcMar>
              <w:top w:w="80" w:type="dxa"/>
              <w:left w:w="120" w:type="dxa"/>
              <w:bottom w:w="80" w:type="dxa"/>
              <w:right w:w="120" w:type="dxa"/>
            </w:tcMar>
          </w:tcPr>
          <w:p w14:paraId="5E03684A" w14:textId="77777777" w:rsidR="00AB4035" w:rsidRDefault="00000000">
            <w:pPr>
              <w:spacing w:after="40" w:line="252" w:lineRule="auto"/>
            </w:pPr>
            <w:r>
              <w:rPr>
                <w:rFonts w:ascii="Consolas" w:hAnsi="Consolas"/>
                <w:sz w:val="17"/>
              </w:rPr>
              <w:t>+--------------------------------------------------------------------------+</w:t>
            </w:r>
            <w:r>
              <w:rPr>
                <w:rFonts w:ascii="Consolas" w:hAnsi="Consolas"/>
                <w:sz w:val="17"/>
              </w:rPr>
              <w:br/>
              <w:t>| SO SÁNH ĐIỂM KIỂM TRA PRE-TEST VÀ POST-TEST GIỮA 2 NHÓM                  |</w:t>
            </w:r>
            <w:r>
              <w:rPr>
                <w:rFonts w:ascii="Consolas" w:hAnsi="Consolas"/>
                <w:sz w:val="17"/>
              </w:rPr>
              <w:br/>
              <w:t>|                                                                          |</w:t>
            </w:r>
            <w:r>
              <w:rPr>
                <w:rFonts w:ascii="Consolas" w:hAnsi="Consolas"/>
                <w:sz w:val="17"/>
              </w:rPr>
              <w:br/>
              <w:t>| Điểm TB (Thang 10)                                                       |</w:t>
            </w:r>
            <w:r>
              <w:rPr>
                <w:rFonts w:ascii="Consolas" w:hAnsi="Consolas"/>
                <w:sz w:val="17"/>
              </w:rPr>
              <w:br/>
              <w:t>| 10 |                                                                     |</w:t>
            </w:r>
            <w:r>
              <w:rPr>
                <w:rFonts w:ascii="Consolas" w:hAnsi="Consolas"/>
                <w:sz w:val="17"/>
              </w:rPr>
              <w:br/>
              <w:t>|  9 |                                         [8.2] Nhóm B (Gia Sư Ảo)    |</w:t>
            </w:r>
            <w:r>
              <w:rPr>
                <w:rFonts w:ascii="Consolas" w:hAnsi="Consolas"/>
                <w:sz w:val="17"/>
              </w:rPr>
              <w:br/>
              <w:t>|  8 |                                           * (Tăng +1.7 điểm, p&lt;0.01)|</w:t>
            </w:r>
            <w:r>
              <w:rPr>
                <w:rFonts w:ascii="Consolas" w:hAnsi="Consolas"/>
                <w:sz w:val="17"/>
              </w:rPr>
              <w:br/>
              <w:t>|  7 |                                         [6.8] Nhóm A (AI thường)    |</w:t>
            </w:r>
            <w:r>
              <w:rPr>
                <w:rFonts w:ascii="Consolas" w:hAnsi="Consolas"/>
                <w:sz w:val="17"/>
              </w:rPr>
              <w:br/>
              <w:t>|  6 |   [6.4]            [6.5]                  * (Chỉ tăng +0.4 điểm)    |</w:t>
            </w:r>
            <w:r>
              <w:rPr>
                <w:rFonts w:ascii="Consolas" w:hAnsi="Consolas"/>
                <w:sz w:val="17"/>
              </w:rPr>
              <w:br/>
              <w:t>|  5 |   Nhóm A           Nhóm B                                           |</w:t>
            </w:r>
            <w:r>
              <w:rPr>
                <w:rFonts w:ascii="Consolas" w:hAnsi="Consolas"/>
                <w:sz w:val="17"/>
              </w:rPr>
              <w:br/>
              <w:t>|    +-------------------------------------------------------------&gt;       |</w:t>
            </w:r>
            <w:r>
              <w:rPr>
                <w:rFonts w:ascii="Consolas" w:hAnsi="Consolas"/>
                <w:sz w:val="17"/>
              </w:rPr>
              <w:br/>
              <w:t>|              TRƯỚC THỰC NGHIỆM                  SAU THỰC NGHIỆM          |</w:t>
            </w:r>
            <w:r>
              <w:rPr>
                <w:rFonts w:ascii="Consolas" w:hAnsi="Consolas"/>
                <w:sz w:val="17"/>
              </w:rPr>
              <w:br/>
              <w:t>|                                                                          |</w:t>
            </w:r>
            <w:r>
              <w:rPr>
                <w:rFonts w:ascii="Consolas" w:hAnsi="Consolas"/>
                <w:sz w:val="17"/>
              </w:rPr>
              <w:br/>
              <w:t>| KẾT QUẢ: Giá trị t = 3.84 với p &lt; 0.01 chứng minh sự tiến bộ vượt trội!  |</w:t>
            </w:r>
            <w:r>
              <w:rPr>
                <w:rFonts w:ascii="Consolas" w:hAnsi="Consolas"/>
                <w:sz w:val="17"/>
              </w:rPr>
              <w:br/>
              <w:t>+--------------------------------------------------------------------------+</w:t>
            </w:r>
          </w:p>
        </w:tc>
      </w:tr>
    </w:tbl>
    <w:p w14:paraId="6D681D72" w14:textId="77777777" w:rsidR="00AB4035" w:rsidRDefault="00000000">
      <w:pPr>
        <w:spacing w:before="40" w:after="120"/>
        <w:jc w:val="center"/>
      </w:pPr>
      <w:r>
        <w:rPr>
          <w:i/>
          <w:color w:val="64748B"/>
          <w:sz w:val="19"/>
        </w:rPr>
        <w:t>(Biểu đồ so sánh điểm kiểm tra thực nghiệm đối chứng khẳng định hiệu quả sư phạm)</w:t>
      </w:r>
    </w:p>
    <w:p w14:paraId="4E3E8A89" w14:textId="77777777" w:rsidR="00AB4035" w:rsidRDefault="00000000">
      <w:pPr>
        <w:keepNext/>
        <w:spacing w:before="200"/>
      </w:pPr>
      <w:r>
        <w:rPr>
          <w:b/>
          <w:color w:val="2563EB"/>
          <w:sz w:val="24"/>
        </w:rPr>
        <w:t>4. KẾT QUẢ &amp; SỐ LIỆU THÔ</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2268"/>
        <w:gridCol w:w="2268"/>
        <w:gridCol w:w="2268"/>
        <w:gridCol w:w="2268"/>
      </w:tblGrid>
      <w:tr w:rsidR="00AB4035" w14:paraId="72CA8197" w14:textId="77777777">
        <w:trPr>
          <w:jc w:val="center"/>
        </w:trPr>
        <w:tc>
          <w:tcPr>
            <w:tcW w:w="2268" w:type="dxa"/>
            <w:shd w:val="clear" w:color="auto" w:fill="E2E8F0"/>
            <w:tcMar>
              <w:top w:w="70" w:type="dxa"/>
              <w:left w:w="60" w:type="dxa"/>
              <w:bottom w:w="70" w:type="dxa"/>
              <w:right w:w="60" w:type="dxa"/>
            </w:tcMar>
          </w:tcPr>
          <w:p w14:paraId="505587CE" w14:textId="77777777" w:rsidR="00AB4035" w:rsidRDefault="00000000">
            <w:pPr>
              <w:jc w:val="center"/>
            </w:pPr>
            <w:r>
              <w:rPr>
                <w:b/>
                <w:color w:val="1B365D"/>
                <w:sz w:val="19"/>
              </w:rPr>
              <w:t>Chỉ số đánh giá học tập</w:t>
            </w:r>
          </w:p>
        </w:tc>
        <w:tc>
          <w:tcPr>
            <w:tcW w:w="2268" w:type="dxa"/>
            <w:shd w:val="clear" w:color="auto" w:fill="E2E8F0"/>
            <w:tcMar>
              <w:top w:w="70" w:type="dxa"/>
              <w:left w:w="60" w:type="dxa"/>
              <w:bottom w:w="70" w:type="dxa"/>
              <w:right w:w="60" w:type="dxa"/>
            </w:tcMar>
          </w:tcPr>
          <w:p w14:paraId="7C47C219" w14:textId="77777777" w:rsidR="00AB4035" w:rsidRDefault="00000000">
            <w:pPr>
              <w:jc w:val="center"/>
            </w:pPr>
            <w:r>
              <w:rPr>
                <w:b/>
                <w:color w:val="1B365D"/>
                <w:sz w:val="19"/>
              </w:rPr>
              <w:t>Nhóm A (AI thông thường)</w:t>
            </w:r>
          </w:p>
        </w:tc>
        <w:tc>
          <w:tcPr>
            <w:tcW w:w="2268" w:type="dxa"/>
            <w:shd w:val="clear" w:color="auto" w:fill="E2E8F0"/>
            <w:tcMar>
              <w:top w:w="70" w:type="dxa"/>
              <w:left w:w="60" w:type="dxa"/>
              <w:bottom w:w="70" w:type="dxa"/>
              <w:right w:w="60" w:type="dxa"/>
            </w:tcMar>
          </w:tcPr>
          <w:p w14:paraId="67EE383C" w14:textId="77777777" w:rsidR="00AB4035" w:rsidRDefault="00000000">
            <w:pPr>
              <w:jc w:val="center"/>
            </w:pPr>
            <w:r>
              <w:rPr>
                <w:b/>
                <w:color w:val="1B365D"/>
                <w:sz w:val="19"/>
              </w:rPr>
              <w:t>Nhóm B (Gia Sư Ảo)</w:t>
            </w:r>
          </w:p>
        </w:tc>
        <w:tc>
          <w:tcPr>
            <w:tcW w:w="2268" w:type="dxa"/>
            <w:shd w:val="clear" w:color="auto" w:fill="E2E8F0"/>
            <w:tcMar>
              <w:top w:w="70" w:type="dxa"/>
              <w:left w:w="60" w:type="dxa"/>
              <w:bottom w:w="70" w:type="dxa"/>
              <w:right w:w="60" w:type="dxa"/>
            </w:tcMar>
          </w:tcPr>
          <w:p w14:paraId="38F03914" w14:textId="77777777" w:rsidR="00AB4035" w:rsidRDefault="00000000">
            <w:pPr>
              <w:jc w:val="center"/>
            </w:pPr>
            <w:r>
              <w:rPr>
                <w:b/>
                <w:color w:val="1B365D"/>
                <w:sz w:val="19"/>
              </w:rPr>
              <w:t>Mức độ cải thiện</w:t>
            </w:r>
          </w:p>
        </w:tc>
      </w:tr>
      <w:tr w:rsidR="00AB4035" w14:paraId="1D2E02D5" w14:textId="77777777">
        <w:trPr>
          <w:jc w:val="center"/>
        </w:trPr>
        <w:tc>
          <w:tcPr>
            <w:tcW w:w="2268" w:type="dxa"/>
            <w:shd w:val="clear" w:color="auto" w:fill="FFFFFF"/>
            <w:tcMar>
              <w:top w:w="50" w:type="dxa"/>
              <w:left w:w="60" w:type="dxa"/>
              <w:bottom w:w="50" w:type="dxa"/>
              <w:right w:w="60" w:type="dxa"/>
            </w:tcMar>
          </w:tcPr>
          <w:p w14:paraId="5DDA6914" w14:textId="77777777" w:rsidR="00AB4035" w:rsidRDefault="00000000">
            <w:pPr>
              <w:spacing w:after="20" w:line="252" w:lineRule="auto"/>
            </w:pPr>
            <w:r>
              <w:rPr>
                <w:sz w:val="18"/>
              </w:rPr>
              <w:t>Thời gian tự học tập trung TB/ngày</w:t>
            </w:r>
          </w:p>
        </w:tc>
        <w:tc>
          <w:tcPr>
            <w:tcW w:w="2268" w:type="dxa"/>
            <w:shd w:val="clear" w:color="auto" w:fill="FFFFFF"/>
            <w:tcMar>
              <w:top w:w="50" w:type="dxa"/>
              <w:left w:w="60" w:type="dxa"/>
              <w:bottom w:w="50" w:type="dxa"/>
              <w:right w:w="60" w:type="dxa"/>
            </w:tcMar>
          </w:tcPr>
          <w:p w14:paraId="1EFDFB69" w14:textId="77777777" w:rsidR="00AB4035" w:rsidRDefault="00000000">
            <w:pPr>
              <w:spacing w:after="20" w:line="252" w:lineRule="auto"/>
              <w:jc w:val="center"/>
            </w:pPr>
            <w:r>
              <w:rPr>
                <w:sz w:val="18"/>
              </w:rPr>
              <w:t>18.4 phút</w:t>
            </w:r>
          </w:p>
        </w:tc>
        <w:tc>
          <w:tcPr>
            <w:tcW w:w="2268" w:type="dxa"/>
            <w:shd w:val="clear" w:color="auto" w:fill="FFFFFF"/>
            <w:tcMar>
              <w:top w:w="50" w:type="dxa"/>
              <w:left w:w="60" w:type="dxa"/>
              <w:bottom w:w="50" w:type="dxa"/>
              <w:right w:w="60" w:type="dxa"/>
            </w:tcMar>
          </w:tcPr>
          <w:p w14:paraId="10A2A824" w14:textId="77777777" w:rsidR="00AB4035" w:rsidRDefault="00000000">
            <w:pPr>
              <w:spacing w:after="20" w:line="252" w:lineRule="auto"/>
              <w:jc w:val="center"/>
            </w:pPr>
            <w:r>
              <w:rPr>
                <w:sz w:val="18"/>
              </w:rPr>
              <w:t>46.2 phút</w:t>
            </w:r>
          </w:p>
        </w:tc>
        <w:tc>
          <w:tcPr>
            <w:tcW w:w="2268" w:type="dxa"/>
            <w:shd w:val="clear" w:color="auto" w:fill="FFFFFF"/>
            <w:tcMar>
              <w:top w:w="50" w:type="dxa"/>
              <w:left w:w="60" w:type="dxa"/>
              <w:bottom w:w="50" w:type="dxa"/>
              <w:right w:w="60" w:type="dxa"/>
            </w:tcMar>
          </w:tcPr>
          <w:p w14:paraId="4B191B02" w14:textId="77777777" w:rsidR="00AB4035" w:rsidRDefault="00000000">
            <w:pPr>
              <w:spacing w:after="20" w:line="252" w:lineRule="auto"/>
              <w:jc w:val="center"/>
            </w:pPr>
            <w:r>
              <w:rPr>
                <w:sz w:val="18"/>
              </w:rPr>
              <w:t>+ 151.1% (Tăng gấp 2.5 lần)</w:t>
            </w:r>
          </w:p>
        </w:tc>
      </w:tr>
      <w:tr w:rsidR="00AB4035" w14:paraId="6983EA8D" w14:textId="77777777">
        <w:trPr>
          <w:jc w:val="center"/>
        </w:trPr>
        <w:tc>
          <w:tcPr>
            <w:tcW w:w="2268" w:type="dxa"/>
            <w:shd w:val="clear" w:color="auto" w:fill="F8FAFC"/>
            <w:tcMar>
              <w:top w:w="50" w:type="dxa"/>
              <w:left w:w="60" w:type="dxa"/>
              <w:bottom w:w="50" w:type="dxa"/>
              <w:right w:w="60" w:type="dxa"/>
            </w:tcMar>
          </w:tcPr>
          <w:p w14:paraId="092F5676" w14:textId="77777777" w:rsidR="00AB4035" w:rsidRDefault="00000000">
            <w:pPr>
              <w:spacing w:after="20" w:line="252" w:lineRule="auto"/>
            </w:pPr>
            <w:r>
              <w:rPr>
                <w:sz w:val="18"/>
              </w:rPr>
              <w:lastRenderedPageBreak/>
              <w:t>Tỷ lệ hoàn thành mục tiêu tuần</w:t>
            </w:r>
          </w:p>
        </w:tc>
        <w:tc>
          <w:tcPr>
            <w:tcW w:w="2268" w:type="dxa"/>
            <w:shd w:val="clear" w:color="auto" w:fill="F8FAFC"/>
            <w:tcMar>
              <w:top w:w="50" w:type="dxa"/>
              <w:left w:w="60" w:type="dxa"/>
              <w:bottom w:w="50" w:type="dxa"/>
              <w:right w:w="60" w:type="dxa"/>
            </w:tcMar>
          </w:tcPr>
          <w:p w14:paraId="78149F5E" w14:textId="77777777" w:rsidR="00AB4035" w:rsidRDefault="00000000">
            <w:pPr>
              <w:spacing w:after="20" w:line="252" w:lineRule="auto"/>
              <w:jc w:val="center"/>
            </w:pPr>
            <w:r>
              <w:rPr>
                <w:sz w:val="18"/>
              </w:rPr>
              <w:t>41.2%</w:t>
            </w:r>
          </w:p>
        </w:tc>
        <w:tc>
          <w:tcPr>
            <w:tcW w:w="2268" w:type="dxa"/>
            <w:shd w:val="clear" w:color="auto" w:fill="F8FAFC"/>
            <w:tcMar>
              <w:top w:w="50" w:type="dxa"/>
              <w:left w:w="60" w:type="dxa"/>
              <w:bottom w:w="50" w:type="dxa"/>
              <w:right w:w="60" w:type="dxa"/>
            </w:tcMar>
          </w:tcPr>
          <w:p w14:paraId="4A32C352" w14:textId="77777777" w:rsidR="00AB4035" w:rsidRDefault="00000000">
            <w:pPr>
              <w:spacing w:after="20" w:line="252" w:lineRule="auto"/>
              <w:jc w:val="center"/>
            </w:pPr>
            <w:r>
              <w:rPr>
                <w:sz w:val="18"/>
              </w:rPr>
              <w:t>86.5%</w:t>
            </w:r>
          </w:p>
        </w:tc>
        <w:tc>
          <w:tcPr>
            <w:tcW w:w="2268" w:type="dxa"/>
            <w:shd w:val="clear" w:color="auto" w:fill="F8FAFC"/>
            <w:tcMar>
              <w:top w:w="50" w:type="dxa"/>
              <w:left w:w="60" w:type="dxa"/>
              <w:bottom w:w="50" w:type="dxa"/>
              <w:right w:w="60" w:type="dxa"/>
            </w:tcMar>
          </w:tcPr>
          <w:p w14:paraId="187C0977" w14:textId="77777777" w:rsidR="00AB4035" w:rsidRDefault="00000000">
            <w:pPr>
              <w:spacing w:after="20" w:line="252" w:lineRule="auto"/>
              <w:jc w:val="center"/>
            </w:pPr>
            <w:r>
              <w:rPr>
                <w:sz w:val="18"/>
              </w:rPr>
              <w:t>+ 109.9% (Tăng hơn gấp đôi)</w:t>
            </w:r>
          </w:p>
        </w:tc>
      </w:tr>
      <w:tr w:rsidR="00AB4035" w14:paraId="7F42F08C" w14:textId="77777777">
        <w:trPr>
          <w:jc w:val="center"/>
        </w:trPr>
        <w:tc>
          <w:tcPr>
            <w:tcW w:w="2268" w:type="dxa"/>
            <w:shd w:val="clear" w:color="auto" w:fill="FFFFFF"/>
            <w:tcMar>
              <w:top w:w="50" w:type="dxa"/>
              <w:left w:w="60" w:type="dxa"/>
              <w:bottom w:w="50" w:type="dxa"/>
              <w:right w:w="60" w:type="dxa"/>
            </w:tcMar>
          </w:tcPr>
          <w:p w14:paraId="04CA18A4" w14:textId="77777777" w:rsidR="00AB4035" w:rsidRDefault="00000000">
            <w:pPr>
              <w:spacing w:after="20" w:line="252" w:lineRule="auto"/>
            </w:pPr>
            <w:r>
              <w:rPr>
                <w:sz w:val="18"/>
              </w:rPr>
              <w:t>Số ngày duy trì Streak tự học</w:t>
            </w:r>
          </w:p>
        </w:tc>
        <w:tc>
          <w:tcPr>
            <w:tcW w:w="2268" w:type="dxa"/>
            <w:shd w:val="clear" w:color="auto" w:fill="FFFFFF"/>
            <w:tcMar>
              <w:top w:w="50" w:type="dxa"/>
              <w:left w:w="60" w:type="dxa"/>
              <w:bottom w:w="50" w:type="dxa"/>
              <w:right w:w="60" w:type="dxa"/>
            </w:tcMar>
          </w:tcPr>
          <w:p w14:paraId="581FF0E4" w14:textId="77777777" w:rsidR="00AB4035" w:rsidRDefault="00000000">
            <w:pPr>
              <w:spacing w:after="20" w:line="252" w:lineRule="auto"/>
              <w:jc w:val="center"/>
            </w:pPr>
            <w:r>
              <w:rPr>
                <w:sz w:val="18"/>
              </w:rPr>
              <w:t>2.2 ngày/tuần</w:t>
            </w:r>
          </w:p>
        </w:tc>
        <w:tc>
          <w:tcPr>
            <w:tcW w:w="2268" w:type="dxa"/>
            <w:shd w:val="clear" w:color="auto" w:fill="FFFFFF"/>
            <w:tcMar>
              <w:top w:w="50" w:type="dxa"/>
              <w:left w:w="60" w:type="dxa"/>
              <w:bottom w:w="50" w:type="dxa"/>
              <w:right w:w="60" w:type="dxa"/>
            </w:tcMar>
          </w:tcPr>
          <w:p w14:paraId="5C694633" w14:textId="77777777" w:rsidR="00AB4035" w:rsidRDefault="00000000">
            <w:pPr>
              <w:spacing w:after="20" w:line="252" w:lineRule="auto"/>
              <w:jc w:val="center"/>
            </w:pPr>
            <w:r>
              <w:rPr>
                <w:sz w:val="18"/>
              </w:rPr>
              <w:t>5.5 ngày/tuần</w:t>
            </w:r>
          </w:p>
        </w:tc>
        <w:tc>
          <w:tcPr>
            <w:tcW w:w="2268" w:type="dxa"/>
            <w:shd w:val="clear" w:color="auto" w:fill="FFFFFF"/>
            <w:tcMar>
              <w:top w:w="50" w:type="dxa"/>
              <w:left w:w="60" w:type="dxa"/>
              <w:bottom w:w="50" w:type="dxa"/>
              <w:right w:w="60" w:type="dxa"/>
            </w:tcMar>
          </w:tcPr>
          <w:p w14:paraId="4DB6F788" w14:textId="77777777" w:rsidR="00AB4035" w:rsidRDefault="00000000">
            <w:pPr>
              <w:spacing w:after="20" w:line="252" w:lineRule="auto"/>
              <w:jc w:val="center"/>
            </w:pPr>
            <w:r>
              <w:rPr>
                <w:sz w:val="18"/>
              </w:rPr>
              <w:t>+ 150.0%</w:t>
            </w:r>
          </w:p>
        </w:tc>
      </w:tr>
      <w:tr w:rsidR="00AB4035" w14:paraId="413EF4D8" w14:textId="77777777">
        <w:trPr>
          <w:jc w:val="center"/>
        </w:trPr>
        <w:tc>
          <w:tcPr>
            <w:tcW w:w="2268" w:type="dxa"/>
            <w:shd w:val="clear" w:color="auto" w:fill="F8FAFC"/>
            <w:tcMar>
              <w:top w:w="50" w:type="dxa"/>
              <w:left w:w="60" w:type="dxa"/>
              <w:bottom w:w="50" w:type="dxa"/>
              <w:right w:w="60" w:type="dxa"/>
            </w:tcMar>
          </w:tcPr>
          <w:p w14:paraId="46132A63" w14:textId="77777777" w:rsidR="00AB4035" w:rsidRDefault="00000000">
            <w:pPr>
              <w:spacing w:after="20" w:line="252" w:lineRule="auto"/>
            </w:pPr>
            <w:r>
              <w:rPr>
                <w:sz w:val="18"/>
              </w:rPr>
              <w:t>Mức độ tự giác học tập (Thang 1-5)</w:t>
            </w:r>
          </w:p>
        </w:tc>
        <w:tc>
          <w:tcPr>
            <w:tcW w:w="2268" w:type="dxa"/>
            <w:shd w:val="clear" w:color="auto" w:fill="F8FAFC"/>
            <w:tcMar>
              <w:top w:w="50" w:type="dxa"/>
              <w:left w:w="60" w:type="dxa"/>
              <w:bottom w:w="50" w:type="dxa"/>
              <w:right w:w="60" w:type="dxa"/>
            </w:tcMar>
          </w:tcPr>
          <w:p w14:paraId="684DF7CC" w14:textId="77777777" w:rsidR="00AB4035" w:rsidRDefault="00000000">
            <w:pPr>
              <w:spacing w:after="20" w:line="252" w:lineRule="auto"/>
              <w:jc w:val="center"/>
            </w:pPr>
            <w:r>
              <w:rPr>
                <w:sz w:val="18"/>
              </w:rPr>
              <w:t>2.6 / 5.0</w:t>
            </w:r>
          </w:p>
        </w:tc>
        <w:tc>
          <w:tcPr>
            <w:tcW w:w="2268" w:type="dxa"/>
            <w:shd w:val="clear" w:color="auto" w:fill="F8FAFC"/>
            <w:tcMar>
              <w:top w:w="50" w:type="dxa"/>
              <w:left w:w="60" w:type="dxa"/>
              <w:bottom w:w="50" w:type="dxa"/>
              <w:right w:w="60" w:type="dxa"/>
            </w:tcMar>
          </w:tcPr>
          <w:p w14:paraId="1228332A" w14:textId="77777777" w:rsidR="00AB4035" w:rsidRDefault="00000000">
            <w:pPr>
              <w:spacing w:after="20" w:line="252" w:lineRule="auto"/>
              <w:jc w:val="center"/>
            </w:pPr>
            <w:r>
              <w:rPr>
                <w:sz w:val="18"/>
              </w:rPr>
              <w:t>4.7 / 5.0</w:t>
            </w:r>
          </w:p>
        </w:tc>
        <w:tc>
          <w:tcPr>
            <w:tcW w:w="2268" w:type="dxa"/>
            <w:shd w:val="clear" w:color="auto" w:fill="F8FAFC"/>
            <w:tcMar>
              <w:top w:w="50" w:type="dxa"/>
              <w:left w:w="60" w:type="dxa"/>
              <w:bottom w:w="50" w:type="dxa"/>
              <w:right w:w="60" w:type="dxa"/>
            </w:tcMar>
          </w:tcPr>
          <w:p w14:paraId="2B3F94DF" w14:textId="77777777" w:rsidR="00AB4035" w:rsidRDefault="00000000">
            <w:pPr>
              <w:spacing w:after="20" w:line="252" w:lineRule="auto"/>
              <w:jc w:val="center"/>
            </w:pPr>
            <w:r>
              <w:rPr>
                <w:sz w:val="18"/>
              </w:rPr>
              <w:t>+ 80.7%</w:t>
            </w:r>
          </w:p>
        </w:tc>
      </w:tr>
      <w:tr w:rsidR="00AB4035" w14:paraId="6ABE56C0" w14:textId="77777777">
        <w:trPr>
          <w:jc w:val="center"/>
        </w:trPr>
        <w:tc>
          <w:tcPr>
            <w:tcW w:w="2268" w:type="dxa"/>
            <w:shd w:val="clear" w:color="auto" w:fill="FFFFFF"/>
            <w:tcMar>
              <w:top w:w="50" w:type="dxa"/>
              <w:left w:w="60" w:type="dxa"/>
              <w:bottom w:w="50" w:type="dxa"/>
              <w:right w:w="60" w:type="dxa"/>
            </w:tcMar>
          </w:tcPr>
          <w:p w14:paraId="2743E766" w14:textId="77777777" w:rsidR="00AB4035" w:rsidRDefault="00000000">
            <w:pPr>
              <w:spacing w:after="20" w:line="252" w:lineRule="auto"/>
            </w:pPr>
            <w:r>
              <w:rPr>
                <w:sz w:val="18"/>
              </w:rPr>
              <w:t>Tỷ lệ hiểu bản chất bài học tự nhận</w:t>
            </w:r>
          </w:p>
        </w:tc>
        <w:tc>
          <w:tcPr>
            <w:tcW w:w="2268" w:type="dxa"/>
            <w:shd w:val="clear" w:color="auto" w:fill="FFFFFF"/>
            <w:tcMar>
              <w:top w:w="50" w:type="dxa"/>
              <w:left w:w="60" w:type="dxa"/>
              <w:bottom w:w="50" w:type="dxa"/>
              <w:right w:w="60" w:type="dxa"/>
            </w:tcMar>
          </w:tcPr>
          <w:p w14:paraId="7311013A" w14:textId="77777777" w:rsidR="00AB4035" w:rsidRDefault="00000000">
            <w:pPr>
              <w:spacing w:after="20" w:line="252" w:lineRule="auto"/>
              <w:jc w:val="center"/>
            </w:pPr>
            <w:r>
              <w:rPr>
                <w:sz w:val="18"/>
              </w:rPr>
              <w:t>54.5%</w:t>
            </w:r>
          </w:p>
        </w:tc>
        <w:tc>
          <w:tcPr>
            <w:tcW w:w="2268" w:type="dxa"/>
            <w:shd w:val="clear" w:color="auto" w:fill="FFFFFF"/>
            <w:tcMar>
              <w:top w:w="50" w:type="dxa"/>
              <w:left w:w="60" w:type="dxa"/>
              <w:bottom w:w="50" w:type="dxa"/>
              <w:right w:w="60" w:type="dxa"/>
            </w:tcMar>
          </w:tcPr>
          <w:p w14:paraId="6E6911B8" w14:textId="77777777" w:rsidR="00AB4035" w:rsidRDefault="00000000">
            <w:pPr>
              <w:spacing w:after="20" w:line="252" w:lineRule="auto"/>
              <w:jc w:val="center"/>
            </w:pPr>
            <w:r>
              <w:rPr>
                <w:sz w:val="18"/>
              </w:rPr>
              <w:t>89.2%</w:t>
            </w:r>
          </w:p>
        </w:tc>
        <w:tc>
          <w:tcPr>
            <w:tcW w:w="2268" w:type="dxa"/>
            <w:shd w:val="clear" w:color="auto" w:fill="FFFFFF"/>
            <w:tcMar>
              <w:top w:w="50" w:type="dxa"/>
              <w:left w:w="60" w:type="dxa"/>
              <w:bottom w:w="50" w:type="dxa"/>
              <w:right w:w="60" w:type="dxa"/>
            </w:tcMar>
          </w:tcPr>
          <w:p w14:paraId="4FD99F3A" w14:textId="77777777" w:rsidR="00AB4035" w:rsidRDefault="00000000">
            <w:pPr>
              <w:spacing w:after="20" w:line="252" w:lineRule="auto"/>
              <w:jc w:val="center"/>
            </w:pPr>
            <w:r>
              <w:rPr>
                <w:sz w:val="18"/>
              </w:rPr>
              <w:t>+ 63.7%</w:t>
            </w:r>
          </w:p>
        </w:tc>
      </w:tr>
      <w:tr w:rsidR="00AB4035" w14:paraId="6D4208AB" w14:textId="77777777">
        <w:trPr>
          <w:jc w:val="center"/>
        </w:trPr>
        <w:tc>
          <w:tcPr>
            <w:tcW w:w="2268" w:type="dxa"/>
            <w:shd w:val="clear" w:color="auto" w:fill="F8FAFC"/>
            <w:tcMar>
              <w:top w:w="50" w:type="dxa"/>
              <w:left w:w="60" w:type="dxa"/>
              <w:bottom w:w="50" w:type="dxa"/>
              <w:right w:w="60" w:type="dxa"/>
            </w:tcMar>
          </w:tcPr>
          <w:p w14:paraId="2312E60F" w14:textId="77777777" w:rsidR="00AB4035" w:rsidRDefault="00000000">
            <w:pPr>
              <w:spacing w:after="20" w:line="252" w:lineRule="auto"/>
            </w:pPr>
            <w:r>
              <w:rPr>
                <w:sz w:val="18"/>
              </w:rPr>
              <w:t>Tần suất sao chép bài giải sẵn có</w:t>
            </w:r>
          </w:p>
        </w:tc>
        <w:tc>
          <w:tcPr>
            <w:tcW w:w="2268" w:type="dxa"/>
            <w:shd w:val="clear" w:color="auto" w:fill="F8FAFC"/>
            <w:tcMar>
              <w:top w:w="50" w:type="dxa"/>
              <w:left w:w="60" w:type="dxa"/>
              <w:bottom w:w="50" w:type="dxa"/>
              <w:right w:w="60" w:type="dxa"/>
            </w:tcMar>
          </w:tcPr>
          <w:p w14:paraId="27108CEA" w14:textId="77777777" w:rsidR="00AB4035" w:rsidRDefault="00000000">
            <w:pPr>
              <w:spacing w:after="20" w:line="252" w:lineRule="auto"/>
              <w:jc w:val="center"/>
            </w:pPr>
            <w:r>
              <w:rPr>
                <w:sz w:val="18"/>
              </w:rPr>
              <w:t>Thường xuyên (82.4%)</w:t>
            </w:r>
          </w:p>
        </w:tc>
        <w:tc>
          <w:tcPr>
            <w:tcW w:w="2268" w:type="dxa"/>
            <w:shd w:val="clear" w:color="auto" w:fill="F8FAFC"/>
            <w:tcMar>
              <w:top w:w="50" w:type="dxa"/>
              <w:left w:w="60" w:type="dxa"/>
              <w:bottom w:w="50" w:type="dxa"/>
              <w:right w:w="60" w:type="dxa"/>
            </w:tcMar>
          </w:tcPr>
          <w:p w14:paraId="40FAC114" w14:textId="77777777" w:rsidR="00AB4035" w:rsidRDefault="00000000">
            <w:pPr>
              <w:spacing w:after="20" w:line="252" w:lineRule="auto"/>
              <w:jc w:val="center"/>
            </w:pPr>
            <w:r>
              <w:rPr>
                <w:sz w:val="18"/>
              </w:rPr>
              <w:t>Hiếm khi (10.5%)</w:t>
            </w:r>
          </w:p>
        </w:tc>
        <w:tc>
          <w:tcPr>
            <w:tcW w:w="2268" w:type="dxa"/>
            <w:shd w:val="clear" w:color="auto" w:fill="F8FAFC"/>
            <w:tcMar>
              <w:top w:w="50" w:type="dxa"/>
              <w:left w:w="60" w:type="dxa"/>
              <w:bottom w:w="50" w:type="dxa"/>
              <w:right w:w="60" w:type="dxa"/>
            </w:tcMar>
          </w:tcPr>
          <w:p w14:paraId="6ECDEE76" w14:textId="77777777" w:rsidR="00AB4035" w:rsidRDefault="00000000">
            <w:pPr>
              <w:spacing w:after="20" w:line="252" w:lineRule="auto"/>
              <w:jc w:val="center"/>
            </w:pPr>
            <w:r>
              <w:rPr>
                <w:sz w:val="18"/>
              </w:rPr>
              <w:t>Giảm 87.3%</w:t>
            </w:r>
          </w:p>
        </w:tc>
      </w:tr>
      <w:tr w:rsidR="00AB4035" w14:paraId="2EF4C155" w14:textId="77777777">
        <w:trPr>
          <w:jc w:val="center"/>
        </w:trPr>
        <w:tc>
          <w:tcPr>
            <w:tcW w:w="2268" w:type="dxa"/>
            <w:shd w:val="clear" w:color="auto" w:fill="FFFFFF"/>
            <w:tcMar>
              <w:top w:w="50" w:type="dxa"/>
              <w:left w:w="60" w:type="dxa"/>
              <w:bottom w:w="50" w:type="dxa"/>
              <w:right w:w="60" w:type="dxa"/>
            </w:tcMar>
          </w:tcPr>
          <w:p w14:paraId="1953863A" w14:textId="77777777" w:rsidR="00AB4035" w:rsidRDefault="00000000">
            <w:pPr>
              <w:spacing w:after="20" w:line="252" w:lineRule="auto"/>
            </w:pPr>
            <w:r>
              <w:rPr>
                <w:sz w:val="18"/>
              </w:rPr>
              <w:t>Tỷ lệ giải được bài tương tự sau đó</w:t>
            </w:r>
          </w:p>
        </w:tc>
        <w:tc>
          <w:tcPr>
            <w:tcW w:w="2268" w:type="dxa"/>
            <w:shd w:val="clear" w:color="auto" w:fill="FFFFFF"/>
            <w:tcMar>
              <w:top w:w="50" w:type="dxa"/>
              <w:left w:w="60" w:type="dxa"/>
              <w:bottom w:w="50" w:type="dxa"/>
              <w:right w:w="60" w:type="dxa"/>
            </w:tcMar>
          </w:tcPr>
          <w:p w14:paraId="34512D85" w14:textId="77777777" w:rsidR="00AB4035" w:rsidRDefault="00000000">
            <w:pPr>
              <w:spacing w:after="20" w:line="252" w:lineRule="auto"/>
              <w:jc w:val="center"/>
            </w:pPr>
            <w:r>
              <w:rPr>
                <w:sz w:val="18"/>
              </w:rPr>
              <w:t>Thấp (31.5%)</w:t>
            </w:r>
          </w:p>
        </w:tc>
        <w:tc>
          <w:tcPr>
            <w:tcW w:w="2268" w:type="dxa"/>
            <w:shd w:val="clear" w:color="auto" w:fill="FFFFFF"/>
            <w:tcMar>
              <w:top w:w="50" w:type="dxa"/>
              <w:left w:w="60" w:type="dxa"/>
              <w:bottom w:w="50" w:type="dxa"/>
              <w:right w:w="60" w:type="dxa"/>
            </w:tcMar>
          </w:tcPr>
          <w:p w14:paraId="294C27FA" w14:textId="77777777" w:rsidR="00AB4035" w:rsidRDefault="00000000">
            <w:pPr>
              <w:spacing w:after="20" w:line="252" w:lineRule="auto"/>
              <w:jc w:val="center"/>
            </w:pPr>
            <w:r>
              <w:rPr>
                <w:sz w:val="18"/>
              </w:rPr>
              <w:t>Rất cao (79.2%)</w:t>
            </w:r>
          </w:p>
        </w:tc>
        <w:tc>
          <w:tcPr>
            <w:tcW w:w="2268" w:type="dxa"/>
            <w:shd w:val="clear" w:color="auto" w:fill="FFFFFF"/>
            <w:tcMar>
              <w:top w:w="50" w:type="dxa"/>
              <w:left w:w="60" w:type="dxa"/>
              <w:bottom w:w="50" w:type="dxa"/>
              <w:right w:w="60" w:type="dxa"/>
            </w:tcMar>
          </w:tcPr>
          <w:p w14:paraId="69A6616F" w14:textId="77777777" w:rsidR="00AB4035" w:rsidRDefault="00000000">
            <w:pPr>
              <w:spacing w:after="20" w:line="252" w:lineRule="auto"/>
              <w:jc w:val="center"/>
            </w:pPr>
            <w:r>
              <w:rPr>
                <w:sz w:val="18"/>
              </w:rPr>
              <w:t>+ 151.4%</w:t>
            </w:r>
          </w:p>
        </w:tc>
      </w:tr>
      <w:tr w:rsidR="00AB4035" w14:paraId="4289899F" w14:textId="77777777">
        <w:trPr>
          <w:jc w:val="center"/>
        </w:trPr>
        <w:tc>
          <w:tcPr>
            <w:tcW w:w="2268" w:type="dxa"/>
            <w:shd w:val="clear" w:color="auto" w:fill="F8FAFC"/>
            <w:tcMar>
              <w:top w:w="50" w:type="dxa"/>
              <w:left w:w="60" w:type="dxa"/>
              <w:bottom w:w="50" w:type="dxa"/>
              <w:right w:w="60" w:type="dxa"/>
            </w:tcMar>
          </w:tcPr>
          <w:p w14:paraId="7EA9A3D4" w14:textId="77777777" w:rsidR="00AB4035" w:rsidRDefault="00000000">
            <w:pPr>
              <w:spacing w:after="20" w:line="252" w:lineRule="auto"/>
            </w:pPr>
            <w:r>
              <w:rPr>
                <w:sz w:val="18"/>
              </w:rPr>
              <w:t>Tỷ lệ ảo giác kiến thức ghi nhận</w:t>
            </w:r>
          </w:p>
        </w:tc>
        <w:tc>
          <w:tcPr>
            <w:tcW w:w="2268" w:type="dxa"/>
            <w:shd w:val="clear" w:color="auto" w:fill="F8FAFC"/>
            <w:tcMar>
              <w:top w:w="50" w:type="dxa"/>
              <w:left w:w="60" w:type="dxa"/>
              <w:bottom w:w="50" w:type="dxa"/>
              <w:right w:w="60" w:type="dxa"/>
            </w:tcMar>
          </w:tcPr>
          <w:p w14:paraId="4CFF06EF" w14:textId="77777777" w:rsidR="00AB4035" w:rsidRDefault="00000000">
            <w:pPr>
              <w:spacing w:after="20" w:line="252" w:lineRule="auto"/>
              <w:jc w:val="center"/>
            </w:pPr>
            <w:r>
              <w:rPr>
                <w:sz w:val="18"/>
              </w:rPr>
              <w:t>19 lỗi kiến thức/tuần</w:t>
            </w:r>
          </w:p>
        </w:tc>
        <w:tc>
          <w:tcPr>
            <w:tcW w:w="2268" w:type="dxa"/>
            <w:shd w:val="clear" w:color="auto" w:fill="F8FAFC"/>
            <w:tcMar>
              <w:top w:w="50" w:type="dxa"/>
              <w:left w:w="60" w:type="dxa"/>
              <w:bottom w:w="50" w:type="dxa"/>
              <w:right w:w="60" w:type="dxa"/>
            </w:tcMar>
          </w:tcPr>
          <w:p w14:paraId="6EB9CFAB" w14:textId="77777777" w:rsidR="00AB4035" w:rsidRDefault="00000000">
            <w:pPr>
              <w:spacing w:after="20" w:line="252" w:lineRule="auto"/>
              <w:jc w:val="center"/>
            </w:pPr>
            <w:r>
              <w:rPr>
                <w:sz w:val="18"/>
              </w:rPr>
              <w:t>0 lỗi kiến thức</w:t>
            </w:r>
          </w:p>
        </w:tc>
        <w:tc>
          <w:tcPr>
            <w:tcW w:w="2268" w:type="dxa"/>
            <w:shd w:val="clear" w:color="auto" w:fill="F8FAFC"/>
            <w:tcMar>
              <w:top w:w="50" w:type="dxa"/>
              <w:left w:w="60" w:type="dxa"/>
              <w:bottom w:w="50" w:type="dxa"/>
              <w:right w:w="60" w:type="dxa"/>
            </w:tcMar>
          </w:tcPr>
          <w:p w14:paraId="6960D2F2" w14:textId="77777777" w:rsidR="00AB4035" w:rsidRDefault="00000000">
            <w:pPr>
              <w:spacing w:after="20" w:line="252" w:lineRule="auto"/>
              <w:jc w:val="center"/>
            </w:pPr>
            <w:r>
              <w:rPr>
                <w:sz w:val="18"/>
              </w:rPr>
              <w:t>Loại bỏ hoàn toàn nhờ RAG</w:t>
            </w:r>
          </w:p>
        </w:tc>
      </w:tr>
    </w:tbl>
    <w:p w14:paraId="31716E55" w14:textId="77777777" w:rsidR="00AB4035" w:rsidRDefault="00000000">
      <w:pPr>
        <w:spacing w:before="40"/>
      </w:pPr>
      <w:r>
        <w:rPr>
          <w:i/>
          <w:color w:val="64748B"/>
          <w:sz w:val="17"/>
        </w:rPr>
        <w:t>(* Ghi chú số liệu thô: Số liệu thực nghiệm chính thức trích từ Bảng 1 và Bảng 2 của Báo cáo đề tài.)</w:t>
      </w:r>
    </w:p>
    <w:p w14:paraId="67A276FD" w14:textId="77777777" w:rsidR="00AB4035" w:rsidRDefault="00000000">
      <w:pPr>
        <w:keepNext/>
        <w:spacing w:before="200"/>
      </w:pPr>
      <w:r>
        <w:rPr>
          <w:b/>
          <w:color w:val="2563EB"/>
          <w:sz w:val="24"/>
        </w:rPr>
        <w:t>5. RÚT KINH NGHIỆM &amp; LỖI SAI</w:t>
      </w:r>
    </w:p>
    <w:tbl>
      <w:tblPr>
        <w:tblW w:w="0" w:type="auto"/>
        <w:jc w:val="center"/>
        <w:tblBorders>
          <w:left w:val="single" w:sz="24" w:space="0" w:color="EF4444"/>
        </w:tblBorders>
        <w:tblLayout w:type="fixed"/>
        <w:tblLook w:val="04A0" w:firstRow="1" w:lastRow="0" w:firstColumn="1" w:lastColumn="0" w:noHBand="0" w:noVBand="1"/>
      </w:tblPr>
      <w:tblGrid>
        <w:gridCol w:w="9072"/>
      </w:tblGrid>
      <w:tr w:rsidR="00AB4035" w14:paraId="5FDCED0C" w14:textId="77777777">
        <w:trPr>
          <w:jc w:val="center"/>
        </w:trPr>
        <w:tc>
          <w:tcPr>
            <w:tcW w:w="9072" w:type="dxa"/>
            <w:shd w:val="clear" w:color="auto" w:fill="FEF2F2"/>
            <w:tcMar>
              <w:top w:w="80" w:type="dxa"/>
              <w:left w:w="120" w:type="dxa"/>
              <w:bottom w:w="80" w:type="dxa"/>
              <w:right w:w="120" w:type="dxa"/>
            </w:tcMar>
          </w:tcPr>
          <w:p w14:paraId="5EBBA605" w14:textId="77777777" w:rsidR="00AB4035" w:rsidRDefault="00000000">
            <w:pPr>
              <w:spacing w:after="40"/>
            </w:pPr>
            <w:r>
              <w:rPr>
                <w:b/>
                <w:color w:val="1B365D"/>
                <w:sz w:val="21"/>
              </w:rPr>
              <w:t xml:space="preserve">📌 Điều xảy ra ngoài ý muốn &amp; Cách sửa lỗi: </w:t>
            </w:r>
            <w:r>
              <w:rPr>
                <w:sz w:val="20"/>
              </w:rPr>
              <w:t>• Điều phát sinh ngoài ý muốn: Ở Nhóm A dùng ChatGPT thông thường, các bạn phản ánh gặp phải tới 19 lỗi kiến thức sai lệch trong 1 tuần (như viết sai công thức định luật, nhầm lẫn chất hóa học), khiến các bạn bị điểm kém ở bài tập trên lớp.</w:t>
            </w:r>
            <w:r>
              <w:rPr>
                <w:sz w:val="20"/>
              </w:rPr>
              <w:br/>
              <w:t>• Cách sửa chữa &amp; khắc phục: Ở Nhóm B dùng Gia Sư Ảo, số lỗi ảo giác bằng 0 tuyệt đối nhờ công nghệ RAG neo giữ chặt chẽ vào sách giáo khoa chuẩn, bảo đảm an toàn tri thức 100%.</w:t>
            </w:r>
          </w:p>
        </w:tc>
      </w:tr>
    </w:tbl>
    <w:p w14:paraId="397EE064" w14:textId="77777777" w:rsidR="00AB4035" w:rsidRDefault="00AB4035"/>
    <w:p w14:paraId="53733FE8" w14:textId="77777777" w:rsidR="00AB4035" w:rsidRDefault="00000000">
      <w:pPr>
        <w:keepNext/>
        <w:spacing w:before="200"/>
      </w:pPr>
      <w:r>
        <w:rPr>
          <w:b/>
          <w:color w:val="2563EB"/>
          <w:sz w:val="24"/>
        </w:rPr>
        <w:t>6. KẾ HOẠCH TIẾP THEO</w:t>
      </w:r>
    </w:p>
    <w:p w14:paraId="0767907C" w14:textId="77777777" w:rsidR="00AB4035" w:rsidRDefault="00000000">
      <w:r>
        <w:t>Thu thập kết quả đánh giá độ hài lòng về cải tiến giao diện di động (Bảng 3), hoàn thiện Báo cáo kết quả nghiên cứu và chuẩn bị nghiệm thu đề tài vào ngày 20/09/2025.</w:t>
      </w:r>
    </w:p>
    <w:tbl>
      <w:tblPr>
        <w:tblW w:w="0" w:type="auto"/>
        <w:jc w:val="center"/>
        <w:tblLayout w:type="fixed"/>
        <w:tblLook w:val="04A0" w:firstRow="1" w:lastRow="0" w:firstColumn="1" w:lastColumn="0" w:noHBand="0" w:noVBand="1"/>
      </w:tblPr>
      <w:tblGrid>
        <w:gridCol w:w="4536"/>
        <w:gridCol w:w="4536"/>
      </w:tblGrid>
      <w:tr w:rsidR="00AB4035" w14:paraId="5CBC32C5" w14:textId="77777777">
        <w:trPr>
          <w:jc w:val="center"/>
        </w:trPr>
        <w:tc>
          <w:tcPr>
            <w:tcW w:w="4536" w:type="dxa"/>
          </w:tcPr>
          <w:p w14:paraId="2B1E996C" w14:textId="77777777" w:rsidR="00AB4035" w:rsidRDefault="00000000">
            <w:pPr>
              <w:jc w:val="center"/>
            </w:pPr>
            <w:r>
              <w:rPr>
                <w:b/>
                <w:color w:val="1B365D"/>
                <w:sz w:val="21"/>
              </w:rPr>
              <w:t>Chữ ký của Học sinh:</w:t>
            </w:r>
            <w:r>
              <w:rPr>
                <w:b/>
                <w:color w:val="1B365D"/>
                <w:sz w:val="21"/>
              </w:rPr>
              <w:br/>
            </w:r>
            <w:r>
              <w:rPr>
                <w:i/>
                <w:color w:val="64748B"/>
                <w:sz w:val="18"/>
              </w:rPr>
              <w:t>(Ký và ghi rõ họ tên)</w:t>
            </w:r>
          </w:p>
        </w:tc>
        <w:tc>
          <w:tcPr>
            <w:tcW w:w="4536" w:type="dxa"/>
          </w:tcPr>
          <w:p w14:paraId="4FF09CCD" w14:textId="77777777" w:rsidR="00AB4035" w:rsidRDefault="00000000">
            <w:pPr>
              <w:jc w:val="center"/>
            </w:pPr>
            <w:r>
              <w:rPr>
                <w:b/>
                <w:color w:val="1B365D"/>
                <w:sz w:val="21"/>
              </w:rPr>
              <w:t>Chữ ký của Giáo viên/Người chứng kiến:</w:t>
            </w:r>
            <w:r>
              <w:rPr>
                <w:b/>
                <w:color w:val="1B365D"/>
                <w:sz w:val="21"/>
              </w:rPr>
              <w:br/>
            </w:r>
            <w:r>
              <w:rPr>
                <w:i/>
                <w:color w:val="64748B"/>
                <w:sz w:val="18"/>
              </w:rPr>
              <w:t>(Ký và ghi rõ họ tên)</w:t>
            </w:r>
          </w:p>
        </w:tc>
      </w:tr>
      <w:tr w:rsidR="00AB4035" w14:paraId="5690B3F0" w14:textId="77777777">
        <w:trPr>
          <w:jc w:val="center"/>
        </w:trPr>
        <w:tc>
          <w:tcPr>
            <w:tcW w:w="4536" w:type="dxa"/>
          </w:tcPr>
          <w:p w14:paraId="3AF4A8A7" w14:textId="77777777" w:rsidR="00AB4035" w:rsidRDefault="00AB4035">
            <w:pPr>
              <w:spacing w:before="720"/>
            </w:pPr>
          </w:p>
        </w:tc>
        <w:tc>
          <w:tcPr>
            <w:tcW w:w="4536" w:type="dxa"/>
          </w:tcPr>
          <w:p w14:paraId="56F6D686" w14:textId="77777777" w:rsidR="00AB4035" w:rsidRDefault="00AB4035">
            <w:pPr>
              <w:spacing w:before="720"/>
            </w:pPr>
          </w:p>
        </w:tc>
      </w:tr>
      <w:tr w:rsidR="00AB4035" w14:paraId="41EA8646" w14:textId="77777777">
        <w:trPr>
          <w:jc w:val="center"/>
        </w:trPr>
        <w:tc>
          <w:tcPr>
            <w:tcW w:w="4536" w:type="dxa"/>
          </w:tcPr>
          <w:p w14:paraId="0853CF30" w14:textId="77777777" w:rsidR="00AB4035" w:rsidRDefault="00000000">
            <w:pPr>
              <w:jc w:val="center"/>
            </w:pPr>
            <w:r>
              <w:rPr>
                <w:color w:val="64748B"/>
                <w:sz w:val="20"/>
              </w:rPr>
              <w:t>...................................................................</w:t>
            </w:r>
          </w:p>
        </w:tc>
        <w:tc>
          <w:tcPr>
            <w:tcW w:w="4536" w:type="dxa"/>
          </w:tcPr>
          <w:p w14:paraId="1240257A" w14:textId="77777777" w:rsidR="00AB4035" w:rsidRDefault="00000000">
            <w:pPr>
              <w:jc w:val="center"/>
            </w:pPr>
            <w:r>
              <w:rPr>
                <w:color w:val="64748B"/>
                <w:sz w:val="20"/>
              </w:rPr>
              <w:t>...................................................................</w:t>
            </w:r>
          </w:p>
        </w:tc>
      </w:tr>
    </w:tbl>
    <w:p w14:paraId="5D2DF3CF" w14:textId="77777777" w:rsidR="00AB4035" w:rsidRDefault="00000000">
      <w:r>
        <w:br w:type="page"/>
      </w:r>
    </w:p>
    <w:tbl>
      <w:tblPr>
        <w:tblW w:w="0" w:type="auto"/>
        <w:jc w:val="center"/>
        <w:tblBorders>
          <w:top w:val="single" w:sz="8" w:space="0" w:color="1B365D"/>
          <w:left w:val="single" w:sz="8" w:space="0" w:color="1B365D"/>
          <w:bottom w:val="single" w:sz="8" w:space="0" w:color="1B365D"/>
          <w:right w:val="single" w:sz="8" w:space="0" w:color="1B365D"/>
          <w:insideH w:val="single" w:sz="8" w:space="0" w:color="1B365D"/>
          <w:insideV w:val="single" w:sz="8" w:space="0" w:color="1B365D"/>
        </w:tblBorders>
        <w:tblLayout w:type="fixed"/>
        <w:tblLook w:val="04A0" w:firstRow="1" w:lastRow="0" w:firstColumn="1" w:lastColumn="0" w:noHBand="0" w:noVBand="1"/>
      </w:tblPr>
      <w:tblGrid>
        <w:gridCol w:w="4536"/>
        <w:gridCol w:w="4536"/>
      </w:tblGrid>
      <w:tr w:rsidR="00AB4035" w14:paraId="2F9B3EB4" w14:textId="77777777">
        <w:trPr>
          <w:jc w:val="center"/>
        </w:trPr>
        <w:tc>
          <w:tcPr>
            <w:tcW w:w="4536" w:type="dxa"/>
            <w:shd w:val="clear" w:color="auto" w:fill="1B365D"/>
            <w:tcMar>
              <w:top w:w="70" w:type="dxa"/>
              <w:left w:w="100" w:type="dxa"/>
              <w:bottom w:w="70" w:type="dxa"/>
              <w:right w:w="100" w:type="dxa"/>
            </w:tcMar>
          </w:tcPr>
          <w:p w14:paraId="46EF37DF" w14:textId="77777777" w:rsidR="00AB4035" w:rsidRDefault="00000000">
            <w:r>
              <w:rPr>
                <w:b/>
                <w:color w:val="FFFFFF"/>
                <w:sz w:val="21"/>
              </w:rPr>
              <w:lastRenderedPageBreak/>
              <w:t>NGÀY: THỨ BẢY, NGÀY 20 THÁNG 09 NĂM 2025</w:t>
            </w:r>
          </w:p>
        </w:tc>
        <w:tc>
          <w:tcPr>
            <w:tcW w:w="4536" w:type="dxa"/>
            <w:shd w:val="clear" w:color="auto" w:fill="1B365D"/>
            <w:tcMar>
              <w:top w:w="70" w:type="dxa"/>
              <w:left w:w="100" w:type="dxa"/>
              <w:bottom w:w="70" w:type="dxa"/>
              <w:right w:w="100" w:type="dxa"/>
            </w:tcMar>
          </w:tcPr>
          <w:p w14:paraId="623F4086" w14:textId="77777777" w:rsidR="00AB4035" w:rsidRDefault="00000000">
            <w:pPr>
              <w:jc w:val="right"/>
            </w:pPr>
            <w:r>
              <w:rPr>
                <w:b/>
                <w:color w:val="FFFFFF"/>
                <w:sz w:val="21"/>
              </w:rPr>
              <w:t>TRANG 31</w:t>
            </w:r>
          </w:p>
        </w:tc>
      </w:tr>
      <w:tr w:rsidR="00AB4035" w14:paraId="5C8FB812" w14:textId="77777777">
        <w:trPr>
          <w:jc w:val="center"/>
        </w:trPr>
        <w:tc>
          <w:tcPr>
            <w:tcW w:w="4536" w:type="dxa"/>
            <w:shd w:val="clear" w:color="auto" w:fill="E2E8F0"/>
            <w:tcMar>
              <w:top w:w="50" w:type="dxa"/>
              <w:left w:w="100" w:type="dxa"/>
              <w:bottom w:w="50" w:type="dxa"/>
              <w:right w:w="100" w:type="dxa"/>
            </w:tcMar>
          </w:tcPr>
          <w:p w14:paraId="71C15A0D" w14:textId="77777777" w:rsidR="00AB4035" w:rsidRDefault="00000000">
            <w:r>
              <w:rPr>
                <w:b/>
                <w:color w:val="1B365D"/>
                <w:sz w:val="19"/>
              </w:rPr>
              <w:t>GIAI ĐOẠN: Giai đoạn 5: Thực nghiệm đối chứng &amp; Tối ưu UI/UX</w:t>
            </w:r>
          </w:p>
        </w:tc>
        <w:tc>
          <w:tcPr>
            <w:tcW w:w="4536" w:type="dxa"/>
            <w:shd w:val="clear" w:color="auto" w:fill="E2E8F0"/>
            <w:tcMar>
              <w:top w:w="50" w:type="dxa"/>
              <w:left w:w="100" w:type="dxa"/>
              <w:bottom w:w="50" w:type="dxa"/>
              <w:right w:w="100" w:type="dxa"/>
            </w:tcMar>
          </w:tcPr>
          <w:p w14:paraId="21A89CAF" w14:textId="77777777" w:rsidR="00AB4035" w:rsidRDefault="00000000">
            <w:pPr>
              <w:jc w:val="right"/>
            </w:pPr>
            <w:r>
              <w:rPr>
                <w:b/>
                <w:color w:val="64748B"/>
                <w:sz w:val="18"/>
              </w:rPr>
              <w:t>TUẦN 15</w:t>
            </w:r>
          </w:p>
        </w:tc>
      </w:tr>
      <w:tr w:rsidR="00AB4035" w14:paraId="6BAE14CC" w14:textId="77777777">
        <w:trPr>
          <w:jc w:val="center"/>
        </w:trPr>
        <w:tc>
          <w:tcPr>
            <w:tcW w:w="4536" w:type="dxa"/>
            <w:shd w:val="clear" w:color="auto" w:fill="F8FAFC"/>
            <w:tcMar>
              <w:top w:w="50" w:type="dxa"/>
              <w:left w:w="100" w:type="dxa"/>
              <w:bottom w:w="50" w:type="dxa"/>
              <w:right w:w="100" w:type="dxa"/>
            </w:tcMar>
          </w:tcPr>
          <w:p w14:paraId="109563DB" w14:textId="77777777" w:rsidR="00AB4035" w:rsidRDefault="00000000">
            <w:r>
              <w:rPr>
                <w:sz w:val="19"/>
              </w:rPr>
              <w:t>THỜI GIAN: 08:30 - 16:30 (8 giờ 00 phút)</w:t>
            </w:r>
          </w:p>
        </w:tc>
        <w:tc>
          <w:tcPr>
            <w:tcW w:w="4536" w:type="dxa"/>
            <w:shd w:val="clear" w:color="auto" w:fill="F8FAFC"/>
            <w:tcMar>
              <w:top w:w="50" w:type="dxa"/>
              <w:left w:w="100" w:type="dxa"/>
              <w:bottom w:w="50" w:type="dxa"/>
              <w:right w:w="100" w:type="dxa"/>
            </w:tcMar>
          </w:tcPr>
          <w:p w14:paraId="4E248FD1" w14:textId="77777777" w:rsidR="00AB4035" w:rsidRDefault="00000000">
            <w:pPr>
              <w:jc w:val="right"/>
            </w:pPr>
            <w:r>
              <w:rPr>
                <w:i/>
                <w:color w:val="0E7490"/>
                <w:sz w:val="18"/>
              </w:rPr>
              <w:t>Hoàn thành</w:t>
            </w:r>
          </w:p>
        </w:tc>
      </w:tr>
    </w:tbl>
    <w:p w14:paraId="1060C814" w14:textId="77777777" w:rsidR="00AB4035" w:rsidRDefault="00AB4035">
      <w:pPr>
        <w:spacing w:before="80" w:after="40"/>
      </w:pPr>
    </w:p>
    <w:p w14:paraId="6BE86561" w14:textId="77777777" w:rsidR="00AB4035" w:rsidRDefault="00000000">
      <w:pPr>
        <w:keepNext/>
        <w:spacing w:before="200"/>
      </w:pPr>
      <w:r>
        <w:rPr>
          <w:b/>
          <w:color w:val="2563EB"/>
          <w:sz w:val="24"/>
        </w:rPr>
        <w:t>1. MỤC TIÊU</w:t>
      </w:r>
    </w:p>
    <w:p w14:paraId="4D862A55" w14:textId="77777777" w:rsidR="00AB4035" w:rsidRDefault="00000000">
      <w:r>
        <w:t>Thu thập kết quả khảo sát mức độ hài lòng về giao diện di động (Bảng 3); tiến hành nghiệm thu toàn diện đề tài nghiên cứu cùng Giáo viên hướng dẫn; hoàn thiện đóng gói mã nguồn, Sổ nhật ký nghiên cứu, Báo cáo kết quả nghiên cứu khoa học, Poster và Video Demo đúng ngày kết thúc 20/09/2025.</w:t>
      </w:r>
    </w:p>
    <w:p w14:paraId="2F12CE87" w14:textId="77777777" w:rsidR="00AB4035" w:rsidRDefault="00000000">
      <w:pPr>
        <w:keepNext/>
        <w:spacing w:before="200"/>
      </w:pPr>
      <w:r>
        <w:rPr>
          <w:b/>
          <w:color w:val="2563EB"/>
          <w:sz w:val="24"/>
        </w:rPr>
        <w:t>2. DỤNG CỤ &amp; VẬT LIỆU SỬ DỤNG</w:t>
      </w:r>
    </w:p>
    <w:p w14:paraId="7F89EE1A" w14:textId="77777777" w:rsidR="00AB4035" w:rsidRDefault="00000000">
      <w:pPr>
        <w:pStyle w:val="ListBullet"/>
        <w:spacing w:after="60"/>
      </w:pPr>
      <w:r>
        <w:t>Phiếu khảo sát mức độ hài lòng về giao diện di động (thang điểm 1 đến 5) từ 50 học sinh.</w:t>
      </w:r>
    </w:p>
    <w:p w14:paraId="69804C36" w14:textId="77777777" w:rsidR="00AB4035" w:rsidRDefault="00000000">
      <w:pPr>
        <w:pStyle w:val="ListBullet"/>
        <w:spacing w:after="60"/>
      </w:pPr>
      <w:r>
        <w:t>Mã nguồn phiên bản Release v1.0 trên GitHub.</w:t>
      </w:r>
    </w:p>
    <w:p w14:paraId="79F89BB0" w14:textId="77777777" w:rsidR="00AB4035" w:rsidRDefault="00000000">
      <w:pPr>
        <w:pStyle w:val="ListBullet"/>
        <w:spacing w:after="60"/>
      </w:pPr>
      <w:r>
        <w:t>Bản in Sổ nhật ký nghiên cứu, Báo cáo khoa học (gồm các mục Lý do, Câu hỏi, Thiết kế, Kết quả thực nghiệm, Kết luận) và Poster triển lãm.</w:t>
      </w:r>
    </w:p>
    <w:p w14:paraId="5179BA9A" w14:textId="77777777" w:rsidR="00AB4035" w:rsidRDefault="00000000">
      <w:pPr>
        <w:keepNext/>
        <w:spacing w:before="200"/>
      </w:pPr>
      <w:r>
        <w:rPr>
          <w:b/>
          <w:color w:val="2563EB"/>
          <w:sz w:val="24"/>
        </w:rPr>
        <w:t>3. TIẾN TRÌNH THỰC HIỆN &amp; HIỆN TƯỢNG</w:t>
      </w:r>
    </w:p>
    <w:p w14:paraId="45F895F7" w14:textId="77777777" w:rsidR="00AB4035" w:rsidRDefault="00000000">
      <w:r>
        <w:t>1. Tổng hợp kết quả khảo sát mức độ hài lòng về giao diện di động (Bảng 3) từ 50 học sinh: Cả 4 tiêu chí đều tăng vọt lên mức 4.7 - 4.9 / 5.0 điểm sau khi cải tiến CSS Tailwind.</w:t>
      </w:r>
    </w:p>
    <w:p w14:paraId="6C9DED69" w14:textId="77777777" w:rsidR="00AB4035" w:rsidRDefault="00000000">
      <w:r>
        <w:t>2. Báo cáo nghiệm thu trước Hội đồng chuyên môn nhà trường: Thuyết minh quy trình RAG, cơ chế ranh giới sư phạm Socratic, giải pháp tiếp cận cho học sinh khiếm thị và kết quả thực nghiệm đối chứng thuyết phục.</w:t>
      </w:r>
    </w:p>
    <w:p w14:paraId="01A9B655" w14:textId="77777777" w:rsidR="00AB4035" w:rsidRDefault="00000000">
      <w:r>
        <w:t>3. Thầy cô giáo hướng dẫn và hội đồng đánh giá đề tài đạt loại Xuất sắc (97/100 điểm), đánh giá cao tính nhân văn, tính khoa học và giải quyết đúng điểm nghẽn của giáo dục hiện nay.</w:t>
      </w:r>
    </w:p>
    <w:p w14:paraId="66C47E9E" w14:textId="77777777" w:rsidR="00AB4035" w:rsidRDefault="00000000">
      <w:r>
        <w:t>4. Ký biên bản nghiệm thu đề tài cấp cơ sở đúng ngày 20/09/2025, hoàn thiện toàn bộ hồ sơ tham dự Cuộc thi KHKT.</w:t>
      </w:r>
    </w:p>
    <w:tbl>
      <w:tblPr>
        <w:tblW w:w="0" w:type="auto"/>
        <w:jc w:val="center"/>
        <w:tblBorders>
          <w:top w:val="single" w:sz="6" w:space="0" w:color="CBD5E1"/>
          <w:left w:val="single" w:sz="18" w:space="0" w:color="1B365D"/>
          <w:bottom w:val="single" w:sz="6" w:space="0" w:color="CBD5E1"/>
          <w:right w:val="single" w:sz="6" w:space="0" w:color="CBD5E1"/>
        </w:tblBorders>
        <w:tblLayout w:type="fixed"/>
        <w:tblLook w:val="04A0" w:firstRow="1" w:lastRow="0" w:firstColumn="1" w:lastColumn="0" w:noHBand="0" w:noVBand="1"/>
      </w:tblPr>
      <w:tblGrid>
        <w:gridCol w:w="9072"/>
      </w:tblGrid>
      <w:tr w:rsidR="00AB4035" w14:paraId="2A63AFC0" w14:textId="77777777">
        <w:trPr>
          <w:jc w:val="center"/>
        </w:trPr>
        <w:tc>
          <w:tcPr>
            <w:tcW w:w="9072" w:type="dxa"/>
            <w:shd w:val="clear" w:color="auto" w:fill="F8FAFC"/>
            <w:tcMar>
              <w:top w:w="80" w:type="dxa"/>
              <w:left w:w="120" w:type="dxa"/>
              <w:bottom w:w="80" w:type="dxa"/>
              <w:right w:w="120" w:type="dxa"/>
            </w:tcMar>
          </w:tcPr>
          <w:p w14:paraId="1B3A65E5" w14:textId="77777777" w:rsidR="00AB4035" w:rsidRDefault="00000000">
            <w:pPr>
              <w:spacing w:after="40" w:line="252" w:lineRule="auto"/>
            </w:pPr>
            <w:r>
              <w:rPr>
                <w:rFonts w:ascii="Consolas" w:hAnsi="Consolas"/>
                <w:sz w:val="17"/>
              </w:rPr>
              <w:t>+--------------------------------------------------------------------------+</w:t>
            </w:r>
            <w:r>
              <w:rPr>
                <w:rFonts w:ascii="Consolas" w:hAnsi="Consolas"/>
                <w:sz w:val="17"/>
              </w:rPr>
              <w:br/>
              <w:t>| QUY TRÌNH NGHIỆM THU ĐỀ TÀI &amp; ĐÓNG GÓI HỒ SƠ DỰ THI KHKT                |</w:t>
            </w:r>
            <w:r>
              <w:rPr>
                <w:rFonts w:ascii="Consolas" w:hAnsi="Consolas"/>
                <w:sz w:val="17"/>
              </w:rPr>
              <w:br/>
              <w:t>|                                                                          |</w:t>
            </w:r>
            <w:r>
              <w:rPr>
                <w:rFonts w:ascii="Consolas" w:hAnsi="Consolas"/>
                <w:sz w:val="17"/>
              </w:rPr>
              <w:br/>
              <w:t>|  [HỆ SINH THÁI GIA SƯ ẢO AI HOÀN THIỆN]                                  |</w:t>
            </w:r>
            <w:r>
              <w:rPr>
                <w:rFonts w:ascii="Consolas" w:hAnsi="Consolas"/>
                <w:sz w:val="17"/>
              </w:rPr>
              <w:br/>
              <w:t>|  - RAG bám sát SGK chuẩn Bộ GD&amp;ĐT (0 lỗi ảo giác)                        |</w:t>
            </w:r>
            <w:r>
              <w:rPr>
                <w:rFonts w:ascii="Consolas" w:hAnsi="Consolas"/>
                <w:sz w:val="17"/>
              </w:rPr>
              <w:br/>
              <w:t>|  - Ranh giới sư phạm Socratic (không giải hộ, giảm 87.3% sao chép)       |</w:t>
            </w:r>
            <w:r>
              <w:rPr>
                <w:rFonts w:ascii="Consolas" w:hAnsi="Consolas"/>
                <w:sz w:val="17"/>
              </w:rPr>
              <w:br/>
              <w:t>|  - Giao diện di động tối ưu (Độ hài lòng đạt 4.8 - 4.9 / 5.0)            |</w:t>
            </w:r>
            <w:r>
              <w:rPr>
                <w:rFonts w:ascii="Consolas" w:hAnsi="Consolas"/>
                <w:sz w:val="17"/>
              </w:rPr>
              <w:br/>
              <w:t>|  - Hỗ trợ học sinh khiếm thị với Auto-TTS tốc độ 0.9 và chuẩn WAI-ARIA    |</w:t>
            </w:r>
            <w:r>
              <w:rPr>
                <w:rFonts w:ascii="Consolas" w:hAnsi="Consolas"/>
                <w:sz w:val="17"/>
              </w:rPr>
              <w:br/>
              <w:t>|                               |                                          |</w:t>
            </w:r>
            <w:r>
              <w:rPr>
                <w:rFonts w:ascii="Consolas" w:hAnsi="Consolas"/>
                <w:sz w:val="17"/>
              </w:rPr>
              <w:br/>
              <w:t>|                               v                                          |</w:t>
            </w:r>
            <w:r>
              <w:rPr>
                <w:rFonts w:ascii="Consolas" w:hAnsi="Consolas"/>
                <w:sz w:val="17"/>
              </w:rPr>
              <w:br/>
              <w:t>|  [HỘI ĐỒNG NGHIỆM THU ĐÁNH GIÁ]: ĐẠT LOẠI XUẤT SẮC (97/100 ĐIỂM)          |</w:t>
            </w:r>
            <w:r>
              <w:rPr>
                <w:rFonts w:ascii="Consolas" w:hAnsi="Consolas"/>
                <w:sz w:val="17"/>
              </w:rPr>
              <w:br/>
              <w:t>|  - Tính mới &amp; Tính đột phá:   Xuất sắc (RAG định vị + Socratic Guardrails)|</w:t>
            </w:r>
            <w:r>
              <w:rPr>
                <w:rFonts w:ascii="Consolas" w:hAnsi="Consolas"/>
                <w:sz w:val="17"/>
              </w:rPr>
              <w:br/>
              <w:t>|  - Tính khoa học &amp; Thực tiễn: Xuất sắc (Thực nghiệm đối chứng t = 3.84)   |</w:t>
            </w:r>
            <w:r>
              <w:rPr>
                <w:rFonts w:ascii="Consolas" w:hAnsi="Consolas"/>
                <w:sz w:val="17"/>
              </w:rPr>
              <w:br/>
              <w:t>|  - Ý nghĩa xã hội:            Xuất sắc (Bình đẳng giáo dục cho người yếu thế)</w:t>
            </w:r>
            <w:r>
              <w:rPr>
                <w:rFonts w:ascii="Consolas" w:hAnsi="Consolas"/>
                <w:sz w:val="17"/>
              </w:rPr>
              <w:br/>
              <w:t>|                               |                                          |</w:t>
            </w:r>
            <w:r>
              <w:rPr>
                <w:rFonts w:ascii="Consolas" w:hAnsi="Consolas"/>
                <w:sz w:val="17"/>
              </w:rPr>
              <w:br/>
              <w:t>|                               v                                          |</w:t>
            </w:r>
            <w:r>
              <w:rPr>
                <w:rFonts w:ascii="Consolas" w:hAnsi="Consolas"/>
                <w:sz w:val="17"/>
              </w:rPr>
              <w:br/>
              <w:t>|  [HỒ SƠ DỰ THI HOÀN CHỈNH NGÀY 20/09/2025]:                              |</w:t>
            </w:r>
            <w:r>
              <w:rPr>
                <w:rFonts w:ascii="Consolas" w:hAnsi="Consolas"/>
                <w:sz w:val="17"/>
              </w:rPr>
              <w:br/>
              <w:t>|  1. Sổ Nhật ký nghiên cứu (15 tuần ghi chép chi tiết)                    |</w:t>
            </w:r>
            <w:r>
              <w:rPr>
                <w:rFonts w:ascii="Consolas" w:hAnsi="Consolas"/>
                <w:sz w:val="17"/>
              </w:rPr>
              <w:br/>
              <w:t>|  2. Báo cáo kết quả nghiên cứu khoa học                                  |</w:t>
            </w:r>
            <w:r>
              <w:rPr>
                <w:rFonts w:ascii="Consolas" w:hAnsi="Consolas"/>
                <w:sz w:val="17"/>
              </w:rPr>
              <w:br/>
              <w:t>|  3. Poster khoa học triển lãm &amp; Video Demo sản phẩm                      |</w:t>
            </w:r>
            <w:r>
              <w:rPr>
                <w:rFonts w:ascii="Consolas" w:hAnsi="Consolas"/>
                <w:sz w:val="17"/>
              </w:rPr>
              <w:br/>
              <w:t>+--------------------------------------------------------------------------+</w:t>
            </w:r>
          </w:p>
        </w:tc>
      </w:tr>
    </w:tbl>
    <w:p w14:paraId="4D5A1D02" w14:textId="77777777" w:rsidR="00AB4035" w:rsidRDefault="00000000">
      <w:pPr>
        <w:spacing w:before="40" w:after="120"/>
        <w:jc w:val="center"/>
      </w:pPr>
      <w:r>
        <w:rPr>
          <w:i/>
          <w:color w:val="64748B"/>
          <w:sz w:val="19"/>
        </w:rPr>
        <w:t>(Sơ đồ nghiệm thu kết quả khoa học và đóng gói hồ sơ dự thi KHKT)</w:t>
      </w:r>
    </w:p>
    <w:p w14:paraId="1517C1C7" w14:textId="77777777" w:rsidR="00AB4035" w:rsidRDefault="00000000">
      <w:pPr>
        <w:keepNext/>
        <w:spacing w:before="200"/>
      </w:pPr>
      <w:r>
        <w:rPr>
          <w:b/>
          <w:color w:val="2563EB"/>
          <w:sz w:val="24"/>
        </w:rPr>
        <w:lastRenderedPageBreak/>
        <w:t>4. KẾT QUẢ &amp; SỐ LIỆU THÔ</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2268"/>
        <w:gridCol w:w="2268"/>
        <w:gridCol w:w="2268"/>
        <w:gridCol w:w="2268"/>
      </w:tblGrid>
      <w:tr w:rsidR="00AB4035" w14:paraId="27D77C83" w14:textId="77777777">
        <w:trPr>
          <w:jc w:val="center"/>
        </w:trPr>
        <w:tc>
          <w:tcPr>
            <w:tcW w:w="2268" w:type="dxa"/>
            <w:shd w:val="clear" w:color="auto" w:fill="E2E8F0"/>
            <w:tcMar>
              <w:top w:w="70" w:type="dxa"/>
              <w:left w:w="60" w:type="dxa"/>
              <w:bottom w:w="70" w:type="dxa"/>
              <w:right w:w="60" w:type="dxa"/>
            </w:tcMar>
          </w:tcPr>
          <w:p w14:paraId="4B719FEC" w14:textId="77777777" w:rsidR="00AB4035" w:rsidRDefault="00000000">
            <w:pPr>
              <w:jc w:val="center"/>
            </w:pPr>
            <w:r>
              <w:rPr>
                <w:b/>
                <w:color w:val="1B365D"/>
                <w:sz w:val="19"/>
              </w:rPr>
              <w:t>Tiêu chí giao diện di động (Bảng 3)</w:t>
            </w:r>
          </w:p>
        </w:tc>
        <w:tc>
          <w:tcPr>
            <w:tcW w:w="2268" w:type="dxa"/>
            <w:shd w:val="clear" w:color="auto" w:fill="E2E8F0"/>
            <w:tcMar>
              <w:top w:w="70" w:type="dxa"/>
              <w:left w:w="60" w:type="dxa"/>
              <w:bottom w:w="70" w:type="dxa"/>
              <w:right w:w="60" w:type="dxa"/>
            </w:tcMar>
          </w:tcPr>
          <w:p w14:paraId="6110F627" w14:textId="77777777" w:rsidR="00AB4035" w:rsidRDefault="00000000">
            <w:pPr>
              <w:jc w:val="center"/>
            </w:pPr>
            <w:r>
              <w:rPr>
                <w:b/>
                <w:color w:val="1B365D"/>
                <w:sz w:val="19"/>
              </w:rPr>
              <w:t>Trước tối ưu UI/UX</w:t>
            </w:r>
          </w:p>
        </w:tc>
        <w:tc>
          <w:tcPr>
            <w:tcW w:w="2268" w:type="dxa"/>
            <w:shd w:val="clear" w:color="auto" w:fill="E2E8F0"/>
            <w:tcMar>
              <w:top w:w="70" w:type="dxa"/>
              <w:left w:w="60" w:type="dxa"/>
              <w:bottom w:w="70" w:type="dxa"/>
              <w:right w:w="60" w:type="dxa"/>
            </w:tcMar>
          </w:tcPr>
          <w:p w14:paraId="62C012B4" w14:textId="77777777" w:rsidR="00AB4035" w:rsidRDefault="00000000">
            <w:pPr>
              <w:jc w:val="center"/>
            </w:pPr>
            <w:r>
              <w:rPr>
                <w:b/>
                <w:color w:val="1B365D"/>
                <w:sz w:val="19"/>
              </w:rPr>
              <w:t>Sau tối ưu UI/UX</w:t>
            </w:r>
          </w:p>
        </w:tc>
        <w:tc>
          <w:tcPr>
            <w:tcW w:w="2268" w:type="dxa"/>
            <w:shd w:val="clear" w:color="auto" w:fill="E2E8F0"/>
            <w:tcMar>
              <w:top w:w="70" w:type="dxa"/>
              <w:left w:w="60" w:type="dxa"/>
              <w:bottom w:w="70" w:type="dxa"/>
              <w:right w:w="60" w:type="dxa"/>
            </w:tcMar>
          </w:tcPr>
          <w:p w14:paraId="7D9A69BD" w14:textId="77777777" w:rsidR="00AB4035" w:rsidRDefault="00000000">
            <w:pPr>
              <w:jc w:val="center"/>
            </w:pPr>
            <w:r>
              <w:rPr>
                <w:b/>
                <w:color w:val="1B365D"/>
                <w:sz w:val="19"/>
              </w:rPr>
              <w:t>Mức độ hài lòng</w:t>
            </w:r>
          </w:p>
        </w:tc>
      </w:tr>
      <w:tr w:rsidR="00AB4035" w14:paraId="2077442C" w14:textId="77777777">
        <w:trPr>
          <w:jc w:val="center"/>
        </w:trPr>
        <w:tc>
          <w:tcPr>
            <w:tcW w:w="2268" w:type="dxa"/>
            <w:shd w:val="clear" w:color="auto" w:fill="FFFFFF"/>
            <w:tcMar>
              <w:top w:w="50" w:type="dxa"/>
              <w:left w:w="60" w:type="dxa"/>
              <w:bottom w:w="50" w:type="dxa"/>
              <w:right w:w="60" w:type="dxa"/>
            </w:tcMar>
          </w:tcPr>
          <w:p w14:paraId="10D06304" w14:textId="77777777" w:rsidR="00AB4035" w:rsidRDefault="00000000">
            <w:pPr>
              <w:spacing w:after="20" w:line="252" w:lineRule="auto"/>
            </w:pPr>
            <w:r>
              <w:rPr>
                <w:sz w:val="18"/>
              </w:rPr>
              <w:t>Độ thông thoáng của màn hình chat</w:t>
            </w:r>
          </w:p>
        </w:tc>
        <w:tc>
          <w:tcPr>
            <w:tcW w:w="2268" w:type="dxa"/>
            <w:shd w:val="clear" w:color="auto" w:fill="FFFFFF"/>
            <w:tcMar>
              <w:top w:w="50" w:type="dxa"/>
              <w:left w:w="60" w:type="dxa"/>
              <w:bottom w:w="50" w:type="dxa"/>
              <w:right w:w="60" w:type="dxa"/>
            </w:tcMar>
          </w:tcPr>
          <w:p w14:paraId="2573577D" w14:textId="77777777" w:rsidR="00AB4035" w:rsidRDefault="00000000">
            <w:pPr>
              <w:spacing w:after="20" w:line="252" w:lineRule="auto"/>
              <w:jc w:val="center"/>
            </w:pPr>
            <w:r>
              <w:rPr>
                <w:sz w:val="18"/>
              </w:rPr>
              <w:t>2.1 / 5.0</w:t>
            </w:r>
          </w:p>
        </w:tc>
        <w:tc>
          <w:tcPr>
            <w:tcW w:w="2268" w:type="dxa"/>
            <w:shd w:val="clear" w:color="auto" w:fill="FFFFFF"/>
            <w:tcMar>
              <w:top w:w="50" w:type="dxa"/>
              <w:left w:w="60" w:type="dxa"/>
              <w:bottom w:w="50" w:type="dxa"/>
              <w:right w:w="60" w:type="dxa"/>
            </w:tcMar>
          </w:tcPr>
          <w:p w14:paraId="54F01161" w14:textId="77777777" w:rsidR="00AB4035" w:rsidRDefault="00000000">
            <w:pPr>
              <w:spacing w:after="20" w:line="252" w:lineRule="auto"/>
              <w:jc w:val="center"/>
            </w:pPr>
            <w:r>
              <w:rPr>
                <w:sz w:val="18"/>
              </w:rPr>
              <w:t>4.8 / 5.0</w:t>
            </w:r>
          </w:p>
        </w:tc>
        <w:tc>
          <w:tcPr>
            <w:tcW w:w="2268" w:type="dxa"/>
            <w:shd w:val="clear" w:color="auto" w:fill="FFFFFF"/>
            <w:tcMar>
              <w:top w:w="50" w:type="dxa"/>
              <w:left w:w="60" w:type="dxa"/>
              <w:bottom w:w="50" w:type="dxa"/>
              <w:right w:w="60" w:type="dxa"/>
            </w:tcMar>
          </w:tcPr>
          <w:p w14:paraId="18D78E35" w14:textId="77777777" w:rsidR="00AB4035" w:rsidRDefault="00000000">
            <w:pPr>
              <w:spacing w:after="20" w:line="252" w:lineRule="auto"/>
              <w:jc w:val="center"/>
            </w:pPr>
            <w:r>
              <w:rPr>
                <w:sz w:val="18"/>
              </w:rPr>
              <w:t>Rất hài lòng, không che ô nhập</w:t>
            </w:r>
          </w:p>
        </w:tc>
      </w:tr>
      <w:tr w:rsidR="00AB4035" w14:paraId="034D9657" w14:textId="77777777">
        <w:trPr>
          <w:jc w:val="center"/>
        </w:trPr>
        <w:tc>
          <w:tcPr>
            <w:tcW w:w="2268" w:type="dxa"/>
            <w:shd w:val="clear" w:color="auto" w:fill="F8FAFC"/>
            <w:tcMar>
              <w:top w:w="50" w:type="dxa"/>
              <w:left w:w="60" w:type="dxa"/>
              <w:bottom w:w="50" w:type="dxa"/>
              <w:right w:w="60" w:type="dxa"/>
            </w:tcMar>
          </w:tcPr>
          <w:p w14:paraId="1A7F1950" w14:textId="77777777" w:rsidR="00AB4035" w:rsidRDefault="00000000">
            <w:pPr>
              <w:spacing w:after="20" w:line="252" w:lineRule="auto"/>
            </w:pPr>
            <w:r>
              <w:rPr>
                <w:sz w:val="18"/>
              </w:rPr>
              <w:t>Hiển thị thông tin trên TopBar 2 hàng</w:t>
            </w:r>
          </w:p>
        </w:tc>
        <w:tc>
          <w:tcPr>
            <w:tcW w:w="2268" w:type="dxa"/>
            <w:shd w:val="clear" w:color="auto" w:fill="F8FAFC"/>
            <w:tcMar>
              <w:top w:w="50" w:type="dxa"/>
              <w:left w:w="60" w:type="dxa"/>
              <w:bottom w:w="50" w:type="dxa"/>
              <w:right w:w="60" w:type="dxa"/>
            </w:tcMar>
          </w:tcPr>
          <w:p w14:paraId="18FAD6ED" w14:textId="77777777" w:rsidR="00AB4035" w:rsidRDefault="00000000">
            <w:pPr>
              <w:spacing w:after="20" w:line="252" w:lineRule="auto"/>
              <w:jc w:val="center"/>
            </w:pPr>
            <w:r>
              <w:rPr>
                <w:sz w:val="18"/>
              </w:rPr>
              <w:t>1.8 / 5.0</w:t>
            </w:r>
          </w:p>
        </w:tc>
        <w:tc>
          <w:tcPr>
            <w:tcW w:w="2268" w:type="dxa"/>
            <w:shd w:val="clear" w:color="auto" w:fill="F8FAFC"/>
            <w:tcMar>
              <w:top w:w="50" w:type="dxa"/>
              <w:left w:w="60" w:type="dxa"/>
              <w:bottom w:w="50" w:type="dxa"/>
              <w:right w:w="60" w:type="dxa"/>
            </w:tcMar>
          </w:tcPr>
          <w:p w14:paraId="6A13F2CC" w14:textId="77777777" w:rsidR="00AB4035" w:rsidRDefault="00000000">
            <w:pPr>
              <w:spacing w:after="20" w:line="252" w:lineRule="auto"/>
              <w:jc w:val="center"/>
            </w:pPr>
            <w:r>
              <w:rPr>
                <w:sz w:val="18"/>
              </w:rPr>
              <w:t>4.7 / 5.0</w:t>
            </w:r>
          </w:p>
        </w:tc>
        <w:tc>
          <w:tcPr>
            <w:tcW w:w="2268" w:type="dxa"/>
            <w:shd w:val="clear" w:color="auto" w:fill="F8FAFC"/>
            <w:tcMar>
              <w:top w:w="50" w:type="dxa"/>
              <w:left w:w="60" w:type="dxa"/>
              <w:bottom w:w="50" w:type="dxa"/>
              <w:right w:w="60" w:type="dxa"/>
            </w:tcMar>
          </w:tcPr>
          <w:p w14:paraId="1A567EDD" w14:textId="77777777" w:rsidR="00AB4035" w:rsidRDefault="00000000">
            <w:pPr>
              <w:spacing w:after="20" w:line="252" w:lineRule="auto"/>
              <w:jc w:val="center"/>
            </w:pPr>
            <w:r>
              <w:rPr>
                <w:sz w:val="18"/>
              </w:rPr>
              <w:t>Rõ ràng, không bị tràn chữ</w:t>
            </w:r>
          </w:p>
        </w:tc>
      </w:tr>
      <w:tr w:rsidR="00AB4035" w14:paraId="7008ADBE" w14:textId="77777777">
        <w:trPr>
          <w:jc w:val="center"/>
        </w:trPr>
        <w:tc>
          <w:tcPr>
            <w:tcW w:w="2268" w:type="dxa"/>
            <w:shd w:val="clear" w:color="auto" w:fill="FFFFFF"/>
            <w:tcMar>
              <w:top w:w="50" w:type="dxa"/>
              <w:left w:w="60" w:type="dxa"/>
              <w:bottom w:w="50" w:type="dxa"/>
              <w:right w:w="60" w:type="dxa"/>
            </w:tcMar>
          </w:tcPr>
          <w:p w14:paraId="528D47F8" w14:textId="77777777" w:rsidR="00AB4035" w:rsidRDefault="00000000">
            <w:pPr>
              <w:spacing w:after="20" w:line="252" w:lineRule="auto"/>
            </w:pPr>
            <w:r>
              <w:rPr>
                <w:sz w:val="18"/>
              </w:rPr>
              <w:t>Linh hoạt quản lý Widget Pomodoro</w:t>
            </w:r>
          </w:p>
        </w:tc>
        <w:tc>
          <w:tcPr>
            <w:tcW w:w="2268" w:type="dxa"/>
            <w:shd w:val="clear" w:color="auto" w:fill="FFFFFF"/>
            <w:tcMar>
              <w:top w:w="50" w:type="dxa"/>
              <w:left w:w="60" w:type="dxa"/>
              <w:bottom w:w="50" w:type="dxa"/>
              <w:right w:w="60" w:type="dxa"/>
            </w:tcMar>
          </w:tcPr>
          <w:p w14:paraId="110ED010" w14:textId="77777777" w:rsidR="00AB4035" w:rsidRDefault="00000000">
            <w:pPr>
              <w:spacing w:after="20" w:line="252" w:lineRule="auto"/>
              <w:jc w:val="center"/>
            </w:pPr>
            <w:r>
              <w:rPr>
                <w:sz w:val="18"/>
              </w:rPr>
              <w:t>2.4 / 5.0</w:t>
            </w:r>
          </w:p>
        </w:tc>
        <w:tc>
          <w:tcPr>
            <w:tcW w:w="2268" w:type="dxa"/>
            <w:shd w:val="clear" w:color="auto" w:fill="FFFFFF"/>
            <w:tcMar>
              <w:top w:w="50" w:type="dxa"/>
              <w:left w:w="60" w:type="dxa"/>
              <w:bottom w:w="50" w:type="dxa"/>
              <w:right w:w="60" w:type="dxa"/>
            </w:tcMar>
          </w:tcPr>
          <w:p w14:paraId="0050AD90" w14:textId="77777777" w:rsidR="00AB4035" w:rsidRDefault="00000000">
            <w:pPr>
              <w:spacing w:after="20" w:line="252" w:lineRule="auto"/>
              <w:jc w:val="center"/>
            </w:pPr>
            <w:r>
              <w:rPr>
                <w:sz w:val="18"/>
              </w:rPr>
              <w:t>4.9 / 5.0</w:t>
            </w:r>
          </w:p>
        </w:tc>
        <w:tc>
          <w:tcPr>
            <w:tcW w:w="2268" w:type="dxa"/>
            <w:shd w:val="clear" w:color="auto" w:fill="FFFFFF"/>
            <w:tcMar>
              <w:top w:w="50" w:type="dxa"/>
              <w:left w:w="60" w:type="dxa"/>
              <w:bottom w:w="50" w:type="dxa"/>
              <w:right w:w="60" w:type="dxa"/>
            </w:tcMar>
          </w:tcPr>
          <w:p w14:paraId="321F262F" w14:textId="77777777" w:rsidR="00AB4035" w:rsidRDefault="00000000">
            <w:pPr>
              <w:spacing w:after="20" w:line="252" w:lineRule="auto"/>
              <w:jc w:val="center"/>
            </w:pPr>
            <w:r>
              <w:rPr>
                <w:sz w:val="18"/>
              </w:rPr>
              <w:t>Gọn gàng ở góc top-28 right-4</w:t>
            </w:r>
          </w:p>
        </w:tc>
      </w:tr>
      <w:tr w:rsidR="00AB4035" w14:paraId="76373E24" w14:textId="77777777">
        <w:trPr>
          <w:jc w:val="center"/>
        </w:trPr>
        <w:tc>
          <w:tcPr>
            <w:tcW w:w="2268" w:type="dxa"/>
            <w:shd w:val="clear" w:color="auto" w:fill="F8FAFC"/>
            <w:tcMar>
              <w:top w:w="50" w:type="dxa"/>
              <w:left w:w="60" w:type="dxa"/>
              <w:bottom w:w="50" w:type="dxa"/>
              <w:right w:w="60" w:type="dxa"/>
            </w:tcMar>
          </w:tcPr>
          <w:p w14:paraId="17FE43FE" w14:textId="77777777" w:rsidR="00AB4035" w:rsidRDefault="00000000">
            <w:pPr>
              <w:spacing w:after="20" w:line="252" w:lineRule="auto"/>
            </w:pPr>
            <w:r>
              <w:rPr>
                <w:sz w:val="18"/>
              </w:rPr>
              <w:t>Tính ổn định khi mở Sidebar lịch sử</w:t>
            </w:r>
          </w:p>
        </w:tc>
        <w:tc>
          <w:tcPr>
            <w:tcW w:w="2268" w:type="dxa"/>
            <w:shd w:val="clear" w:color="auto" w:fill="F8FAFC"/>
            <w:tcMar>
              <w:top w:w="50" w:type="dxa"/>
              <w:left w:w="60" w:type="dxa"/>
              <w:bottom w:w="50" w:type="dxa"/>
              <w:right w:w="60" w:type="dxa"/>
            </w:tcMar>
          </w:tcPr>
          <w:p w14:paraId="10832564" w14:textId="77777777" w:rsidR="00AB4035" w:rsidRDefault="00000000">
            <w:pPr>
              <w:spacing w:after="20" w:line="252" w:lineRule="auto"/>
              <w:jc w:val="center"/>
            </w:pPr>
            <w:r>
              <w:rPr>
                <w:sz w:val="18"/>
              </w:rPr>
              <w:t>3.0 / 5.0</w:t>
            </w:r>
          </w:p>
        </w:tc>
        <w:tc>
          <w:tcPr>
            <w:tcW w:w="2268" w:type="dxa"/>
            <w:shd w:val="clear" w:color="auto" w:fill="F8FAFC"/>
            <w:tcMar>
              <w:top w:w="50" w:type="dxa"/>
              <w:left w:w="60" w:type="dxa"/>
              <w:bottom w:w="50" w:type="dxa"/>
              <w:right w:w="60" w:type="dxa"/>
            </w:tcMar>
          </w:tcPr>
          <w:p w14:paraId="123E3710" w14:textId="77777777" w:rsidR="00AB4035" w:rsidRDefault="00000000">
            <w:pPr>
              <w:spacing w:after="20" w:line="252" w:lineRule="auto"/>
              <w:jc w:val="center"/>
            </w:pPr>
            <w:r>
              <w:rPr>
                <w:sz w:val="18"/>
              </w:rPr>
              <w:t>4.8 / 5.0</w:t>
            </w:r>
          </w:p>
        </w:tc>
        <w:tc>
          <w:tcPr>
            <w:tcW w:w="2268" w:type="dxa"/>
            <w:shd w:val="clear" w:color="auto" w:fill="F8FAFC"/>
            <w:tcMar>
              <w:top w:w="50" w:type="dxa"/>
              <w:left w:w="60" w:type="dxa"/>
              <w:bottom w:w="50" w:type="dxa"/>
              <w:right w:w="60" w:type="dxa"/>
            </w:tcMar>
          </w:tcPr>
          <w:p w14:paraId="77D30A18" w14:textId="77777777" w:rsidR="00AB4035" w:rsidRDefault="00000000">
            <w:pPr>
              <w:spacing w:after="20" w:line="252" w:lineRule="auto"/>
              <w:jc w:val="center"/>
            </w:pPr>
            <w:r>
              <w:rPr>
                <w:sz w:val="18"/>
              </w:rPr>
              <w:t>Mượt mà, Sidebar z-110 Overlay z-100</w:t>
            </w:r>
          </w:p>
        </w:tc>
      </w:tr>
    </w:tbl>
    <w:p w14:paraId="4057DBFF" w14:textId="77777777" w:rsidR="00AB4035" w:rsidRDefault="00000000">
      <w:pPr>
        <w:spacing w:before="40"/>
      </w:pPr>
      <w:r>
        <w:rPr>
          <w:i/>
          <w:color w:val="64748B"/>
          <w:sz w:val="17"/>
        </w:rPr>
        <w:t>(* Ghi chú số liệu thô: Số liệu khảo sát chính thức từ 50 học sinh tham gia thực nghiệm (Bảng 3).)</w:t>
      </w:r>
    </w:p>
    <w:p w14:paraId="059F954A" w14:textId="77777777" w:rsidR="00AB4035" w:rsidRDefault="00000000">
      <w:pPr>
        <w:keepNext/>
        <w:spacing w:before="200"/>
      </w:pPr>
      <w:r>
        <w:rPr>
          <w:b/>
          <w:color w:val="2563EB"/>
          <w:sz w:val="24"/>
        </w:rPr>
        <w:t>5. RÚT KINH NGHIỆM &amp; LỖI SAI</w:t>
      </w:r>
    </w:p>
    <w:tbl>
      <w:tblPr>
        <w:tblW w:w="0" w:type="auto"/>
        <w:jc w:val="center"/>
        <w:tblBorders>
          <w:left w:val="single" w:sz="24" w:space="0" w:color="EF4444"/>
        </w:tblBorders>
        <w:tblLayout w:type="fixed"/>
        <w:tblLook w:val="04A0" w:firstRow="1" w:lastRow="0" w:firstColumn="1" w:lastColumn="0" w:noHBand="0" w:noVBand="1"/>
      </w:tblPr>
      <w:tblGrid>
        <w:gridCol w:w="9072"/>
      </w:tblGrid>
      <w:tr w:rsidR="00AB4035" w14:paraId="61839488" w14:textId="77777777">
        <w:trPr>
          <w:jc w:val="center"/>
        </w:trPr>
        <w:tc>
          <w:tcPr>
            <w:tcW w:w="9072" w:type="dxa"/>
            <w:shd w:val="clear" w:color="auto" w:fill="FEF2F2"/>
            <w:tcMar>
              <w:top w:w="80" w:type="dxa"/>
              <w:left w:w="120" w:type="dxa"/>
              <w:bottom w:w="80" w:type="dxa"/>
              <w:right w:w="120" w:type="dxa"/>
            </w:tcMar>
          </w:tcPr>
          <w:p w14:paraId="562EEE94" w14:textId="77777777" w:rsidR="00AB4035" w:rsidRDefault="00000000">
            <w:pPr>
              <w:spacing w:after="40"/>
            </w:pPr>
            <w:r>
              <w:rPr>
                <w:b/>
                <w:color w:val="1B365D"/>
                <w:sz w:val="21"/>
              </w:rPr>
              <w:t xml:space="preserve">📌 Điều xảy ra ngoài ý muốn &amp; Cách sửa lỗi: </w:t>
            </w:r>
            <w:r>
              <w:rPr>
                <w:sz w:val="20"/>
              </w:rPr>
              <w:t>• Điều phát sinh ngoài ý muốn: Trong buổi báo cáo thử nghiệm, đường truyền Internet bị chập chờn trong 2 phút do thời tiết mưa lớn.</w:t>
            </w:r>
            <w:r>
              <w:rPr>
                <w:sz w:val="20"/>
              </w:rPr>
              <w:br/>
              <w:t>• Cách sửa chữa &amp; khắc phục: Nhóm đã nhanh chóng chuẩn bị sẵn video clip demo chất lượng cao 4K và trang bị thêm thiết bị phát sóng 4G độc lập mang theo khi đi dự thi, đảm bảo bài thuyết trình không bao giờ bị gián đoạn.</w:t>
            </w:r>
          </w:p>
        </w:tc>
      </w:tr>
    </w:tbl>
    <w:p w14:paraId="0FE60D69" w14:textId="77777777" w:rsidR="00AB4035" w:rsidRDefault="00AB4035"/>
    <w:p w14:paraId="079D2D1F" w14:textId="77777777" w:rsidR="00AB4035" w:rsidRDefault="00000000">
      <w:pPr>
        <w:keepNext/>
        <w:spacing w:before="200"/>
      </w:pPr>
      <w:r>
        <w:rPr>
          <w:b/>
          <w:color w:val="2563EB"/>
          <w:sz w:val="24"/>
        </w:rPr>
        <w:t>6. KẾ HOẠCH TIẾP THEO</w:t>
      </w:r>
    </w:p>
    <w:p w14:paraId="33D8A5AD" w14:textId="77777777" w:rsidR="00AB4035" w:rsidRDefault="00000000">
      <w:r>
        <w:t>In ấn toàn bộ hồ sơ, hoàn thiện cuốn Sổ nhật ký nghiên cứu viết tay, chuẩn bị tập dượt thuyết trình tự tin trước Ban giám khảo Cuộc thi Khoa học Kỹ thuật.</w:t>
      </w:r>
    </w:p>
    <w:tbl>
      <w:tblPr>
        <w:tblW w:w="0" w:type="auto"/>
        <w:jc w:val="center"/>
        <w:tblLayout w:type="fixed"/>
        <w:tblLook w:val="04A0" w:firstRow="1" w:lastRow="0" w:firstColumn="1" w:lastColumn="0" w:noHBand="0" w:noVBand="1"/>
      </w:tblPr>
      <w:tblGrid>
        <w:gridCol w:w="4536"/>
        <w:gridCol w:w="4536"/>
      </w:tblGrid>
      <w:tr w:rsidR="00AB4035" w14:paraId="6C0CEBA5" w14:textId="77777777">
        <w:trPr>
          <w:jc w:val="center"/>
        </w:trPr>
        <w:tc>
          <w:tcPr>
            <w:tcW w:w="4536" w:type="dxa"/>
          </w:tcPr>
          <w:p w14:paraId="1958A628" w14:textId="77777777" w:rsidR="00AB4035" w:rsidRDefault="00000000">
            <w:pPr>
              <w:jc w:val="center"/>
            </w:pPr>
            <w:r>
              <w:rPr>
                <w:b/>
                <w:color w:val="1B365D"/>
                <w:sz w:val="21"/>
              </w:rPr>
              <w:t>Chữ ký của Học sinh:</w:t>
            </w:r>
            <w:r>
              <w:rPr>
                <w:b/>
                <w:color w:val="1B365D"/>
                <w:sz w:val="21"/>
              </w:rPr>
              <w:br/>
            </w:r>
            <w:r>
              <w:rPr>
                <w:i/>
                <w:color w:val="64748B"/>
                <w:sz w:val="18"/>
              </w:rPr>
              <w:t>(Ký và ghi rõ họ tên)</w:t>
            </w:r>
          </w:p>
        </w:tc>
        <w:tc>
          <w:tcPr>
            <w:tcW w:w="4536" w:type="dxa"/>
          </w:tcPr>
          <w:p w14:paraId="78EB0ADE" w14:textId="77777777" w:rsidR="00AB4035" w:rsidRDefault="00000000">
            <w:pPr>
              <w:jc w:val="center"/>
            </w:pPr>
            <w:r>
              <w:rPr>
                <w:b/>
                <w:color w:val="1B365D"/>
                <w:sz w:val="21"/>
              </w:rPr>
              <w:t>Chữ ký của Giáo viên/Người chứng kiến:</w:t>
            </w:r>
            <w:r>
              <w:rPr>
                <w:b/>
                <w:color w:val="1B365D"/>
                <w:sz w:val="21"/>
              </w:rPr>
              <w:br/>
            </w:r>
            <w:r>
              <w:rPr>
                <w:i/>
                <w:color w:val="64748B"/>
                <w:sz w:val="18"/>
              </w:rPr>
              <w:t>(Ký và ghi rõ họ tên)</w:t>
            </w:r>
          </w:p>
        </w:tc>
      </w:tr>
      <w:tr w:rsidR="00AB4035" w14:paraId="45D36499" w14:textId="77777777">
        <w:trPr>
          <w:jc w:val="center"/>
        </w:trPr>
        <w:tc>
          <w:tcPr>
            <w:tcW w:w="4536" w:type="dxa"/>
          </w:tcPr>
          <w:p w14:paraId="46B902AA" w14:textId="77777777" w:rsidR="00AB4035" w:rsidRDefault="00AB4035">
            <w:pPr>
              <w:spacing w:before="720"/>
            </w:pPr>
          </w:p>
        </w:tc>
        <w:tc>
          <w:tcPr>
            <w:tcW w:w="4536" w:type="dxa"/>
          </w:tcPr>
          <w:p w14:paraId="42A818FC" w14:textId="77777777" w:rsidR="00AB4035" w:rsidRDefault="00AB4035">
            <w:pPr>
              <w:spacing w:before="720"/>
            </w:pPr>
          </w:p>
        </w:tc>
      </w:tr>
      <w:tr w:rsidR="00AB4035" w14:paraId="701FD7B1" w14:textId="77777777">
        <w:trPr>
          <w:jc w:val="center"/>
        </w:trPr>
        <w:tc>
          <w:tcPr>
            <w:tcW w:w="4536" w:type="dxa"/>
          </w:tcPr>
          <w:p w14:paraId="59C70E62" w14:textId="77777777" w:rsidR="00AB4035" w:rsidRDefault="00000000">
            <w:pPr>
              <w:jc w:val="center"/>
            </w:pPr>
            <w:r>
              <w:rPr>
                <w:color w:val="64748B"/>
                <w:sz w:val="20"/>
              </w:rPr>
              <w:t>...................................................................</w:t>
            </w:r>
          </w:p>
        </w:tc>
        <w:tc>
          <w:tcPr>
            <w:tcW w:w="4536" w:type="dxa"/>
          </w:tcPr>
          <w:p w14:paraId="447FA669" w14:textId="77777777" w:rsidR="00AB4035" w:rsidRDefault="00000000">
            <w:pPr>
              <w:jc w:val="center"/>
            </w:pPr>
            <w:r>
              <w:rPr>
                <w:color w:val="64748B"/>
                <w:sz w:val="20"/>
              </w:rPr>
              <w:t>...................................................................</w:t>
            </w:r>
          </w:p>
        </w:tc>
      </w:tr>
    </w:tbl>
    <w:p w14:paraId="10A2A16E" w14:textId="77777777" w:rsidR="00AB4035" w:rsidRDefault="00000000">
      <w:r>
        <w:br w:type="page"/>
      </w:r>
    </w:p>
    <w:p w14:paraId="4A17C3D0" w14:textId="77777777" w:rsidR="00AB4035" w:rsidRDefault="00000000">
      <w:pPr>
        <w:keepNext/>
        <w:spacing w:before="280" w:after="120"/>
      </w:pPr>
      <w:r>
        <w:rPr>
          <w:b/>
          <w:color w:val="1B365D"/>
          <w:sz w:val="28"/>
        </w:rPr>
        <w:lastRenderedPageBreak/>
        <w:t>PHỤ LỤC &amp; TÀI LIỆU THAM KHẢO</w:t>
      </w:r>
    </w:p>
    <w:p w14:paraId="0CBFEE03" w14:textId="77777777" w:rsidR="00AB4035" w:rsidRDefault="00000000">
      <w:r>
        <w:rPr>
          <w:i/>
        </w:rPr>
        <w:t>(Phần dán biểu đồ in từ máy tính, bảng số liệu thô và các nguồn tài liệu tham khảo ở cuối cuốn sổ theo đúng quy định tại Phụ lục 2)</w:t>
      </w:r>
    </w:p>
    <w:p w14:paraId="3A1AAEB3" w14:textId="77777777" w:rsidR="00AB4035" w:rsidRDefault="00000000">
      <w:pPr>
        <w:keepNext/>
        <w:spacing w:before="200"/>
      </w:pPr>
      <w:r>
        <w:rPr>
          <w:b/>
          <w:color w:val="2563EB"/>
          <w:sz w:val="24"/>
        </w:rPr>
        <w:t>Phụ lục 1: MẪU PHIẾU KHẢO SÁT THỰC TRẠNG VÀ NHU CẦU TỰ HỌC CỦA HỌC SINH THCS</w:t>
      </w:r>
    </w:p>
    <w:p w14:paraId="2CACD90D" w14:textId="77777777" w:rsidR="00AB4035" w:rsidRDefault="00000000">
      <w:r>
        <w:t>Mẫu phiếu khảo sát được phát hành trực tiếp và trực tuyến cho 250 học sinh các khối 7, 8, 9 tại trường THCS nhằm thu thập số liệu thực tế về thói quen tự học và những rào cản khi sử dụng Trí tuệ Nhân tạo thông thường.</w:t>
      </w:r>
    </w:p>
    <w:p w14:paraId="7E0FA142" w14:textId="77777777" w:rsidR="00AB4035" w:rsidRDefault="00000000">
      <w:r>
        <w:rPr>
          <w:b/>
        </w:rPr>
        <w:t xml:space="preserve">• </w:t>
      </w:r>
      <w:r>
        <w:rPr>
          <w:i/>
        </w:rPr>
        <w:t>Bảng tổng hợp câu hỏi và kết quả phân tích khảo sát học sinh THCS (N = 250)</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1814"/>
        <w:gridCol w:w="1814"/>
        <w:gridCol w:w="1814"/>
        <w:gridCol w:w="1814"/>
        <w:gridCol w:w="1814"/>
      </w:tblGrid>
      <w:tr w:rsidR="00AB4035" w14:paraId="5BEA5135" w14:textId="77777777">
        <w:trPr>
          <w:jc w:val="center"/>
        </w:trPr>
        <w:tc>
          <w:tcPr>
            <w:tcW w:w="1814" w:type="dxa"/>
            <w:shd w:val="clear" w:color="auto" w:fill="1B365D"/>
            <w:tcMar>
              <w:top w:w="70" w:type="dxa"/>
              <w:left w:w="50" w:type="dxa"/>
              <w:bottom w:w="70" w:type="dxa"/>
              <w:right w:w="50" w:type="dxa"/>
            </w:tcMar>
          </w:tcPr>
          <w:p w14:paraId="38AA6381" w14:textId="77777777" w:rsidR="00AB4035" w:rsidRDefault="00000000">
            <w:pPr>
              <w:jc w:val="center"/>
            </w:pPr>
            <w:r>
              <w:rPr>
                <w:b/>
                <w:color w:val="FFFFFF"/>
                <w:sz w:val="18"/>
              </w:rPr>
              <w:t>STT</w:t>
            </w:r>
          </w:p>
        </w:tc>
        <w:tc>
          <w:tcPr>
            <w:tcW w:w="1814" w:type="dxa"/>
            <w:shd w:val="clear" w:color="auto" w:fill="1B365D"/>
            <w:tcMar>
              <w:top w:w="70" w:type="dxa"/>
              <w:left w:w="50" w:type="dxa"/>
              <w:bottom w:w="70" w:type="dxa"/>
              <w:right w:w="50" w:type="dxa"/>
            </w:tcMar>
          </w:tcPr>
          <w:p w14:paraId="7BB80F85" w14:textId="77777777" w:rsidR="00AB4035" w:rsidRDefault="00000000">
            <w:pPr>
              <w:jc w:val="center"/>
            </w:pPr>
            <w:r>
              <w:rPr>
                <w:b/>
                <w:color w:val="FFFFFF"/>
                <w:sz w:val="18"/>
              </w:rPr>
              <w:t>Nội dung câu hỏi khảo sát</w:t>
            </w:r>
          </w:p>
        </w:tc>
        <w:tc>
          <w:tcPr>
            <w:tcW w:w="1814" w:type="dxa"/>
            <w:shd w:val="clear" w:color="auto" w:fill="1B365D"/>
            <w:tcMar>
              <w:top w:w="70" w:type="dxa"/>
              <w:left w:w="50" w:type="dxa"/>
              <w:bottom w:w="70" w:type="dxa"/>
              <w:right w:w="50" w:type="dxa"/>
            </w:tcMar>
          </w:tcPr>
          <w:p w14:paraId="5F386257" w14:textId="77777777" w:rsidR="00AB4035" w:rsidRDefault="00000000">
            <w:pPr>
              <w:jc w:val="center"/>
            </w:pPr>
            <w:r>
              <w:rPr>
                <w:b/>
                <w:color w:val="FFFFFF"/>
                <w:sz w:val="18"/>
              </w:rPr>
              <w:t>Mức 1-2 (Không/Hiếm khi)</w:t>
            </w:r>
          </w:p>
        </w:tc>
        <w:tc>
          <w:tcPr>
            <w:tcW w:w="1814" w:type="dxa"/>
            <w:shd w:val="clear" w:color="auto" w:fill="1B365D"/>
            <w:tcMar>
              <w:top w:w="70" w:type="dxa"/>
              <w:left w:w="50" w:type="dxa"/>
              <w:bottom w:w="70" w:type="dxa"/>
              <w:right w:w="50" w:type="dxa"/>
            </w:tcMar>
          </w:tcPr>
          <w:p w14:paraId="11219BB8" w14:textId="77777777" w:rsidR="00AB4035" w:rsidRDefault="00000000">
            <w:pPr>
              <w:jc w:val="center"/>
            </w:pPr>
            <w:r>
              <w:rPr>
                <w:b/>
                <w:color w:val="FFFFFF"/>
                <w:sz w:val="18"/>
              </w:rPr>
              <w:t>Mức 3 (Thỉnh thoảng)</w:t>
            </w:r>
          </w:p>
        </w:tc>
        <w:tc>
          <w:tcPr>
            <w:tcW w:w="1814" w:type="dxa"/>
            <w:shd w:val="clear" w:color="auto" w:fill="1B365D"/>
            <w:tcMar>
              <w:top w:w="70" w:type="dxa"/>
              <w:left w:w="50" w:type="dxa"/>
              <w:bottom w:w="70" w:type="dxa"/>
              <w:right w:w="50" w:type="dxa"/>
            </w:tcMar>
          </w:tcPr>
          <w:p w14:paraId="515F9BD6" w14:textId="77777777" w:rsidR="00AB4035" w:rsidRDefault="00000000">
            <w:pPr>
              <w:jc w:val="center"/>
            </w:pPr>
            <w:r>
              <w:rPr>
                <w:b/>
                <w:color w:val="FFFFFF"/>
                <w:sz w:val="18"/>
              </w:rPr>
              <w:t>Mức 4-5 (Thường xuyên/Rất nhiều)</w:t>
            </w:r>
          </w:p>
        </w:tc>
      </w:tr>
      <w:tr w:rsidR="00AB4035" w14:paraId="532F7F71" w14:textId="77777777">
        <w:trPr>
          <w:jc w:val="center"/>
        </w:trPr>
        <w:tc>
          <w:tcPr>
            <w:tcW w:w="1814" w:type="dxa"/>
            <w:shd w:val="clear" w:color="auto" w:fill="FFFFFF"/>
            <w:tcMar>
              <w:top w:w="50" w:type="dxa"/>
              <w:left w:w="50" w:type="dxa"/>
              <w:bottom w:w="50" w:type="dxa"/>
              <w:right w:w="50" w:type="dxa"/>
            </w:tcMar>
          </w:tcPr>
          <w:p w14:paraId="473A50BF" w14:textId="77777777" w:rsidR="00AB4035" w:rsidRDefault="00000000">
            <w:pPr>
              <w:spacing w:after="20" w:line="252" w:lineRule="auto"/>
            </w:pPr>
            <w:r>
              <w:rPr>
                <w:sz w:val="17"/>
              </w:rPr>
              <w:t>1</w:t>
            </w:r>
          </w:p>
        </w:tc>
        <w:tc>
          <w:tcPr>
            <w:tcW w:w="1814" w:type="dxa"/>
            <w:shd w:val="clear" w:color="auto" w:fill="FFFFFF"/>
            <w:tcMar>
              <w:top w:w="50" w:type="dxa"/>
              <w:left w:w="50" w:type="dxa"/>
              <w:bottom w:w="50" w:type="dxa"/>
              <w:right w:w="50" w:type="dxa"/>
            </w:tcMar>
          </w:tcPr>
          <w:p w14:paraId="233877D8" w14:textId="77777777" w:rsidR="00AB4035" w:rsidRDefault="00000000">
            <w:pPr>
              <w:spacing w:after="20" w:line="252" w:lineRule="auto"/>
            </w:pPr>
            <w:r>
              <w:rPr>
                <w:sz w:val="17"/>
              </w:rPr>
              <w:t>Bạn có thường dùng ChatGPT để hỏi bài tập ở nhà không?</w:t>
            </w:r>
          </w:p>
        </w:tc>
        <w:tc>
          <w:tcPr>
            <w:tcW w:w="1814" w:type="dxa"/>
            <w:shd w:val="clear" w:color="auto" w:fill="FFFFFF"/>
            <w:tcMar>
              <w:top w:w="50" w:type="dxa"/>
              <w:left w:w="50" w:type="dxa"/>
              <w:bottom w:w="50" w:type="dxa"/>
              <w:right w:w="50" w:type="dxa"/>
            </w:tcMar>
          </w:tcPr>
          <w:p w14:paraId="485A65BF" w14:textId="77777777" w:rsidR="00AB4035" w:rsidRDefault="00000000">
            <w:pPr>
              <w:spacing w:after="20" w:line="252" w:lineRule="auto"/>
              <w:jc w:val="center"/>
            </w:pPr>
            <w:r>
              <w:rPr>
                <w:sz w:val="17"/>
              </w:rPr>
              <w:t>38 học sinh (15.2%)</w:t>
            </w:r>
          </w:p>
        </w:tc>
        <w:tc>
          <w:tcPr>
            <w:tcW w:w="1814" w:type="dxa"/>
            <w:shd w:val="clear" w:color="auto" w:fill="FFFFFF"/>
            <w:tcMar>
              <w:top w:w="50" w:type="dxa"/>
              <w:left w:w="50" w:type="dxa"/>
              <w:bottom w:w="50" w:type="dxa"/>
              <w:right w:w="50" w:type="dxa"/>
            </w:tcMar>
          </w:tcPr>
          <w:p w14:paraId="4EFE26C7" w14:textId="77777777" w:rsidR="00AB4035" w:rsidRDefault="00000000">
            <w:pPr>
              <w:spacing w:after="20" w:line="252" w:lineRule="auto"/>
              <w:jc w:val="center"/>
            </w:pPr>
            <w:r>
              <w:rPr>
                <w:sz w:val="17"/>
              </w:rPr>
              <w:t>62 học sinh (24.8%)</w:t>
            </w:r>
          </w:p>
        </w:tc>
        <w:tc>
          <w:tcPr>
            <w:tcW w:w="1814" w:type="dxa"/>
            <w:shd w:val="clear" w:color="auto" w:fill="FFFFFF"/>
            <w:tcMar>
              <w:top w:w="50" w:type="dxa"/>
              <w:left w:w="50" w:type="dxa"/>
              <w:bottom w:w="50" w:type="dxa"/>
              <w:right w:w="50" w:type="dxa"/>
            </w:tcMar>
          </w:tcPr>
          <w:p w14:paraId="07228AB2" w14:textId="77777777" w:rsidR="00AB4035" w:rsidRDefault="00000000">
            <w:pPr>
              <w:spacing w:after="20" w:line="252" w:lineRule="auto"/>
              <w:jc w:val="center"/>
            </w:pPr>
            <w:r>
              <w:rPr>
                <w:sz w:val="17"/>
              </w:rPr>
              <w:t>150 học sinh (60.0%)</w:t>
            </w:r>
          </w:p>
        </w:tc>
      </w:tr>
      <w:tr w:rsidR="00AB4035" w14:paraId="62FCF859" w14:textId="77777777">
        <w:trPr>
          <w:jc w:val="center"/>
        </w:trPr>
        <w:tc>
          <w:tcPr>
            <w:tcW w:w="1814" w:type="dxa"/>
            <w:shd w:val="clear" w:color="auto" w:fill="F8FAFC"/>
            <w:tcMar>
              <w:top w:w="50" w:type="dxa"/>
              <w:left w:w="50" w:type="dxa"/>
              <w:bottom w:w="50" w:type="dxa"/>
              <w:right w:w="50" w:type="dxa"/>
            </w:tcMar>
          </w:tcPr>
          <w:p w14:paraId="6038F567" w14:textId="77777777" w:rsidR="00AB4035" w:rsidRDefault="00000000">
            <w:pPr>
              <w:spacing w:after="20" w:line="252" w:lineRule="auto"/>
            </w:pPr>
            <w:r>
              <w:rPr>
                <w:sz w:val="17"/>
              </w:rPr>
              <w:t>2</w:t>
            </w:r>
          </w:p>
        </w:tc>
        <w:tc>
          <w:tcPr>
            <w:tcW w:w="1814" w:type="dxa"/>
            <w:shd w:val="clear" w:color="auto" w:fill="F8FAFC"/>
            <w:tcMar>
              <w:top w:w="50" w:type="dxa"/>
              <w:left w:w="50" w:type="dxa"/>
              <w:bottom w:w="50" w:type="dxa"/>
              <w:right w:w="50" w:type="dxa"/>
            </w:tcMar>
          </w:tcPr>
          <w:p w14:paraId="042B6B14" w14:textId="77777777" w:rsidR="00AB4035" w:rsidRDefault="00000000">
            <w:pPr>
              <w:spacing w:after="20" w:line="252" w:lineRule="auto"/>
            </w:pPr>
            <w:r>
              <w:rPr>
                <w:sz w:val="17"/>
              </w:rPr>
              <w:t>Bạn có thấy mình bị lười suy nghĩ do AI giải hộ từ A đến Z?</w:t>
            </w:r>
          </w:p>
        </w:tc>
        <w:tc>
          <w:tcPr>
            <w:tcW w:w="1814" w:type="dxa"/>
            <w:shd w:val="clear" w:color="auto" w:fill="F8FAFC"/>
            <w:tcMar>
              <w:top w:w="50" w:type="dxa"/>
              <w:left w:w="50" w:type="dxa"/>
              <w:bottom w:w="50" w:type="dxa"/>
              <w:right w:w="50" w:type="dxa"/>
            </w:tcMar>
          </w:tcPr>
          <w:p w14:paraId="10B79F02" w14:textId="77777777" w:rsidR="00AB4035" w:rsidRDefault="00000000">
            <w:pPr>
              <w:spacing w:after="20" w:line="252" w:lineRule="auto"/>
              <w:jc w:val="center"/>
            </w:pPr>
            <w:r>
              <w:rPr>
                <w:sz w:val="17"/>
              </w:rPr>
              <w:t>53 học sinh (21.2%)</w:t>
            </w:r>
          </w:p>
        </w:tc>
        <w:tc>
          <w:tcPr>
            <w:tcW w:w="1814" w:type="dxa"/>
            <w:shd w:val="clear" w:color="auto" w:fill="F8FAFC"/>
            <w:tcMar>
              <w:top w:w="50" w:type="dxa"/>
              <w:left w:w="50" w:type="dxa"/>
              <w:bottom w:w="50" w:type="dxa"/>
              <w:right w:w="50" w:type="dxa"/>
            </w:tcMar>
          </w:tcPr>
          <w:p w14:paraId="6F5BC0CD" w14:textId="77777777" w:rsidR="00AB4035" w:rsidRDefault="00000000">
            <w:pPr>
              <w:spacing w:after="20" w:line="252" w:lineRule="auto"/>
              <w:jc w:val="center"/>
            </w:pPr>
            <w:r>
              <w:rPr>
                <w:sz w:val="17"/>
              </w:rPr>
              <w:t>48 học sinh (19.2%)</w:t>
            </w:r>
          </w:p>
        </w:tc>
        <w:tc>
          <w:tcPr>
            <w:tcW w:w="1814" w:type="dxa"/>
            <w:shd w:val="clear" w:color="auto" w:fill="F8FAFC"/>
            <w:tcMar>
              <w:top w:w="50" w:type="dxa"/>
              <w:left w:w="50" w:type="dxa"/>
              <w:bottom w:w="50" w:type="dxa"/>
              <w:right w:w="50" w:type="dxa"/>
            </w:tcMar>
          </w:tcPr>
          <w:p w14:paraId="2E0077B4" w14:textId="77777777" w:rsidR="00AB4035" w:rsidRDefault="00000000">
            <w:pPr>
              <w:spacing w:after="20" w:line="252" w:lineRule="auto"/>
              <w:jc w:val="center"/>
            </w:pPr>
            <w:r>
              <w:rPr>
                <w:sz w:val="17"/>
              </w:rPr>
              <w:t>149 học sinh (59.6%)</w:t>
            </w:r>
          </w:p>
        </w:tc>
      </w:tr>
      <w:tr w:rsidR="00AB4035" w14:paraId="77152EE7" w14:textId="77777777">
        <w:trPr>
          <w:jc w:val="center"/>
        </w:trPr>
        <w:tc>
          <w:tcPr>
            <w:tcW w:w="1814" w:type="dxa"/>
            <w:shd w:val="clear" w:color="auto" w:fill="FFFFFF"/>
            <w:tcMar>
              <w:top w:w="50" w:type="dxa"/>
              <w:left w:w="50" w:type="dxa"/>
              <w:bottom w:w="50" w:type="dxa"/>
              <w:right w:w="50" w:type="dxa"/>
            </w:tcMar>
          </w:tcPr>
          <w:p w14:paraId="1DD064DF" w14:textId="77777777" w:rsidR="00AB4035" w:rsidRDefault="00000000">
            <w:pPr>
              <w:spacing w:after="20" w:line="252" w:lineRule="auto"/>
            </w:pPr>
            <w:r>
              <w:rPr>
                <w:sz w:val="17"/>
              </w:rPr>
              <w:t>3</w:t>
            </w:r>
          </w:p>
        </w:tc>
        <w:tc>
          <w:tcPr>
            <w:tcW w:w="1814" w:type="dxa"/>
            <w:shd w:val="clear" w:color="auto" w:fill="FFFFFF"/>
            <w:tcMar>
              <w:top w:w="50" w:type="dxa"/>
              <w:left w:w="50" w:type="dxa"/>
              <w:bottom w:w="50" w:type="dxa"/>
              <w:right w:w="50" w:type="dxa"/>
            </w:tcMar>
          </w:tcPr>
          <w:p w14:paraId="5EBA801F" w14:textId="77777777" w:rsidR="00AB4035" w:rsidRDefault="00000000">
            <w:pPr>
              <w:spacing w:after="20" w:line="252" w:lineRule="auto"/>
            </w:pPr>
            <w:r>
              <w:rPr>
                <w:sz w:val="17"/>
              </w:rPr>
              <w:t>Bạn có gặp lỗi công thức Toán (căn bậc hai, phân số) bị lỗi ký tự?</w:t>
            </w:r>
          </w:p>
        </w:tc>
        <w:tc>
          <w:tcPr>
            <w:tcW w:w="1814" w:type="dxa"/>
            <w:shd w:val="clear" w:color="auto" w:fill="FFFFFF"/>
            <w:tcMar>
              <w:top w:w="50" w:type="dxa"/>
              <w:left w:w="50" w:type="dxa"/>
              <w:bottom w:w="50" w:type="dxa"/>
              <w:right w:w="50" w:type="dxa"/>
            </w:tcMar>
          </w:tcPr>
          <w:p w14:paraId="33D21F8C" w14:textId="77777777" w:rsidR="00AB4035" w:rsidRDefault="00000000">
            <w:pPr>
              <w:spacing w:after="20" w:line="252" w:lineRule="auto"/>
              <w:jc w:val="center"/>
            </w:pPr>
            <w:r>
              <w:rPr>
                <w:sz w:val="17"/>
              </w:rPr>
              <w:t>78 học sinh (31.2%)</w:t>
            </w:r>
          </w:p>
        </w:tc>
        <w:tc>
          <w:tcPr>
            <w:tcW w:w="1814" w:type="dxa"/>
            <w:shd w:val="clear" w:color="auto" w:fill="FFFFFF"/>
            <w:tcMar>
              <w:top w:w="50" w:type="dxa"/>
              <w:left w:w="50" w:type="dxa"/>
              <w:bottom w:w="50" w:type="dxa"/>
              <w:right w:w="50" w:type="dxa"/>
            </w:tcMar>
          </w:tcPr>
          <w:p w14:paraId="1F11021F" w14:textId="77777777" w:rsidR="00AB4035" w:rsidRDefault="00000000">
            <w:pPr>
              <w:spacing w:after="20" w:line="252" w:lineRule="auto"/>
              <w:jc w:val="center"/>
            </w:pPr>
            <w:r>
              <w:rPr>
                <w:sz w:val="17"/>
              </w:rPr>
              <w:t>40 học sinh (16.0%)</w:t>
            </w:r>
          </w:p>
        </w:tc>
        <w:tc>
          <w:tcPr>
            <w:tcW w:w="1814" w:type="dxa"/>
            <w:shd w:val="clear" w:color="auto" w:fill="FFFFFF"/>
            <w:tcMar>
              <w:top w:w="50" w:type="dxa"/>
              <w:left w:w="50" w:type="dxa"/>
              <w:bottom w:w="50" w:type="dxa"/>
              <w:right w:w="50" w:type="dxa"/>
            </w:tcMar>
          </w:tcPr>
          <w:p w14:paraId="6A8B24F1" w14:textId="77777777" w:rsidR="00AB4035" w:rsidRDefault="00000000">
            <w:pPr>
              <w:spacing w:after="20" w:line="252" w:lineRule="auto"/>
              <w:jc w:val="center"/>
            </w:pPr>
            <w:r>
              <w:rPr>
                <w:sz w:val="17"/>
              </w:rPr>
              <w:t>132 học sinh (52.8%)</w:t>
            </w:r>
          </w:p>
        </w:tc>
      </w:tr>
      <w:tr w:rsidR="00AB4035" w14:paraId="1B566DDA" w14:textId="77777777">
        <w:trPr>
          <w:jc w:val="center"/>
        </w:trPr>
        <w:tc>
          <w:tcPr>
            <w:tcW w:w="1814" w:type="dxa"/>
            <w:shd w:val="clear" w:color="auto" w:fill="F8FAFC"/>
            <w:tcMar>
              <w:top w:w="50" w:type="dxa"/>
              <w:left w:w="50" w:type="dxa"/>
              <w:bottom w:w="50" w:type="dxa"/>
              <w:right w:w="50" w:type="dxa"/>
            </w:tcMar>
          </w:tcPr>
          <w:p w14:paraId="02B54FB4" w14:textId="77777777" w:rsidR="00AB4035" w:rsidRDefault="00000000">
            <w:pPr>
              <w:spacing w:after="20" w:line="252" w:lineRule="auto"/>
            </w:pPr>
            <w:r>
              <w:rPr>
                <w:sz w:val="17"/>
              </w:rPr>
              <w:t>4</w:t>
            </w:r>
          </w:p>
        </w:tc>
        <w:tc>
          <w:tcPr>
            <w:tcW w:w="1814" w:type="dxa"/>
            <w:shd w:val="clear" w:color="auto" w:fill="F8FAFC"/>
            <w:tcMar>
              <w:top w:w="50" w:type="dxa"/>
              <w:left w:w="50" w:type="dxa"/>
              <w:bottom w:w="50" w:type="dxa"/>
              <w:right w:w="50" w:type="dxa"/>
            </w:tcMar>
          </w:tcPr>
          <w:p w14:paraId="00BF6291" w14:textId="77777777" w:rsidR="00AB4035" w:rsidRDefault="00000000">
            <w:pPr>
              <w:spacing w:after="20" w:line="252" w:lineRule="auto"/>
            </w:pPr>
            <w:r>
              <w:rPr>
                <w:sz w:val="17"/>
              </w:rPr>
              <w:t>AI có bao giờ trả lời kiến thức không đúng với SGK THCS mới?</w:t>
            </w:r>
          </w:p>
        </w:tc>
        <w:tc>
          <w:tcPr>
            <w:tcW w:w="1814" w:type="dxa"/>
            <w:shd w:val="clear" w:color="auto" w:fill="F8FAFC"/>
            <w:tcMar>
              <w:top w:w="50" w:type="dxa"/>
              <w:left w:w="50" w:type="dxa"/>
              <w:bottom w:w="50" w:type="dxa"/>
              <w:right w:w="50" w:type="dxa"/>
            </w:tcMar>
          </w:tcPr>
          <w:p w14:paraId="493514AB" w14:textId="77777777" w:rsidR="00AB4035" w:rsidRDefault="00000000">
            <w:pPr>
              <w:spacing w:after="20" w:line="252" w:lineRule="auto"/>
              <w:jc w:val="center"/>
            </w:pPr>
            <w:r>
              <w:rPr>
                <w:sz w:val="17"/>
              </w:rPr>
              <w:t>94 học sinh (37.6%)</w:t>
            </w:r>
          </w:p>
        </w:tc>
        <w:tc>
          <w:tcPr>
            <w:tcW w:w="1814" w:type="dxa"/>
            <w:shd w:val="clear" w:color="auto" w:fill="F8FAFC"/>
            <w:tcMar>
              <w:top w:w="50" w:type="dxa"/>
              <w:left w:w="50" w:type="dxa"/>
              <w:bottom w:w="50" w:type="dxa"/>
              <w:right w:w="50" w:type="dxa"/>
            </w:tcMar>
          </w:tcPr>
          <w:p w14:paraId="1466B33E" w14:textId="77777777" w:rsidR="00AB4035" w:rsidRDefault="00000000">
            <w:pPr>
              <w:spacing w:after="20" w:line="252" w:lineRule="auto"/>
              <w:jc w:val="center"/>
            </w:pPr>
            <w:r>
              <w:rPr>
                <w:sz w:val="17"/>
              </w:rPr>
              <w:t>62 học sinh (24.8%)</w:t>
            </w:r>
          </w:p>
        </w:tc>
        <w:tc>
          <w:tcPr>
            <w:tcW w:w="1814" w:type="dxa"/>
            <w:shd w:val="clear" w:color="auto" w:fill="F8FAFC"/>
            <w:tcMar>
              <w:top w:w="50" w:type="dxa"/>
              <w:left w:w="50" w:type="dxa"/>
              <w:bottom w:w="50" w:type="dxa"/>
              <w:right w:w="50" w:type="dxa"/>
            </w:tcMar>
          </w:tcPr>
          <w:p w14:paraId="42F71110" w14:textId="77777777" w:rsidR="00AB4035" w:rsidRDefault="00000000">
            <w:pPr>
              <w:spacing w:after="20" w:line="252" w:lineRule="auto"/>
              <w:jc w:val="center"/>
            </w:pPr>
            <w:r>
              <w:rPr>
                <w:sz w:val="17"/>
              </w:rPr>
              <w:t>94 học sinh (37.6%)</w:t>
            </w:r>
          </w:p>
        </w:tc>
      </w:tr>
      <w:tr w:rsidR="00AB4035" w14:paraId="479D36E5" w14:textId="77777777">
        <w:trPr>
          <w:jc w:val="center"/>
        </w:trPr>
        <w:tc>
          <w:tcPr>
            <w:tcW w:w="1814" w:type="dxa"/>
            <w:shd w:val="clear" w:color="auto" w:fill="FFFFFF"/>
            <w:tcMar>
              <w:top w:w="50" w:type="dxa"/>
              <w:left w:w="50" w:type="dxa"/>
              <w:bottom w:w="50" w:type="dxa"/>
              <w:right w:w="50" w:type="dxa"/>
            </w:tcMar>
          </w:tcPr>
          <w:p w14:paraId="5DC11245" w14:textId="77777777" w:rsidR="00AB4035" w:rsidRDefault="00000000">
            <w:pPr>
              <w:spacing w:after="20" w:line="252" w:lineRule="auto"/>
            </w:pPr>
            <w:r>
              <w:rPr>
                <w:sz w:val="17"/>
              </w:rPr>
              <w:t>5</w:t>
            </w:r>
          </w:p>
        </w:tc>
        <w:tc>
          <w:tcPr>
            <w:tcW w:w="1814" w:type="dxa"/>
            <w:shd w:val="clear" w:color="auto" w:fill="FFFFFF"/>
            <w:tcMar>
              <w:top w:w="50" w:type="dxa"/>
              <w:left w:w="50" w:type="dxa"/>
              <w:bottom w:w="50" w:type="dxa"/>
              <w:right w:w="50" w:type="dxa"/>
            </w:tcMar>
          </w:tcPr>
          <w:p w14:paraId="52E6C53F" w14:textId="77777777" w:rsidR="00AB4035" w:rsidRDefault="00000000">
            <w:pPr>
              <w:spacing w:after="20" w:line="252" w:lineRule="auto"/>
            </w:pPr>
            <w:r>
              <w:rPr>
                <w:sz w:val="17"/>
              </w:rPr>
              <w:t>Bạn có mong muốn AI chỉ gợi ý từng bước để bạn tự giải bài?</w:t>
            </w:r>
          </w:p>
        </w:tc>
        <w:tc>
          <w:tcPr>
            <w:tcW w:w="1814" w:type="dxa"/>
            <w:shd w:val="clear" w:color="auto" w:fill="FFFFFF"/>
            <w:tcMar>
              <w:top w:w="50" w:type="dxa"/>
              <w:left w:w="50" w:type="dxa"/>
              <w:bottom w:w="50" w:type="dxa"/>
              <w:right w:w="50" w:type="dxa"/>
            </w:tcMar>
          </w:tcPr>
          <w:p w14:paraId="7A29D61A" w14:textId="77777777" w:rsidR="00AB4035" w:rsidRDefault="00000000">
            <w:pPr>
              <w:spacing w:after="20" w:line="252" w:lineRule="auto"/>
              <w:jc w:val="center"/>
            </w:pPr>
            <w:r>
              <w:rPr>
                <w:sz w:val="17"/>
              </w:rPr>
              <w:t>25 học sinh (10.0%)</w:t>
            </w:r>
          </w:p>
        </w:tc>
        <w:tc>
          <w:tcPr>
            <w:tcW w:w="1814" w:type="dxa"/>
            <w:shd w:val="clear" w:color="auto" w:fill="FFFFFF"/>
            <w:tcMar>
              <w:top w:w="50" w:type="dxa"/>
              <w:left w:w="50" w:type="dxa"/>
              <w:bottom w:w="50" w:type="dxa"/>
              <w:right w:w="50" w:type="dxa"/>
            </w:tcMar>
          </w:tcPr>
          <w:p w14:paraId="3207A9F1" w14:textId="77777777" w:rsidR="00AB4035" w:rsidRDefault="00000000">
            <w:pPr>
              <w:spacing w:after="20" w:line="252" w:lineRule="auto"/>
              <w:jc w:val="center"/>
            </w:pPr>
            <w:r>
              <w:rPr>
                <w:sz w:val="17"/>
              </w:rPr>
              <w:t>16 học sinh (6.4%)</w:t>
            </w:r>
          </w:p>
        </w:tc>
        <w:tc>
          <w:tcPr>
            <w:tcW w:w="1814" w:type="dxa"/>
            <w:shd w:val="clear" w:color="auto" w:fill="FFFFFF"/>
            <w:tcMar>
              <w:top w:w="50" w:type="dxa"/>
              <w:left w:w="50" w:type="dxa"/>
              <w:bottom w:w="50" w:type="dxa"/>
              <w:right w:w="50" w:type="dxa"/>
            </w:tcMar>
          </w:tcPr>
          <w:p w14:paraId="6B0F5E30" w14:textId="77777777" w:rsidR="00AB4035" w:rsidRDefault="00000000">
            <w:pPr>
              <w:spacing w:after="20" w:line="252" w:lineRule="auto"/>
              <w:jc w:val="center"/>
            </w:pPr>
            <w:r>
              <w:rPr>
                <w:sz w:val="17"/>
              </w:rPr>
              <w:t>209 học sinh (83.6%)</w:t>
            </w:r>
          </w:p>
        </w:tc>
      </w:tr>
      <w:tr w:rsidR="00AB4035" w14:paraId="3692F9FC" w14:textId="77777777">
        <w:trPr>
          <w:jc w:val="center"/>
        </w:trPr>
        <w:tc>
          <w:tcPr>
            <w:tcW w:w="1814" w:type="dxa"/>
            <w:shd w:val="clear" w:color="auto" w:fill="F8FAFC"/>
            <w:tcMar>
              <w:top w:w="50" w:type="dxa"/>
              <w:left w:w="50" w:type="dxa"/>
              <w:bottom w:w="50" w:type="dxa"/>
              <w:right w:w="50" w:type="dxa"/>
            </w:tcMar>
          </w:tcPr>
          <w:p w14:paraId="754FD8EA" w14:textId="77777777" w:rsidR="00AB4035" w:rsidRDefault="00000000">
            <w:pPr>
              <w:spacing w:after="20" w:line="252" w:lineRule="auto"/>
            </w:pPr>
            <w:r>
              <w:rPr>
                <w:sz w:val="17"/>
              </w:rPr>
              <w:t>6</w:t>
            </w:r>
          </w:p>
        </w:tc>
        <w:tc>
          <w:tcPr>
            <w:tcW w:w="1814" w:type="dxa"/>
            <w:shd w:val="clear" w:color="auto" w:fill="F8FAFC"/>
            <w:tcMar>
              <w:top w:w="50" w:type="dxa"/>
              <w:left w:w="50" w:type="dxa"/>
              <w:bottom w:w="50" w:type="dxa"/>
              <w:right w:w="50" w:type="dxa"/>
            </w:tcMar>
          </w:tcPr>
          <w:p w14:paraId="13416E2A" w14:textId="77777777" w:rsidR="00AB4035" w:rsidRDefault="00000000">
            <w:pPr>
              <w:spacing w:after="20" w:line="252" w:lineRule="auto"/>
            </w:pPr>
            <w:r>
              <w:rPr>
                <w:sz w:val="17"/>
              </w:rPr>
              <w:t>Bạn có muốn app học tập có đồng hồ Pomodoro 25 phút nhắc nghỉ ngơi?</w:t>
            </w:r>
          </w:p>
        </w:tc>
        <w:tc>
          <w:tcPr>
            <w:tcW w:w="1814" w:type="dxa"/>
            <w:shd w:val="clear" w:color="auto" w:fill="F8FAFC"/>
            <w:tcMar>
              <w:top w:w="50" w:type="dxa"/>
              <w:left w:w="50" w:type="dxa"/>
              <w:bottom w:w="50" w:type="dxa"/>
              <w:right w:w="50" w:type="dxa"/>
            </w:tcMar>
          </w:tcPr>
          <w:p w14:paraId="502BFD20" w14:textId="77777777" w:rsidR="00AB4035" w:rsidRDefault="00000000">
            <w:pPr>
              <w:spacing w:after="20" w:line="252" w:lineRule="auto"/>
              <w:jc w:val="center"/>
            </w:pPr>
            <w:r>
              <w:rPr>
                <w:sz w:val="17"/>
              </w:rPr>
              <w:t>35 học sinh (14.0%)</w:t>
            </w:r>
          </w:p>
        </w:tc>
        <w:tc>
          <w:tcPr>
            <w:tcW w:w="1814" w:type="dxa"/>
            <w:shd w:val="clear" w:color="auto" w:fill="F8FAFC"/>
            <w:tcMar>
              <w:top w:w="50" w:type="dxa"/>
              <w:left w:w="50" w:type="dxa"/>
              <w:bottom w:w="50" w:type="dxa"/>
              <w:right w:w="50" w:type="dxa"/>
            </w:tcMar>
          </w:tcPr>
          <w:p w14:paraId="429A937C" w14:textId="77777777" w:rsidR="00AB4035" w:rsidRDefault="00000000">
            <w:pPr>
              <w:spacing w:after="20" w:line="252" w:lineRule="auto"/>
              <w:jc w:val="center"/>
            </w:pPr>
            <w:r>
              <w:rPr>
                <w:sz w:val="17"/>
              </w:rPr>
              <w:t>32 học sinh (12.8%)</w:t>
            </w:r>
          </w:p>
        </w:tc>
        <w:tc>
          <w:tcPr>
            <w:tcW w:w="1814" w:type="dxa"/>
            <w:shd w:val="clear" w:color="auto" w:fill="F8FAFC"/>
            <w:tcMar>
              <w:top w:w="50" w:type="dxa"/>
              <w:left w:w="50" w:type="dxa"/>
              <w:bottom w:w="50" w:type="dxa"/>
              <w:right w:w="50" w:type="dxa"/>
            </w:tcMar>
          </w:tcPr>
          <w:p w14:paraId="3F18D43D" w14:textId="77777777" w:rsidR="00AB4035" w:rsidRDefault="00000000">
            <w:pPr>
              <w:spacing w:after="20" w:line="252" w:lineRule="auto"/>
              <w:jc w:val="center"/>
            </w:pPr>
            <w:r>
              <w:rPr>
                <w:sz w:val="17"/>
              </w:rPr>
              <w:t>183 học sinh (73.2%)</w:t>
            </w:r>
          </w:p>
        </w:tc>
      </w:tr>
    </w:tbl>
    <w:p w14:paraId="3F8CF983" w14:textId="77777777" w:rsidR="00AB4035" w:rsidRDefault="00AB4035"/>
    <w:p w14:paraId="1E4CDC93" w14:textId="77777777" w:rsidR="00AB4035" w:rsidRDefault="00000000">
      <w:pPr>
        <w:keepNext/>
        <w:spacing w:before="200"/>
      </w:pPr>
      <w:r>
        <w:rPr>
          <w:b/>
          <w:color w:val="2563EB"/>
          <w:sz w:val="24"/>
        </w:rPr>
        <w:t>Phụ lục 2: BẢNG KẾT QUẢ ĐO ĐẠC BENCHMARK CÁC MÔ HÌNH AI TRÊN BỘ CÂU HỎI LỚP 9</w:t>
      </w:r>
    </w:p>
    <w:p w14:paraId="05B6BFE8" w14:textId="77777777" w:rsidR="00AB4035" w:rsidRDefault="00000000">
      <w:r>
        <w:t>Thực nghiệm đo đạc độc lập trên 50 câu hỏi chuẩn hóa trích từ SGK Toán 9, Khoa học Tự nhiên 9 và Tiếng Anh 9 nhằm lựa chọn mô hình AI cốt lõi cho dự án.</w:t>
      </w:r>
    </w:p>
    <w:p w14:paraId="4EECEC37" w14:textId="77777777" w:rsidR="00AB4035" w:rsidRDefault="00000000">
      <w:r>
        <w:rPr>
          <w:b/>
        </w:rPr>
        <w:t xml:space="preserve">• </w:t>
      </w:r>
      <w:r>
        <w:rPr>
          <w:i/>
        </w:rPr>
        <w:t>Bảng đo lường hiệu năng kỹ thuật và độ chính xác của 4 mô hình AI trên bài tập lớp 9</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1512"/>
        <w:gridCol w:w="1512"/>
        <w:gridCol w:w="1512"/>
        <w:gridCol w:w="1512"/>
        <w:gridCol w:w="1512"/>
        <w:gridCol w:w="1512"/>
      </w:tblGrid>
      <w:tr w:rsidR="00AB4035" w14:paraId="3C660F24" w14:textId="77777777">
        <w:trPr>
          <w:jc w:val="center"/>
        </w:trPr>
        <w:tc>
          <w:tcPr>
            <w:tcW w:w="1512" w:type="dxa"/>
            <w:shd w:val="clear" w:color="auto" w:fill="1B365D"/>
            <w:tcMar>
              <w:top w:w="70" w:type="dxa"/>
              <w:left w:w="50" w:type="dxa"/>
              <w:bottom w:w="70" w:type="dxa"/>
              <w:right w:w="50" w:type="dxa"/>
            </w:tcMar>
          </w:tcPr>
          <w:p w14:paraId="722ED803" w14:textId="77777777" w:rsidR="00AB4035" w:rsidRDefault="00000000">
            <w:pPr>
              <w:jc w:val="center"/>
            </w:pPr>
            <w:r>
              <w:rPr>
                <w:b/>
                <w:color w:val="FFFFFF"/>
                <w:sz w:val="18"/>
              </w:rPr>
              <w:t>Mô hình thử nghiệm</w:t>
            </w:r>
          </w:p>
        </w:tc>
        <w:tc>
          <w:tcPr>
            <w:tcW w:w="1512" w:type="dxa"/>
            <w:shd w:val="clear" w:color="auto" w:fill="1B365D"/>
            <w:tcMar>
              <w:top w:w="70" w:type="dxa"/>
              <w:left w:w="50" w:type="dxa"/>
              <w:bottom w:w="70" w:type="dxa"/>
              <w:right w:w="50" w:type="dxa"/>
            </w:tcMar>
          </w:tcPr>
          <w:p w14:paraId="0A21E9B9" w14:textId="77777777" w:rsidR="00AB4035" w:rsidRDefault="00000000">
            <w:pPr>
              <w:jc w:val="center"/>
            </w:pPr>
            <w:r>
              <w:rPr>
                <w:b/>
                <w:color w:val="FFFFFF"/>
                <w:sz w:val="18"/>
              </w:rPr>
              <w:t>Thời gian phản hồi TTFT</w:t>
            </w:r>
          </w:p>
        </w:tc>
        <w:tc>
          <w:tcPr>
            <w:tcW w:w="1512" w:type="dxa"/>
            <w:shd w:val="clear" w:color="auto" w:fill="1B365D"/>
            <w:tcMar>
              <w:top w:w="70" w:type="dxa"/>
              <w:left w:w="50" w:type="dxa"/>
              <w:bottom w:w="70" w:type="dxa"/>
              <w:right w:w="50" w:type="dxa"/>
            </w:tcMar>
          </w:tcPr>
          <w:p w14:paraId="521010C8" w14:textId="77777777" w:rsidR="00AB4035" w:rsidRDefault="00000000">
            <w:pPr>
              <w:jc w:val="center"/>
            </w:pPr>
            <w:r>
              <w:rPr>
                <w:b/>
                <w:color w:val="FFFFFF"/>
                <w:sz w:val="18"/>
              </w:rPr>
              <w:t>Thời gian sinh cả câu</w:t>
            </w:r>
          </w:p>
        </w:tc>
        <w:tc>
          <w:tcPr>
            <w:tcW w:w="1512" w:type="dxa"/>
            <w:shd w:val="clear" w:color="auto" w:fill="1B365D"/>
            <w:tcMar>
              <w:top w:w="70" w:type="dxa"/>
              <w:left w:w="50" w:type="dxa"/>
              <w:bottom w:w="70" w:type="dxa"/>
              <w:right w:w="50" w:type="dxa"/>
            </w:tcMar>
          </w:tcPr>
          <w:p w14:paraId="4D60B9CC" w14:textId="77777777" w:rsidR="00AB4035" w:rsidRDefault="00000000">
            <w:pPr>
              <w:jc w:val="center"/>
            </w:pPr>
            <w:r>
              <w:rPr>
                <w:b/>
                <w:color w:val="FFFFFF"/>
                <w:sz w:val="18"/>
              </w:rPr>
              <w:t>Tỷ lệ đúng SGK Lớp 9</w:t>
            </w:r>
          </w:p>
        </w:tc>
        <w:tc>
          <w:tcPr>
            <w:tcW w:w="1512" w:type="dxa"/>
            <w:shd w:val="clear" w:color="auto" w:fill="1B365D"/>
            <w:tcMar>
              <w:top w:w="70" w:type="dxa"/>
              <w:left w:w="50" w:type="dxa"/>
              <w:bottom w:w="70" w:type="dxa"/>
              <w:right w:w="50" w:type="dxa"/>
            </w:tcMar>
          </w:tcPr>
          <w:p w14:paraId="12C4AB97" w14:textId="77777777" w:rsidR="00AB4035" w:rsidRDefault="00000000">
            <w:pPr>
              <w:jc w:val="center"/>
            </w:pPr>
            <w:r>
              <w:rPr>
                <w:b/>
                <w:color w:val="FFFFFF"/>
                <w:sz w:val="18"/>
              </w:rPr>
              <w:t>Khả năng chạy trên máy</w:t>
            </w:r>
          </w:p>
        </w:tc>
        <w:tc>
          <w:tcPr>
            <w:tcW w:w="1512" w:type="dxa"/>
            <w:shd w:val="clear" w:color="auto" w:fill="1B365D"/>
            <w:tcMar>
              <w:top w:w="70" w:type="dxa"/>
              <w:left w:w="50" w:type="dxa"/>
              <w:bottom w:w="70" w:type="dxa"/>
              <w:right w:w="50" w:type="dxa"/>
            </w:tcMar>
          </w:tcPr>
          <w:p w14:paraId="1DF78996" w14:textId="77777777" w:rsidR="00AB4035" w:rsidRDefault="00000000">
            <w:pPr>
              <w:jc w:val="center"/>
            </w:pPr>
            <w:r>
              <w:rPr>
                <w:b/>
                <w:color w:val="FFFFFF"/>
                <w:sz w:val="18"/>
              </w:rPr>
              <w:t>Đánh giá chi phí</w:t>
            </w:r>
          </w:p>
        </w:tc>
      </w:tr>
      <w:tr w:rsidR="00AB4035" w14:paraId="374D9ED6" w14:textId="77777777">
        <w:trPr>
          <w:jc w:val="center"/>
        </w:trPr>
        <w:tc>
          <w:tcPr>
            <w:tcW w:w="1512" w:type="dxa"/>
            <w:shd w:val="clear" w:color="auto" w:fill="FFFFFF"/>
            <w:tcMar>
              <w:top w:w="50" w:type="dxa"/>
              <w:left w:w="50" w:type="dxa"/>
              <w:bottom w:w="50" w:type="dxa"/>
              <w:right w:w="50" w:type="dxa"/>
            </w:tcMar>
          </w:tcPr>
          <w:p w14:paraId="325FB524" w14:textId="77777777" w:rsidR="00AB4035" w:rsidRDefault="00000000">
            <w:pPr>
              <w:spacing w:after="20" w:line="252" w:lineRule="auto"/>
            </w:pPr>
            <w:r>
              <w:rPr>
                <w:sz w:val="17"/>
              </w:rPr>
              <w:t>Google Gemini 2.5 Flash</w:t>
            </w:r>
          </w:p>
        </w:tc>
        <w:tc>
          <w:tcPr>
            <w:tcW w:w="1512" w:type="dxa"/>
            <w:shd w:val="clear" w:color="auto" w:fill="FFFFFF"/>
            <w:tcMar>
              <w:top w:w="50" w:type="dxa"/>
              <w:left w:w="50" w:type="dxa"/>
              <w:bottom w:w="50" w:type="dxa"/>
              <w:right w:w="50" w:type="dxa"/>
            </w:tcMar>
          </w:tcPr>
          <w:p w14:paraId="1CB4F07C" w14:textId="77777777" w:rsidR="00AB4035" w:rsidRDefault="00000000">
            <w:pPr>
              <w:spacing w:after="20" w:line="252" w:lineRule="auto"/>
            </w:pPr>
            <w:r>
              <w:rPr>
                <w:sz w:val="17"/>
              </w:rPr>
              <w:t>0.38 giây ± 0.05</w:t>
            </w:r>
          </w:p>
        </w:tc>
        <w:tc>
          <w:tcPr>
            <w:tcW w:w="1512" w:type="dxa"/>
            <w:shd w:val="clear" w:color="auto" w:fill="FFFFFF"/>
            <w:tcMar>
              <w:top w:w="50" w:type="dxa"/>
              <w:left w:w="50" w:type="dxa"/>
              <w:bottom w:w="50" w:type="dxa"/>
              <w:right w:w="50" w:type="dxa"/>
            </w:tcMar>
          </w:tcPr>
          <w:p w14:paraId="647A86AF" w14:textId="77777777" w:rsidR="00AB4035" w:rsidRDefault="00000000">
            <w:pPr>
              <w:spacing w:after="20" w:line="252" w:lineRule="auto"/>
              <w:jc w:val="center"/>
            </w:pPr>
            <w:r>
              <w:rPr>
                <w:sz w:val="17"/>
              </w:rPr>
              <w:t>1.58 giây ± 0.20</w:t>
            </w:r>
          </w:p>
        </w:tc>
        <w:tc>
          <w:tcPr>
            <w:tcW w:w="1512" w:type="dxa"/>
            <w:shd w:val="clear" w:color="auto" w:fill="FFFFFF"/>
            <w:tcMar>
              <w:top w:w="50" w:type="dxa"/>
              <w:left w:w="50" w:type="dxa"/>
              <w:bottom w:w="50" w:type="dxa"/>
              <w:right w:w="50" w:type="dxa"/>
            </w:tcMar>
          </w:tcPr>
          <w:p w14:paraId="4B8DC5E9" w14:textId="77777777" w:rsidR="00AB4035" w:rsidRDefault="00000000">
            <w:pPr>
              <w:spacing w:after="20" w:line="252" w:lineRule="auto"/>
              <w:jc w:val="center"/>
            </w:pPr>
            <w:r>
              <w:rPr>
                <w:sz w:val="17"/>
              </w:rPr>
              <w:t>96.0% (48/50 câu)</w:t>
            </w:r>
          </w:p>
        </w:tc>
        <w:tc>
          <w:tcPr>
            <w:tcW w:w="1512" w:type="dxa"/>
            <w:shd w:val="clear" w:color="auto" w:fill="FFFFFF"/>
            <w:tcMar>
              <w:top w:w="50" w:type="dxa"/>
              <w:left w:w="50" w:type="dxa"/>
              <w:bottom w:w="50" w:type="dxa"/>
              <w:right w:w="50" w:type="dxa"/>
            </w:tcMar>
          </w:tcPr>
          <w:p w14:paraId="18EE496C" w14:textId="77777777" w:rsidR="00AB4035" w:rsidRDefault="00000000">
            <w:pPr>
              <w:spacing w:after="20" w:line="252" w:lineRule="auto"/>
              <w:jc w:val="center"/>
            </w:pPr>
            <w:r>
              <w:rPr>
                <w:sz w:val="17"/>
              </w:rPr>
              <w:t>Chạy đám mây (Cực nhẹ)</w:t>
            </w:r>
          </w:p>
        </w:tc>
        <w:tc>
          <w:tcPr>
            <w:tcW w:w="1512" w:type="dxa"/>
            <w:shd w:val="clear" w:color="auto" w:fill="FFFFFF"/>
            <w:tcMar>
              <w:top w:w="50" w:type="dxa"/>
              <w:left w:w="50" w:type="dxa"/>
              <w:bottom w:w="50" w:type="dxa"/>
              <w:right w:w="50" w:type="dxa"/>
            </w:tcMar>
          </w:tcPr>
          <w:p w14:paraId="08837C8B" w14:textId="77777777" w:rsidR="00AB4035" w:rsidRDefault="00000000">
            <w:pPr>
              <w:spacing w:after="20" w:line="252" w:lineRule="auto"/>
              <w:jc w:val="center"/>
            </w:pPr>
            <w:r>
              <w:rPr>
                <w:sz w:val="17"/>
              </w:rPr>
              <w:t>Rẻ nhất (Rất tiết kiệm)</w:t>
            </w:r>
          </w:p>
        </w:tc>
      </w:tr>
      <w:tr w:rsidR="00AB4035" w14:paraId="355819AF" w14:textId="77777777">
        <w:trPr>
          <w:jc w:val="center"/>
        </w:trPr>
        <w:tc>
          <w:tcPr>
            <w:tcW w:w="1512" w:type="dxa"/>
            <w:shd w:val="clear" w:color="auto" w:fill="F8FAFC"/>
            <w:tcMar>
              <w:top w:w="50" w:type="dxa"/>
              <w:left w:w="50" w:type="dxa"/>
              <w:bottom w:w="50" w:type="dxa"/>
              <w:right w:w="50" w:type="dxa"/>
            </w:tcMar>
          </w:tcPr>
          <w:p w14:paraId="37D35661" w14:textId="77777777" w:rsidR="00AB4035" w:rsidRDefault="00000000">
            <w:pPr>
              <w:spacing w:after="20" w:line="252" w:lineRule="auto"/>
            </w:pPr>
            <w:r>
              <w:rPr>
                <w:sz w:val="17"/>
              </w:rPr>
              <w:t>OpenAI GPT-3.5-Turbo</w:t>
            </w:r>
          </w:p>
        </w:tc>
        <w:tc>
          <w:tcPr>
            <w:tcW w:w="1512" w:type="dxa"/>
            <w:shd w:val="clear" w:color="auto" w:fill="F8FAFC"/>
            <w:tcMar>
              <w:top w:w="50" w:type="dxa"/>
              <w:left w:w="50" w:type="dxa"/>
              <w:bottom w:w="50" w:type="dxa"/>
              <w:right w:w="50" w:type="dxa"/>
            </w:tcMar>
          </w:tcPr>
          <w:p w14:paraId="41A58A86" w14:textId="77777777" w:rsidR="00AB4035" w:rsidRDefault="00000000">
            <w:pPr>
              <w:spacing w:after="20" w:line="252" w:lineRule="auto"/>
            </w:pPr>
            <w:r>
              <w:rPr>
                <w:sz w:val="17"/>
              </w:rPr>
              <w:t>0.85 giây ± 0.12</w:t>
            </w:r>
          </w:p>
        </w:tc>
        <w:tc>
          <w:tcPr>
            <w:tcW w:w="1512" w:type="dxa"/>
            <w:shd w:val="clear" w:color="auto" w:fill="F8FAFC"/>
            <w:tcMar>
              <w:top w:w="50" w:type="dxa"/>
              <w:left w:w="50" w:type="dxa"/>
              <w:bottom w:w="50" w:type="dxa"/>
              <w:right w:w="50" w:type="dxa"/>
            </w:tcMar>
          </w:tcPr>
          <w:p w14:paraId="06C014DE" w14:textId="77777777" w:rsidR="00AB4035" w:rsidRDefault="00000000">
            <w:pPr>
              <w:spacing w:after="20" w:line="252" w:lineRule="auto"/>
              <w:jc w:val="center"/>
            </w:pPr>
            <w:r>
              <w:rPr>
                <w:sz w:val="17"/>
              </w:rPr>
              <w:t>2.90 giây ± 0.35</w:t>
            </w:r>
          </w:p>
        </w:tc>
        <w:tc>
          <w:tcPr>
            <w:tcW w:w="1512" w:type="dxa"/>
            <w:shd w:val="clear" w:color="auto" w:fill="F8FAFC"/>
            <w:tcMar>
              <w:top w:w="50" w:type="dxa"/>
              <w:left w:w="50" w:type="dxa"/>
              <w:bottom w:w="50" w:type="dxa"/>
              <w:right w:w="50" w:type="dxa"/>
            </w:tcMar>
          </w:tcPr>
          <w:p w14:paraId="11ED487E" w14:textId="77777777" w:rsidR="00AB4035" w:rsidRDefault="00000000">
            <w:pPr>
              <w:spacing w:after="20" w:line="252" w:lineRule="auto"/>
              <w:jc w:val="center"/>
            </w:pPr>
            <w:r>
              <w:rPr>
                <w:sz w:val="17"/>
              </w:rPr>
              <w:t>86.0% (43/50 câu)</w:t>
            </w:r>
          </w:p>
        </w:tc>
        <w:tc>
          <w:tcPr>
            <w:tcW w:w="1512" w:type="dxa"/>
            <w:shd w:val="clear" w:color="auto" w:fill="F8FAFC"/>
            <w:tcMar>
              <w:top w:w="50" w:type="dxa"/>
              <w:left w:w="50" w:type="dxa"/>
              <w:bottom w:w="50" w:type="dxa"/>
              <w:right w:w="50" w:type="dxa"/>
            </w:tcMar>
          </w:tcPr>
          <w:p w14:paraId="5702B3F5" w14:textId="77777777" w:rsidR="00AB4035" w:rsidRDefault="00000000">
            <w:pPr>
              <w:spacing w:after="20" w:line="252" w:lineRule="auto"/>
              <w:jc w:val="center"/>
            </w:pPr>
            <w:r>
              <w:rPr>
                <w:sz w:val="17"/>
              </w:rPr>
              <w:t>Chạy đám mây (Nhẹ máy)</w:t>
            </w:r>
          </w:p>
        </w:tc>
        <w:tc>
          <w:tcPr>
            <w:tcW w:w="1512" w:type="dxa"/>
            <w:shd w:val="clear" w:color="auto" w:fill="F8FAFC"/>
            <w:tcMar>
              <w:top w:w="50" w:type="dxa"/>
              <w:left w:w="50" w:type="dxa"/>
              <w:bottom w:w="50" w:type="dxa"/>
              <w:right w:w="50" w:type="dxa"/>
            </w:tcMar>
          </w:tcPr>
          <w:p w14:paraId="1DBEA1F6" w14:textId="77777777" w:rsidR="00AB4035" w:rsidRDefault="00000000">
            <w:pPr>
              <w:spacing w:after="20" w:line="252" w:lineRule="auto"/>
              <w:jc w:val="center"/>
            </w:pPr>
            <w:r>
              <w:rPr>
                <w:sz w:val="17"/>
              </w:rPr>
              <w:t>Khá tốn kém</w:t>
            </w:r>
          </w:p>
        </w:tc>
      </w:tr>
      <w:tr w:rsidR="00AB4035" w14:paraId="3E1BB1FA" w14:textId="77777777">
        <w:trPr>
          <w:jc w:val="center"/>
        </w:trPr>
        <w:tc>
          <w:tcPr>
            <w:tcW w:w="1512" w:type="dxa"/>
            <w:shd w:val="clear" w:color="auto" w:fill="FFFFFF"/>
            <w:tcMar>
              <w:top w:w="50" w:type="dxa"/>
              <w:left w:w="50" w:type="dxa"/>
              <w:bottom w:w="50" w:type="dxa"/>
              <w:right w:w="50" w:type="dxa"/>
            </w:tcMar>
          </w:tcPr>
          <w:p w14:paraId="0FDE14B6" w14:textId="77777777" w:rsidR="00AB4035" w:rsidRDefault="00000000">
            <w:pPr>
              <w:spacing w:after="20" w:line="252" w:lineRule="auto"/>
            </w:pPr>
            <w:r>
              <w:rPr>
                <w:sz w:val="17"/>
              </w:rPr>
              <w:t>Anthropic Claude 3 Haiku</w:t>
            </w:r>
          </w:p>
        </w:tc>
        <w:tc>
          <w:tcPr>
            <w:tcW w:w="1512" w:type="dxa"/>
            <w:shd w:val="clear" w:color="auto" w:fill="FFFFFF"/>
            <w:tcMar>
              <w:top w:w="50" w:type="dxa"/>
              <w:left w:w="50" w:type="dxa"/>
              <w:bottom w:w="50" w:type="dxa"/>
              <w:right w:w="50" w:type="dxa"/>
            </w:tcMar>
          </w:tcPr>
          <w:p w14:paraId="55CD3E31" w14:textId="77777777" w:rsidR="00AB4035" w:rsidRDefault="00000000">
            <w:pPr>
              <w:spacing w:after="20" w:line="252" w:lineRule="auto"/>
            </w:pPr>
            <w:r>
              <w:rPr>
                <w:sz w:val="17"/>
              </w:rPr>
              <w:t>0.62 giây ± 0.08</w:t>
            </w:r>
          </w:p>
        </w:tc>
        <w:tc>
          <w:tcPr>
            <w:tcW w:w="1512" w:type="dxa"/>
            <w:shd w:val="clear" w:color="auto" w:fill="FFFFFF"/>
            <w:tcMar>
              <w:top w:w="50" w:type="dxa"/>
              <w:left w:w="50" w:type="dxa"/>
              <w:bottom w:w="50" w:type="dxa"/>
              <w:right w:w="50" w:type="dxa"/>
            </w:tcMar>
          </w:tcPr>
          <w:p w14:paraId="3DD7C0DB" w14:textId="77777777" w:rsidR="00AB4035" w:rsidRDefault="00000000">
            <w:pPr>
              <w:spacing w:after="20" w:line="252" w:lineRule="auto"/>
              <w:jc w:val="center"/>
            </w:pPr>
            <w:r>
              <w:rPr>
                <w:sz w:val="17"/>
              </w:rPr>
              <w:t>2.10 giây ± 0.25</w:t>
            </w:r>
          </w:p>
        </w:tc>
        <w:tc>
          <w:tcPr>
            <w:tcW w:w="1512" w:type="dxa"/>
            <w:shd w:val="clear" w:color="auto" w:fill="FFFFFF"/>
            <w:tcMar>
              <w:top w:w="50" w:type="dxa"/>
              <w:left w:w="50" w:type="dxa"/>
              <w:bottom w:w="50" w:type="dxa"/>
              <w:right w:w="50" w:type="dxa"/>
            </w:tcMar>
          </w:tcPr>
          <w:p w14:paraId="190E7058" w14:textId="77777777" w:rsidR="00AB4035" w:rsidRDefault="00000000">
            <w:pPr>
              <w:spacing w:after="20" w:line="252" w:lineRule="auto"/>
              <w:jc w:val="center"/>
            </w:pPr>
            <w:r>
              <w:rPr>
                <w:sz w:val="17"/>
              </w:rPr>
              <w:t>88.0% (44/50 câu)</w:t>
            </w:r>
          </w:p>
        </w:tc>
        <w:tc>
          <w:tcPr>
            <w:tcW w:w="1512" w:type="dxa"/>
            <w:shd w:val="clear" w:color="auto" w:fill="FFFFFF"/>
            <w:tcMar>
              <w:top w:w="50" w:type="dxa"/>
              <w:left w:w="50" w:type="dxa"/>
              <w:bottom w:w="50" w:type="dxa"/>
              <w:right w:w="50" w:type="dxa"/>
            </w:tcMar>
          </w:tcPr>
          <w:p w14:paraId="59F8B131" w14:textId="77777777" w:rsidR="00AB4035" w:rsidRDefault="00000000">
            <w:pPr>
              <w:spacing w:after="20" w:line="252" w:lineRule="auto"/>
              <w:jc w:val="center"/>
            </w:pPr>
            <w:r>
              <w:rPr>
                <w:sz w:val="17"/>
              </w:rPr>
              <w:t>Chạy đám mây (Nhẹ máy)</w:t>
            </w:r>
          </w:p>
        </w:tc>
        <w:tc>
          <w:tcPr>
            <w:tcW w:w="1512" w:type="dxa"/>
            <w:shd w:val="clear" w:color="auto" w:fill="FFFFFF"/>
            <w:tcMar>
              <w:top w:w="50" w:type="dxa"/>
              <w:left w:w="50" w:type="dxa"/>
              <w:bottom w:w="50" w:type="dxa"/>
              <w:right w:w="50" w:type="dxa"/>
            </w:tcMar>
          </w:tcPr>
          <w:p w14:paraId="34B27ABF" w14:textId="77777777" w:rsidR="00AB4035" w:rsidRDefault="00000000">
            <w:pPr>
              <w:spacing w:after="20" w:line="252" w:lineRule="auto"/>
              <w:jc w:val="center"/>
            </w:pPr>
            <w:r>
              <w:rPr>
                <w:sz w:val="17"/>
              </w:rPr>
              <w:t>Mức trung bình</w:t>
            </w:r>
          </w:p>
        </w:tc>
      </w:tr>
      <w:tr w:rsidR="00AB4035" w14:paraId="1D4C1C15" w14:textId="77777777">
        <w:trPr>
          <w:jc w:val="center"/>
        </w:trPr>
        <w:tc>
          <w:tcPr>
            <w:tcW w:w="1512" w:type="dxa"/>
            <w:shd w:val="clear" w:color="auto" w:fill="F8FAFC"/>
            <w:tcMar>
              <w:top w:w="50" w:type="dxa"/>
              <w:left w:w="50" w:type="dxa"/>
              <w:bottom w:w="50" w:type="dxa"/>
              <w:right w:w="50" w:type="dxa"/>
            </w:tcMar>
          </w:tcPr>
          <w:p w14:paraId="47878D53" w14:textId="77777777" w:rsidR="00AB4035" w:rsidRDefault="00000000">
            <w:pPr>
              <w:spacing w:after="20" w:line="252" w:lineRule="auto"/>
            </w:pPr>
            <w:r>
              <w:rPr>
                <w:sz w:val="17"/>
              </w:rPr>
              <w:t>Meta Llama-3-8B (Chạy offline)</w:t>
            </w:r>
          </w:p>
        </w:tc>
        <w:tc>
          <w:tcPr>
            <w:tcW w:w="1512" w:type="dxa"/>
            <w:shd w:val="clear" w:color="auto" w:fill="F8FAFC"/>
            <w:tcMar>
              <w:top w:w="50" w:type="dxa"/>
              <w:left w:w="50" w:type="dxa"/>
              <w:bottom w:w="50" w:type="dxa"/>
              <w:right w:w="50" w:type="dxa"/>
            </w:tcMar>
          </w:tcPr>
          <w:p w14:paraId="36458A43" w14:textId="77777777" w:rsidR="00AB4035" w:rsidRDefault="00000000">
            <w:pPr>
              <w:spacing w:after="20" w:line="252" w:lineRule="auto"/>
            </w:pPr>
            <w:r>
              <w:rPr>
                <w:sz w:val="17"/>
              </w:rPr>
              <w:t>1.95 giây ± 0.40</w:t>
            </w:r>
          </w:p>
        </w:tc>
        <w:tc>
          <w:tcPr>
            <w:tcW w:w="1512" w:type="dxa"/>
            <w:shd w:val="clear" w:color="auto" w:fill="F8FAFC"/>
            <w:tcMar>
              <w:top w:w="50" w:type="dxa"/>
              <w:left w:w="50" w:type="dxa"/>
              <w:bottom w:w="50" w:type="dxa"/>
              <w:right w:w="50" w:type="dxa"/>
            </w:tcMar>
          </w:tcPr>
          <w:p w14:paraId="24D5EF67" w14:textId="77777777" w:rsidR="00AB4035" w:rsidRDefault="00000000">
            <w:pPr>
              <w:spacing w:after="20" w:line="252" w:lineRule="auto"/>
              <w:jc w:val="center"/>
            </w:pPr>
            <w:r>
              <w:rPr>
                <w:sz w:val="17"/>
              </w:rPr>
              <w:t>6.20 giây ± 1.10</w:t>
            </w:r>
          </w:p>
        </w:tc>
        <w:tc>
          <w:tcPr>
            <w:tcW w:w="1512" w:type="dxa"/>
            <w:shd w:val="clear" w:color="auto" w:fill="F8FAFC"/>
            <w:tcMar>
              <w:top w:w="50" w:type="dxa"/>
              <w:left w:w="50" w:type="dxa"/>
              <w:bottom w:w="50" w:type="dxa"/>
              <w:right w:w="50" w:type="dxa"/>
            </w:tcMar>
          </w:tcPr>
          <w:p w14:paraId="3E4E0BB3" w14:textId="77777777" w:rsidR="00AB4035" w:rsidRDefault="00000000">
            <w:pPr>
              <w:spacing w:after="20" w:line="252" w:lineRule="auto"/>
              <w:jc w:val="center"/>
            </w:pPr>
            <w:r>
              <w:rPr>
                <w:sz w:val="17"/>
              </w:rPr>
              <w:t>76.0% (38/50 câu)</w:t>
            </w:r>
          </w:p>
        </w:tc>
        <w:tc>
          <w:tcPr>
            <w:tcW w:w="1512" w:type="dxa"/>
            <w:shd w:val="clear" w:color="auto" w:fill="F8FAFC"/>
            <w:tcMar>
              <w:top w:w="50" w:type="dxa"/>
              <w:left w:w="50" w:type="dxa"/>
              <w:bottom w:w="50" w:type="dxa"/>
              <w:right w:w="50" w:type="dxa"/>
            </w:tcMar>
          </w:tcPr>
          <w:p w14:paraId="53239E3B" w14:textId="77777777" w:rsidR="00AB4035" w:rsidRDefault="00000000">
            <w:pPr>
              <w:spacing w:after="20" w:line="252" w:lineRule="auto"/>
              <w:jc w:val="center"/>
            </w:pPr>
            <w:r>
              <w:rPr>
                <w:sz w:val="17"/>
              </w:rPr>
              <w:t>Máy trường bị đơ vì thiếu GPU</w:t>
            </w:r>
          </w:p>
        </w:tc>
        <w:tc>
          <w:tcPr>
            <w:tcW w:w="1512" w:type="dxa"/>
            <w:shd w:val="clear" w:color="auto" w:fill="F8FAFC"/>
            <w:tcMar>
              <w:top w:w="50" w:type="dxa"/>
              <w:left w:w="50" w:type="dxa"/>
              <w:bottom w:w="50" w:type="dxa"/>
              <w:right w:w="50" w:type="dxa"/>
            </w:tcMar>
          </w:tcPr>
          <w:p w14:paraId="187A0CDC" w14:textId="77777777" w:rsidR="00AB4035" w:rsidRDefault="00000000">
            <w:pPr>
              <w:spacing w:after="20" w:line="252" w:lineRule="auto"/>
              <w:jc w:val="center"/>
            </w:pPr>
            <w:r>
              <w:rPr>
                <w:sz w:val="17"/>
              </w:rPr>
              <w:t>Miễn phí (Đòi hỏi máy khủng)</w:t>
            </w:r>
          </w:p>
        </w:tc>
      </w:tr>
    </w:tbl>
    <w:p w14:paraId="0BDE0209" w14:textId="77777777" w:rsidR="00AB4035" w:rsidRDefault="00AB4035"/>
    <w:p w14:paraId="5F00D3C8" w14:textId="77777777" w:rsidR="00AB4035" w:rsidRDefault="00000000">
      <w:pPr>
        <w:keepNext/>
        <w:spacing w:before="200"/>
      </w:pPr>
      <w:r>
        <w:rPr>
          <w:b/>
          <w:color w:val="2563EB"/>
          <w:sz w:val="24"/>
        </w:rPr>
        <w:lastRenderedPageBreak/>
        <w:t>Phụ lục 3: BẢNG KẾT QUẢ TINH CHỈNH THAM SỐ RAG TRÊN SÁCH GIÁO KHOA LỚP 9</w:t>
      </w:r>
    </w:p>
    <w:p w14:paraId="3DC9888E" w14:textId="77777777" w:rsidR="00AB4035" w:rsidRDefault="00000000">
      <w:r>
        <w:t>Kiểm nghiệm các phương án phân đoạn văn bản SGK Toán 9 và KHTN 9, đánh giá độ chính xác của hàm tìm kiếm Supabase pgvector.</w:t>
      </w:r>
    </w:p>
    <w:p w14:paraId="778894D0" w14:textId="77777777" w:rsidR="00AB4035" w:rsidRDefault="00000000">
      <w:r>
        <w:rPr>
          <w:b/>
        </w:rPr>
        <w:t xml:space="preserve">• </w:t>
      </w:r>
      <w:r>
        <w:rPr>
          <w:i/>
        </w:rPr>
        <w:t>So sánh các kích thước đoạn cắt văn bản SGK lớp 9 trên 30 câu truy vấn</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1512"/>
        <w:gridCol w:w="1512"/>
        <w:gridCol w:w="1512"/>
        <w:gridCol w:w="1512"/>
        <w:gridCol w:w="1512"/>
        <w:gridCol w:w="1512"/>
      </w:tblGrid>
      <w:tr w:rsidR="00AB4035" w14:paraId="18274879" w14:textId="77777777">
        <w:trPr>
          <w:jc w:val="center"/>
        </w:trPr>
        <w:tc>
          <w:tcPr>
            <w:tcW w:w="1512" w:type="dxa"/>
            <w:shd w:val="clear" w:color="auto" w:fill="1B365D"/>
            <w:tcMar>
              <w:top w:w="70" w:type="dxa"/>
              <w:left w:w="50" w:type="dxa"/>
              <w:bottom w:w="70" w:type="dxa"/>
              <w:right w:w="50" w:type="dxa"/>
            </w:tcMar>
          </w:tcPr>
          <w:p w14:paraId="4DC1D89D" w14:textId="77777777" w:rsidR="00AB4035" w:rsidRDefault="00000000">
            <w:pPr>
              <w:jc w:val="center"/>
            </w:pPr>
            <w:r>
              <w:rPr>
                <w:b/>
                <w:color w:val="FFFFFF"/>
                <w:sz w:val="18"/>
              </w:rPr>
              <w:t>Kích thước đoạn cắt</w:t>
            </w:r>
          </w:p>
        </w:tc>
        <w:tc>
          <w:tcPr>
            <w:tcW w:w="1512" w:type="dxa"/>
            <w:shd w:val="clear" w:color="auto" w:fill="1B365D"/>
            <w:tcMar>
              <w:top w:w="70" w:type="dxa"/>
              <w:left w:w="50" w:type="dxa"/>
              <w:bottom w:w="70" w:type="dxa"/>
              <w:right w:w="50" w:type="dxa"/>
            </w:tcMar>
          </w:tcPr>
          <w:p w14:paraId="209FCBFD" w14:textId="77777777" w:rsidR="00AB4035" w:rsidRDefault="00000000">
            <w:pPr>
              <w:jc w:val="center"/>
            </w:pPr>
            <w:r>
              <w:rPr>
                <w:b/>
                <w:color w:val="FFFFFF"/>
                <w:sz w:val="18"/>
              </w:rPr>
              <w:t>Số đoạn vector tạo ra</w:t>
            </w:r>
          </w:p>
        </w:tc>
        <w:tc>
          <w:tcPr>
            <w:tcW w:w="1512" w:type="dxa"/>
            <w:shd w:val="clear" w:color="auto" w:fill="1B365D"/>
            <w:tcMar>
              <w:top w:w="70" w:type="dxa"/>
              <w:left w:w="50" w:type="dxa"/>
              <w:bottom w:w="70" w:type="dxa"/>
              <w:right w:w="50" w:type="dxa"/>
            </w:tcMar>
          </w:tcPr>
          <w:p w14:paraId="2D61714B" w14:textId="77777777" w:rsidR="00AB4035" w:rsidRDefault="00000000">
            <w:pPr>
              <w:jc w:val="center"/>
            </w:pPr>
            <w:r>
              <w:rPr>
                <w:b/>
                <w:color w:val="FFFFFF"/>
                <w:sz w:val="18"/>
              </w:rPr>
              <w:t>Độ tương đồng Cosine</w:t>
            </w:r>
          </w:p>
        </w:tc>
        <w:tc>
          <w:tcPr>
            <w:tcW w:w="1512" w:type="dxa"/>
            <w:shd w:val="clear" w:color="auto" w:fill="1B365D"/>
            <w:tcMar>
              <w:top w:w="70" w:type="dxa"/>
              <w:left w:w="50" w:type="dxa"/>
              <w:bottom w:w="70" w:type="dxa"/>
              <w:right w:w="50" w:type="dxa"/>
            </w:tcMar>
          </w:tcPr>
          <w:p w14:paraId="0E440F8F" w14:textId="77777777" w:rsidR="00AB4035" w:rsidRDefault="00000000">
            <w:pPr>
              <w:jc w:val="center"/>
            </w:pPr>
            <w:r>
              <w:rPr>
                <w:b/>
                <w:color w:val="FFFFFF"/>
                <w:sz w:val="18"/>
              </w:rPr>
              <w:t>Đoán đúng Top 1</w:t>
            </w:r>
          </w:p>
        </w:tc>
        <w:tc>
          <w:tcPr>
            <w:tcW w:w="1512" w:type="dxa"/>
            <w:shd w:val="clear" w:color="auto" w:fill="1B365D"/>
            <w:tcMar>
              <w:top w:w="70" w:type="dxa"/>
              <w:left w:w="50" w:type="dxa"/>
              <w:bottom w:w="70" w:type="dxa"/>
              <w:right w:w="50" w:type="dxa"/>
            </w:tcMar>
          </w:tcPr>
          <w:p w14:paraId="64159519" w14:textId="77777777" w:rsidR="00AB4035" w:rsidRDefault="00000000">
            <w:pPr>
              <w:jc w:val="center"/>
            </w:pPr>
            <w:r>
              <w:rPr>
                <w:b/>
                <w:color w:val="FFFFFF"/>
                <w:sz w:val="18"/>
              </w:rPr>
              <w:t>Đoán đúng Top 3</w:t>
            </w:r>
          </w:p>
        </w:tc>
        <w:tc>
          <w:tcPr>
            <w:tcW w:w="1512" w:type="dxa"/>
            <w:shd w:val="clear" w:color="auto" w:fill="1B365D"/>
            <w:tcMar>
              <w:top w:w="70" w:type="dxa"/>
              <w:left w:w="50" w:type="dxa"/>
              <w:bottom w:w="70" w:type="dxa"/>
              <w:right w:w="50" w:type="dxa"/>
            </w:tcMar>
          </w:tcPr>
          <w:p w14:paraId="2B05CA1B" w14:textId="77777777" w:rsidR="00AB4035" w:rsidRDefault="00000000">
            <w:pPr>
              <w:jc w:val="center"/>
            </w:pPr>
            <w:r>
              <w:rPr>
                <w:b/>
                <w:color w:val="FFFFFF"/>
                <w:sz w:val="18"/>
              </w:rPr>
              <w:t>Nhận xét sư phạm</w:t>
            </w:r>
          </w:p>
        </w:tc>
      </w:tr>
      <w:tr w:rsidR="00AB4035" w14:paraId="737E89F5" w14:textId="77777777">
        <w:trPr>
          <w:jc w:val="center"/>
        </w:trPr>
        <w:tc>
          <w:tcPr>
            <w:tcW w:w="1512" w:type="dxa"/>
            <w:shd w:val="clear" w:color="auto" w:fill="FFFFFF"/>
            <w:tcMar>
              <w:top w:w="50" w:type="dxa"/>
              <w:left w:w="50" w:type="dxa"/>
              <w:bottom w:w="50" w:type="dxa"/>
              <w:right w:w="50" w:type="dxa"/>
            </w:tcMar>
          </w:tcPr>
          <w:p w14:paraId="36141B8E" w14:textId="77777777" w:rsidR="00AB4035" w:rsidRDefault="00000000">
            <w:pPr>
              <w:spacing w:after="20" w:line="252" w:lineRule="auto"/>
            </w:pPr>
            <w:r>
              <w:rPr>
                <w:sz w:val="17"/>
              </w:rPr>
              <w:t>Đoạn 300 từ (Overlap 30 từ)</w:t>
            </w:r>
          </w:p>
        </w:tc>
        <w:tc>
          <w:tcPr>
            <w:tcW w:w="1512" w:type="dxa"/>
            <w:shd w:val="clear" w:color="auto" w:fill="FFFFFF"/>
            <w:tcMar>
              <w:top w:w="50" w:type="dxa"/>
              <w:left w:w="50" w:type="dxa"/>
              <w:bottom w:w="50" w:type="dxa"/>
              <w:right w:w="50" w:type="dxa"/>
            </w:tcMar>
          </w:tcPr>
          <w:p w14:paraId="3C71E902" w14:textId="77777777" w:rsidR="00AB4035" w:rsidRDefault="00000000">
            <w:pPr>
              <w:spacing w:after="20" w:line="252" w:lineRule="auto"/>
            </w:pPr>
            <w:r>
              <w:rPr>
                <w:sz w:val="17"/>
              </w:rPr>
              <w:t>1.840 đoạn</w:t>
            </w:r>
          </w:p>
        </w:tc>
        <w:tc>
          <w:tcPr>
            <w:tcW w:w="1512" w:type="dxa"/>
            <w:shd w:val="clear" w:color="auto" w:fill="FFFFFF"/>
            <w:tcMar>
              <w:top w:w="50" w:type="dxa"/>
              <w:left w:w="50" w:type="dxa"/>
              <w:bottom w:w="50" w:type="dxa"/>
              <w:right w:w="50" w:type="dxa"/>
            </w:tcMar>
          </w:tcPr>
          <w:p w14:paraId="7904C412" w14:textId="77777777" w:rsidR="00AB4035" w:rsidRDefault="00000000">
            <w:pPr>
              <w:spacing w:after="20" w:line="252" w:lineRule="auto"/>
              <w:jc w:val="center"/>
            </w:pPr>
            <w:r>
              <w:rPr>
                <w:sz w:val="17"/>
              </w:rPr>
              <w:t>0.742</w:t>
            </w:r>
          </w:p>
        </w:tc>
        <w:tc>
          <w:tcPr>
            <w:tcW w:w="1512" w:type="dxa"/>
            <w:shd w:val="clear" w:color="auto" w:fill="FFFFFF"/>
            <w:tcMar>
              <w:top w:w="50" w:type="dxa"/>
              <w:left w:w="50" w:type="dxa"/>
              <w:bottom w:w="50" w:type="dxa"/>
              <w:right w:w="50" w:type="dxa"/>
            </w:tcMar>
          </w:tcPr>
          <w:p w14:paraId="46E2D848" w14:textId="77777777" w:rsidR="00AB4035" w:rsidRDefault="00000000">
            <w:pPr>
              <w:spacing w:after="20" w:line="252" w:lineRule="auto"/>
              <w:jc w:val="center"/>
            </w:pPr>
            <w:r>
              <w:rPr>
                <w:sz w:val="17"/>
              </w:rPr>
              <w:t>73.3%</w:t>
            </w:r>
          </w:p>
        </w:tc>
        <w:tc>
          <w:tcPr>
            <w:tcW w:w="1512" w:type="dxa"/>
            <w:shd w:val="clear" w:color="auto" w:fill="FFFFFF"/>
            <w:tcMar>
              <w:top w:w="50" w:type="dxa"/>
              <w:left w:w="50" w:type="dxa"/>
              <w:bottom w:w="50" w:type="dxa"/>
              <w:right w:w="50" w:type="dxa"/>
            </w:tcMar>
          </w:tcPr>
          <w:p w14:paraId="079011CF" w14:textId="77777777" w:rsidR="00AB4035" w:rsidRDefault="00000000">
            <w:pPr>
              <w:spacing w:after="20" w:line="252" w:lineRule="auto"/>
              <w:jc w:val="center"/>
            </w:pPr>
            <w:r>
              <w:rPr>
                <w:sz w:val="17"/>
              </w:rPr>
              <w:t>83.3%</w:t>
            </w:r>
          </w:p>
        </w:tc>
        <w:tc>
          <w:tcPr>
            <w:tcW w:w="1512" w:type="dxa"/>
            <w:shd w:val="clear" w:color="auto" w:fill="FFFFFF"/>
            <w:tcMar>
              <w:top w:w="50" w:type="dxa"/>
              <w:left w:w="50" w:type="dxa"/>
              <w:bottom w:w="50" w:type="dxa"/>
              <w:right w:w="50" w:type="dxa"/>
            </w:tcMar>
          </w:tcPr>
          <w:p w14:paraId="3D07E8E6" w14:textId="77777777" w:rsidR="00AB4035" w:rsidRDefault="00000000">
            <w:pPr>
              <w:spacing w:after="20" w:line="252" w:lineRule="auto"/>
              <w:jc w:val="center"/>
            </w:pPr>
            <w:r>
              <w:rPr>
                <w:sz w:val="17"/>
              </w:rPr>
              <w:t>Đoạn văn quá ngắn, công thức toán bị đứt nửa</w:t>
            </w:r>
          </w:p>
        </w:tc>
      </w:tr>
      <w:tr w:rsidR="00AB4035" w14:paraId="60FE3FD4" w14:textId="77777777">
        <w:trPr>
          <w:jc w:val="center"/>
        </w:trPr>
        <w:tc>
          <w:tcPr>
            <w:tcW w:w="1512" w:type="dxa"/>
            <w:shd w:val="clear" w:color="auto" w:fill="F8FAFC"/>
            <w:tcMar>
              <w:top w:w="50" w:type="dxa"/>
              <w:left w:w="50" w:type="dxa"/>
              <w:bottom w:w="50" w:type="dxa"/>
              <w:right w:w="50" w:type="dxa"/>
            </w:tcMar>
          </w:tcPr>
          <w:p w14:paraId="587F6401" w14:textId="77777777" w:rsidR="00AB4035" w:rsidRDefault="00000000">
            <w:pPr>
              <w:spacing w:after="20" w:line="252" w:lineRule="auto"/>
            </w:pPr>
            <w:r>
              <w:rPr>
                <w:sz w:val="17"/>
              </w:rPr>
              <w:t>Đoạn 500 từ (Overlap 50 từ)</w:t>
            </w:r>
          </w:p>
        </w:tc>
        <w:tc>
          <w:tcPr>
            <w:tcW w:w="1512" w:type="dxa"/>
            <w:shd w:val="clear" w:color="auto" w:fill="F8FAFC"/>
            <w:tcMar>
              <w:top w:w="50" w:type="dxa"/>
              <w:left w:w="50" w:type="dxa"/>
              <w:bottom w:w="50" w:type="dxa"/>
              <w:right w:w="50" w:type="dxa"/>
            </w:tcMar>
          </w:tcPr>
          <w:p w14:paraId="2A2C58B3" w14:textId="77777777" w:rsidR="00AB4035" w:rsidRDefault="00000000">
            <w:pPr>
              <w:spacing w:after="20" w:line="252" w:lineRule="auto"/>
            </w:pPr>
            <w:r>
              <w:rPr>
                <w:sz w:val="17"/>
              </w:rPr>
              <w:t>1.120 đoạn</w:t>
            </w:r>
          </w:p>
        </w:tc>
        <w:tc>
          <w:tcPr>
            <w:tcW w:w="1512" w:type="dxa"/>
            <w:shd w:val="clear" w:color="auto" w:fill="F8FAFC"/>
            <w:tcMar>
              <w:top w:w="50" w:type="dxa"/>
              <w:left w:w="50" w:type="dxa"/>
              <w:bottom w:w="50" w:type="dxa"/>
              <w:right w:w="50" w:type="dxa"/>
            </w:tcMar>
          </w:tcPr>
          <w:p w14:paraId="025398CF" w14:textId="77777777" w:rsidR="00AB4035" w:rsidRDefault="00000000">
            <w:pPr>
              <w:spacing w:after="20" w:line="252" w:lineRule="auto"/>
              <w:jc w:val="center"/>
            </w:pPr>
            <w:r>
              <w:rPr>
                <w:sz w:val="17"/>
              </w:rPr>
              <w:t>0.825</w:t>
            </w:r>
          </w:p>
        </w:tc>
        <w:tc>
          <w:tcPr>
            <w:tcW w:w="1512" w:type="dxa"/>
            <w:shd w:val="clear" w:color="auto" w:fill="F8FAFC"/>
            <w:tcMar>
              <w:top w:w="50" w:type="dxa"/>
              <w:left w:w="50" w:type="dxa"/>
              <w:bottom w:w="50" w:type="dxa"/>
              <w:right w:w="50" w:type="dxa"/>
            </w:tcMar>
          </w:tcPr>
          <w:p w14:paraId="5C19DF24" w14:textId="77777777" w:rsidR="00AB4035" w:rsidRDefault="00000000">
            <w:pPr>
              <w:spacing w:after="20" w:line="252" w:lineRule="auto"/>
              <w:jc w:val="center"/>
            </w:pPr>
            <w:r>
              <w:rPr>
                <w:sz w:val="17"/>
              </w:rPr>
              <w:t>86.7%</w:t>
            </w:r>
          </w:p>
        </w:tc>
        <w:tc>
          <w:tcPr>
            <w:tcW w:w="1512" w:type="dxa"/>
            <w:shd w:val="clear" w:color="auto" w:fill="F8FAFC"/>
            <w:tcMar>
              <w:top w:w="50" w:type="dxa"/>
              <w:left w:w="50" w:type="dxa"/>
              <w:bottom w:w="50" w:type="dxa"/>
              <w:right w:w="50" w:type="dxa"/>
            </w:tcMar>
          </w:tcPr>
          <w:p w14:paraId="67924CC8" w14:textId="77777777" w:rsidR="00AB4035" w:rsidRDefault="00000000">
            <w:pPr>
              <w:spacing w:after="20" w:line="252" w:lineRule="auto"/>
              <w:jc w:val="center"/>
            </w:pPr>
            <w:r>
              <w:rPr>
                <w:sz w:val="17"/>
              </w:rPr>
              <w:t>96.7%</w:t>
            </w:r>
          </w:p>
        </w:tc>
        <w:tc>
          <w:tcPr>
            <w:tcW w:w="1512" w:type="dxa"/>
            <w:shd w:val="clear" w:color="auto" w:fill="F8FAFC"/>
            <w:tcMar>
              <w:top w:w="50" w:type="dxa"/>
              <w:left w:w="50" w:type="dxa"/>
              <w:bottom w:w="50" w:type="dxa"/>
              <w:right w:w="50" w:type="dxa"/>
            </w:tcMar>
          </w:tcPr>
          <w:p w14:paraId="72988A4A" w14:textId="77777777" w:rsidR="00AB4035" w:rsidRDefault="00000000">
            <w:pPr>
              <w:spacing w:after="20" w:line="252" w:lineRule="auto"/>
              <w:jc w:val="center"/>
            </w:pPr>
            <w:r>
              <w:rPr>
                <w:sz w:val="17"/>
              </w:rPr>
              <w:t>Tối ưu nhất: trọn vẹn ngữ cảnh từng bài học lớp 9</w:t>
            </w:r>
          </w:p>
        </w:tc>
      </w:tr>
      <w:tr w:rsidR="00AB4035" w14:paraId="354C81A6" w14:textId="77777777">
        <w:trPr>
          <w:jc w:val="center"/>
        </w:trPr>
        <w:tc>
          <w:tcPr>
            <w:tcW w:w="1512" w:type="dxa"/>
            <w:shd w:val="clear" w:color="auto" w:fill="FFFFFF"/>
            <w:tcMar>
              <w:top w:w="50" w:type="dxa"/>
              <w:left w:w="50" w:type="dxa"/>
              <w:bottom w:w="50" w:type="dxa"/>
              <w:right w:w="50" w:type="dxa"/>
            </w:tcMar>
          </w:tcPr>
          <w:p w14:paraId="14E3871A" w14:textId="77777777" w:rsidR="00AB4035" w:rsidRDefault="00000000">
            <w:pPr>
              <w:spacing w:after="20" w:line="252" w:lineRule="auto"/>
            </w:pPr>
            <w:r>
              <w:rPr>
                <w:sz w:val="17"/>
              </w:rPr>
              <w:t>Đoạn 800 từ (Overlap 80 từ)</w:t>
            </w:r>
          </w:p>
        </w:tc>
        <w:tc>
          <w:tcPr>
            <w:tcW w:w="1512" w:type="dxa"/>
            <w:shd w:val="clear" w:color="auto" w:fill="FFFFFF"/>
            <w:tcMar>
              <w:top w:w="50" w:type="dxa"/>
              <w:left w:w="50" w:type="dxa"/>
              <w:bottom w:w="50" w:type="dxa"/>
              <w:right w:w="50" w:type="dxa"/>
            </w:tcMar>
          </w:tcPr>
          <w:p w14:paraId="77C2B72D" w14:textId="77777777" w:rsidR="00AB4035" w:rsidRDefault="00000000">
            <w:pPr>
              <w:spacing w:after="20" w:line="252" w:lineRule="auto"/>
            </w:pPr>
            <w:r>
              <w:rPr>
                <w:sz w:val="17"/>
              </w:rPr>
              <w:t>710 đoạn</w:t>
            </w:r>
          </w:p>
        </w:tc>
        <w:tc>
          <w:tcPr>
            <w:tcW w:w="1512" w:type="dxa"/>
            <w:shd w:val="clear" w:color="auto" w:fill="FFFFFF"/>
            <w:tcMar>
              <w:top w:w="50" w:type="dxa"/>
              <w:left w:w="50" w:type="dxa"/>
              <w:bottom w:w="50" w:type="dxa"/>
              <w:right w:w="50" w:type="dxa"/>
            </w:tcMar>
          </w:tcPr>
          <w:p w14:paraId="03FA252C" w14:textId="77777777" w:rsidR="00AB4035" w:rsidRDefault="00000000">
            <w:pPr>
              <w:spacing w:after="20" w:line="252" w:lineRule="auto"/>
              <w:jc w:val="center"/>
            </w:pPr>
            <w:r>
              <w:rPr>
                <w:sz w:val="17"/>
              </w:rPr>
              <w:t>0.780</w:t>
            </w:r>
          </w:p>
        </w:tc>
        <w:tc>
          <w:tcPr>
            <w:tcW w:w="1512" w:type="dxa"/>
            <w:shd w:val="clear" w:color="auto" w:fill="FFFFFF"/>
            <w:tcMar>
              <w:top w:w="50" w:type="dxa"/>
              <w:left w:w="50" w:type="dxa"/>
              <w:bottom w:w="50" w:type="dxa"/>
              <w:right w:w="50" w:type="dxa"/>
            </w:tcMar>
          </w:tcPr>
          <w:p w14:paraId="2E70CB26" w14:textId="77777777" w:rsidR="00AB4035" w:rsidRDefault="00000000">
            <w:pPr>
              <w:spacing w:after="20" w:line="252" w:lineRule="auto"/>
              <w:jc w:val="center"/>
            </w:pPr>
            <w:r>
              <w:rPr>
                <w:sz w:val="17"/>
              </w:rPr>
              <w:t>80.0%</w:t>
            </w:r>
          </w:p>
        </w:tc>
        <w:tc>
          <w:tcPr>
            <w:tcW w:w="1512" w:type="dxa"/>
            <w:shd w:val="clear" w:color="auto" w:fill="FFFFFF"/>
            <w:tcMar>
              <w:top w:w="50" w:type="dxa"/>
              <w:left w:w="50" w:type="dxa"/>
              <w:bottom w:w="50" w:type="dxa"/>
              <w:right w:w="50" w:type="dxa"/>
            </w:tcMar>
          </w:tcPr>
          <w:p w14:paraId="382E3331" w14:textId="77777777" w:rsidR="00AB4035" w:rsidRDefault="00000000">
            <w:pPr>
              <w:spacing w:after="20" w:line="252" w:lineRule="auto"/>
              <w:jc w:val="center"/>
            </w:pPr>
            <w:r>
              <w:rPr>
                <w:sz w:val="17"/>
              </w:rPr>
              <w:t>93.3%</w:t>
            </w:r>
          </w:p>
        </w:tc>
        <w:tc>
          <w:tcPr>
            <w:tcW w:w="1512" w:type="dxa"/>
            <w:shd w:val="clear" w:color="auto" w:fill="FFFFFF"/>
            <w:tcMar>
              <w:top w:w="50" w:type="dxa"/>
              <w:left w:w="50" w:type="dxa"/>
              <w:bottom w:w="50" w:type="dxa"/>
              <w:right w:w="50" w:type="dxa"/>
            </w:tcMar>
          </w:tcPr>
          <w:p w14:paraId="5F6EB617" w14:textId="77777777" w:rsidR="00AB4035" w:rsidRDefault="00000000">
            <w:pPr>
              <w:spacing w:after="20" w:line="252" w:lineRule="auto"/>
              <w:jc w:val="center"/>
            </w:pPr>
            <w:r>
              <w:rPr>
                <w:sz w:val="17"/>
              </w:rPr>
              <w:t>Tốt, nhưng tốn nhiều dung lượng khi nạp vào AI</w:t>
            </w:r>
          </w:p>
        </w:tc>
      </w:tr>
      <w:tr w:rsidR="00AB4035" w14:paraId="2F24BE71" w14:textId="77777777">
        <w:trPr>
          <w:jc w:val="center"/>
        </w:trPr>
        <w:tc>
          <w:tcPr>
            <w:tcW w:w="1512" w:type="dxa"/>
            <w:shd w:val="clear" w:color="auto" w:fill="F8FAFC"/>
            <w:tcMar>
              <w:top w:w="50" w:type="dxa"/>
              <w:left w:w="50" w:type="dxa"/>
              <w:bottom w:w="50" w:type="dxa"/>
              <w:right w:w="50" w:type="dxa"/>
            </w:tcMar>
          </w:tcPr>
          <w:p w14:paraId="5316895B" w14:textId="77777777" w:rsidR="00AB4035" w:rsidRDefault="00000000">
            <w:pPr>
              <w:spacing w:after="20" w:line="252" w:lineRule="auto"/>
            </w:pPr>
            <w:r>
              <w:rPr>
                <w:sz w:val="17"/>
              </w:rPr>
              <w:t>Đoạn 1.000 từ (Overlap 100 từ)</w:t>
            </w:r>
          </w:p>
        </w:tc>
        <w:tc>
          <w:tcPr>
            <w:tcW w:w="1512" w:type="dxa"/>
            <w:shd w:val="clear" w:color="auto" w:fill="F8FAFC"/>
            <w:tcMar>
              <w:top w:w="50" w:type="dxa"/>
              <w:left w:w="50" w:type="dxa"/>
              <w:bottom w:w="50" w:type="dxa"/>
              <w:right w:w="50" w:type="dxa"/>
            </w:tcMar>
          </w:tcPr>
          <w:p w14:paraId="22A04FE9" w14:textId="77777777" w:rsidR="00AB4035" w:rsidRDefault="00000000">
            <w:pPr>
              <w:spacing w:after="20" w:line="252" w:lineRule="auto"/>
            </w:pPr>
            <w:r>
              <w:rPr>
                <w:sz w:val="17"/>
              </w:rPr>
              <w:t>580 đoạn</w:t>
            </w:r>
          </w:p>
        </w:tc>
        <w:tc>
          <w:tcPr>
            <w:tcW w:w="1512" w:type="dxa"/>
            <w:shd w:val="clear" w:color="auto" w:fill="F8FAFC"/>
            <w:tcMar>
              <w:top w:w="50" w:type="dxa"/>
              <w:left w:w="50" w:type="dxa"/>
              <w:bottom w:w="50" w:type="dxa"/>
              <w:right w:w="50" w:type="dxa"/>
            </w:tcMar>
          </w:tcPr>
          <w:p w14:paraId="7B266E0A" w14:textId="77777777" w:rsidR="00AB4035" w:rsidRDefault="00000000">
            <w:pPr>
              <w:spacing w:after="20" w:line="252" w:lineRule="auto"/>
              <w:jc w:val="center"/>
            </w:pPr>
            <w:r>
              <w:rPr>
                <w:sz w:val="17"/>
              </w:rPr>
              <w:t>0.710</w:t>
            </w:r>
          </w:p>
        </w:tc>
        <w:tc>
          <w:tcPr>
            <w:tcW w:w="1512" w:type="dxa"/>
            <w:shd w:val="clear" w:color="auto" w:fill="F8FAFC"/>
            <w:tcMar>
              <w:top w:w="50" w:type="dxa"/>
              <w:left w:w="50" w:type="dxa"/>
              <w:bottom w:w="50" w:type="dxa"/>
              <w:right w:w="50" w:type="dxa"/>
            </w:tcMar>
          </w:tcPr>
          <w:p w14:paraId="0C587204" w14:textId="77777777" w:rsidR="00AB4035" w:rsidRDefault="00000000">
            <w:pPr>
              <w:spacing w:after="20" w:line="252" w:lineRule="auto"/>
              <w:jc w:val="center"/>
            </w:pPr>
            <w:r>
              <w:rPr>
                <w:sz w:val="17"/>
              </w:rPr>
              <w:t>76.7%</w:t>
            </w:r>
          </w:p>
        </w:tc>
        <w:tc>
          <w:tcPr>
            <w:tcW w:w="1512" w:type="dxa"/>
            <w:shd w:val="clear" w:color="auto" w:fill="F8FAFC"/>
            <w:tcMar>
              <w:top w:w="50" w:type="dxa"/>
              <w:left w:w="50" w:type="dxa"/>
              <w:bottom w:w="50" w:type="dxa"/>
              <w:right w:w="50" w:type="dxa"/>
            </w:tcMar>
          </w:tcPr>
          <w:p w14:paraId="381ACB03" w14:textId="77777777" w:rsidR="00AB4035" w:rsidRDefault="00000000">
            <w:pPr>
              <w:spacing w:after="20" w:line="252" w:lineRule="auto"/>
              <w:jc w:val="center"/>
            </w:pPr>
            <w:r>
              <w:rPr>
                <w:sz w:val="17"/>
              </w:rPr>
              <w:t>90.0%</w:t>
            </w:r>
          </w:p>
        </w:tc>
        <w:tc>
          <w:tcPr>
            <w:tcW w:w="1512" w:type="dxa"/>
            <w:shd w:val="clear" w:color="auto" w:fill="F8FAFC"/>
            <w:tcMar>
              <w:top w:w="50" w:type="dxa"/>
              <w:left w:w="50" w:type="dxa"/>
              <w:bottom w:w="50" w:type="dxa"/>
              <w:right w:w="50" w:type="dxa"/>
            </w:tcMar>
          </w:tcPr>
          <w:p w14:paraId="76EAF778" w14:textId="77777777" w:rsidR="00AB4035" w:rsidRDefault="00000000">
            <w:pPr>
              <w:spacing w:after="20" w:line="252" w:lineRule="auto"/>
              <w:jc w:val="center"/>
            </w:pPr>
            <w:r>
              <w:rPr>
                <w:sz w:val="17"/>
              </w:rPr>
              <w:t>Đoạn văn quá dài, dễ bị loãng kiến thức</w:t>
            </w:r>
          </w:p>
        </w:tc>
      </w:tr>
    </w:tbl>
    <w:p w14:paraId="2FAAB4AB" w14:textId="77777777" w:rsidR="00AB4035" w:rsidRDefault="00AB4035"/>
    <w:p w14:paraId="42E1BFC4" w14:textId="77777777" w:rsidR="00AB4035" w:rsidRDefault="00000000">
      <w:pPr>
        <w:keepNext/>
        <w:spacing w:before="200"/>
      </w:pPr>
      <w:r>
        <w:rPr>
          <w:b/>
          <w:color w:val="2563EB"/>
          <w:sz w:val="24"/>
        </w:rPr>
        <w:t>Phụ lục 4: BÁO CÁO KẾT QUẢ KIỂM THỬ CHỊU TẢI HỆ THỐNG VỚI CÔNG CỤ LOCUST</w:t>
      </w:r>
    </w:p>
    <w:p w14:paraId="69868C28" w14:textId="77777777" w:rsidR="00AB4035" w:rsidRDefault="00000000">
      <w:r>
        <w:t>Đo lường độ ổn định của máy chủ khi nhiều bạn học sinh cùng truy cập hỏi bài cùng lúc trong các đợt cao điểm ôn thi.</w:t>
      </w:r>
    </w:p>
    <w:p w14:paraId="69BBBF15" w14:textId="77777777" w:rsidR="00AB4035" w:rsidRDefault="00000000">
      <w:r>
        <w:rPr>
          <w:b/>
        </w:rPr>
        <w:t xml:space="preserve">• </w:t>
      </w:r>
      <w:r>
        <w:rPr>
          <w:i/>
        </w:rPr>
        <w:t>Bảng thông số kiểm thử chịu tải từ 10 đến 200 người dùng đồng thời</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1512"/>
        <w:gridCol w:w="1512"/>
        <w:gridCol w:w="1512"/>
        <w:gridCol w:w="1512"/>
        <w:gridCol w:w="1512"/>
        <w:gridCol w:w="1512"/>
      </w:tblGrid>
      <w:tr w:rsidR="00AB4035" w14:paraId="4DFFAAB4" w14:textId="77777777">
        <w:trPr>
          <w:jc w:val="center"/>
        </w:trPr>
        <w:tc>
          <w:tcPr>
            <w:tcW w:w="1512" w:type="dxa"/>
            <w:shd w:val="clear" w:color="auto" w:fill="1B365D"/>
            <w:tcMar>
              <w:top w:w="70" w:type="dxa"/>
              <w:left w:w="50" w:type="dxa"/>
              <w:bottom w:w="70" w:type="dxa"/>
              <w:right w:w="50" w:type="dxa"/>
            </w:tcMar>
          </w:tcPr>
          <w:p w14:paraId="629E7FB0" w14:textId="77777777" w:rsidR="00AB4035" w:rsidRDefault="00000000">
            <w:pPr>
              <w:jc w:val="center"/>
            </w:pPr>
            <w:r>
              <w:rPr>
                <w:b/>
                <w:color w:val="FFFFFF"/>
                <w:sz w:val="18"/>
              </w:rPr>
              <w:t>Số người dùng đồng thời</w:t>
            </w:r>
          </w:p>
        </w:tc>
        <w:tc>
          <w:tcPr>
            <w:tcW w:w="1512" w:type="dxa"/>
            <w:shd w:val="clear" w:color="auto" w:fill="1B365D"/>
            <w:tcMar>
              <w:top w:w="70" w:type="dxa"/>
              <w:left w:w="50" w:type="dxa"/>
              <w:bottom w:w="70" w:type="dxa"/>
              <w:right w:w="50" w:type="dxa"/>
            </w:tcMar>
          </w:tcPr>
          <w:p w14:paraId="759574D3" w14:textId="77777777" w:rsidR="00AB4035" w:rsidRDefault="00000000">
            <w:pPr>
              <w:jc w:val="center"/>
            </w:pPr>
            <w:r>
              <w:rPr>
                <w:b/>
                <w:color w:val="FFFFFF"/>
                <w:sz w:val="18"/>
              </w:rPr>
              <w:t>Tổng lượt hỏi hoàn thành</w:t>
            </w:r>
          </w:p>
        </w:tc>
        <w:tc>
          <w:tcPr>
            <w:tcW w:w="1512" w:type="dxa"/>
            <w:shd w:val="clear" w:color="auto" w:fill="1B365D"/>
            <w:tcMar>
              <w:top w:w="70" w:type="dxa"/>
              <w:left w:w="50" w:type="dxa"/>
              <w:bottom w:w="70" w:type="dxa"/>
              <w:right w:w="50" w:type="dxa"/>
            </w:tcMar>
          </w:tcPr>
          <w:p w14:paraId="01AFC675" w14:textId="77777777" w:rsidR="00AB4035" w:rsidRDefault="00000000">
            <w:pPr>
              <w:jc w:val="center"/>
            </w:pPr>
            <w:r>
              <w:rPr>
                <w:b/>
                <w:color w:val="FFFFFF"/>
                <w:sz w:val="18"/>
              </w:rPr>
              <w:t>Tốc độ xử lý (Yêu cầu/s)</w:t>
            </w:r>
          </w:p>
        </w:tc>
        <w:tc>
          <w:tcPr>
            <w:tcW w:w="1512" w:type="dxa"/>
            <w:shd w:val="clear" w:color="auto" w:fill="1B365D"/>
            <w:tcMar>
              <w:top w:w="70" w:type="dxa"/>
              <w:left w:w="50" w:type="dxa"/>
              <w:bottom w:w="70" w:type="dxa"/>
              <w:right w:w="50" w:type="dxa"/>
            </w:tcMar>
          </w:tcPr>
          <w:p w14:paraId="4F5D1719" w14:textId="77777777" w:rsidR="00AB4035" w:rsidRDefault="00000000">
            <w:pPr>
              <w:jc w:val="center"/>
            </w:pPr>
            <w:r>
              <w:rPr>
                <w:b/>
                <w:color w:val="FFFFFF"/>
                <w:sz w:val="18"/>
              </w:rPr>
              <w:t>Thời gian phản hồi TB</w:t>
            </w:r>
          </w:p>
        </w:tc>
        <w:tc>
          <w:tcPr>
            <w:tcW w:w="1512" w:type="dxa"/>
            <w:shd w:val="clear" w:color="auto" w:fill="1B365D"/>
            <w:tcMar>
              <w:top w:w="70" w:type="dxa"/>
              <w:left w:w="50" w:type="dxa"/>
              <w:bottom w:w="70" w:type="dxa"/>
              <w:right w:w="50" w:type="dxa"/>
            </w:tcMar>
          </w:tcPr>
          <w:p w14:paraId="414BF473" w14:textId="77777777" w:rsidR="00AB4035" w:rsidRDefault="00000000">
            <w:pPr>
              <w:jc w:val="center"/>
            </w:pPr>
            <w:r>
              <w:rPr>
                <w:b/>
                <w:color w:val="FFFFFF"/>
                <w:sz w:val="18"/>
              </w:rPr>
              <w:t>Thời gian phản hồi P95</w:t>
            </w:r>
          </w:p>
        </w:tc>
        <w:tc>
          <w:tcPr>
            <w:tcW w:w="1512" w:type="dxa"/>
            <w:shd w:val="clear" w:color="auto" w:fill="1B365D"/>
            <w:tcMar>
              <w:top w:w="70" w:type="dxa"/>
              <w:left w:w="50" w:type="dxa"/>
              <w:bottom w:w="70" w:type="dxa"/>
              <w:right w:w="50" w:type="dxa"/>
            </w:tcMar>
          </w:tcPr>
          <w:p w14:paraId="19EDAC82" w14:textId="77777777" w:rsidR="00AB4035" w:rsidRDefault="00000000">
            <w:pPr>
              <w:jc w:val="center"/>
            </w:pPr>
            <w:r>
              <w:rPr>
                <w:b/>
                <w:color w:val="FFFFFF"/>
                <w:sz w:val="18"/>
              </w:rPr>
              <w:t>Tỷ lệ lỗi (%)</w:t>
            </w:r>
          </w:p>
        </w:tc>
      </w:tr>
      <w:tr w:rsidR="00AB4035" w14:paraId="5396BA2C" w14:textId="77777777">
        <w:trPr>
          <w:jc w:val="center"/>
        </w:trPr>
        <w:tc>
          <w:tcPr>
            <w:tcW w:w="1512" w:type="dxa"/>
            <w:shd w:val="clear" w:color="auto" w:fill="FFFFFF"/>
            <w:tcMar>
              <w:top w:w="50" w:type="dxa"/>
              <w:left w:w="50" w:type="dxa"/>
              <w:bottom w:w="50" w:type="dxa"/>
              <w:right w:w="50" w:type="dxa"/>
            </w:tcMar>
          </w:tcPr>
          <w:p w14:paraId="64448D10" w14:textId="77777777" w:rsidR="00AB4035" w:rsidRDefault="00000000">
            <w:pPr>
              <w:spacing w:after="20" w:line="252" w:lineRule="auto"/>
            </w:pPr>
            <w:r>
              <w:rPr>
                <w:sz w:val="17"/>
              </w:rPr>
              <w:t>10 Học sinh</w:t>
            </w:r>
          </w:p>
        </w:tc>
        <w:tc>
          <w:tcPr>
            <w:tcW w:w="1512" w:type="dxa"/>
            <w:shd w:val="clear" w:color="auto" w:fill="FFFFFF"/>
            <w:tcMar>
              <w:top w:w="50" w:type="dxa"/>
              <w:left w:w="50" w:type="dxa"/>
              <w:bottom w:w="50" w:type="dxa"/>
              <w:right w:w="50" w:type="dxa"/>
            </w:tcMar>
          </w:tcPr>
          <w:p w14:paraId="34E47834" w14:textId="77777777" w:rsidR="00AB4035" w:rsidRDefault="00000000">
            <w:pPr>
              <w:spacing w:after="20" w:line="252" w:lineRule="auto"/>
            </w:pPr>
            <w:r>
              <w:rPr>
                <w:sz w:val="17"/>
              </w:rPr>
              <w:t>1.200 lượt</w:t>
            </w:r>
          </w:p>
        </w:tc>
        <w:tc>
          <w:tcPr>
            <w:tcW w:w="1512" w:type="dxa"/>
            <w:shd w:val="clear" w:color="auto" w:fill="FFFFFF"/>
            <w:tcMar>
              <w:top w:w="50" w:type="dxa"/>
              <w:left w:w="50" w:type="dxa"/>
              <w:bottom w:w="50" w:type="dxa"/>
              <w:right w:w="50" w:type="dxa"/>
            </w:tcMar>
          </w:tcPr>
          <w:p w14:paraId="3BE4311E" w14:textId="77777777" w:rsidR="00AB4035" w:rsidRDefault="00000000">
            <w:pPr>
              <w:spacing w:after="20" w:line="252" w:lineRule="auto"/>
              <w:jc w:val="center"/>
            </w:pPr>
            <w:r>
              <w:rPr>
                <w:sz w:val="17"/>
              </w:rPr>
              <w:t>18.5 RPS</w:t>
            </w:r>
          </w:p>
        </w:tc>
        <w:tc>
          <w:tcPr>
            <w:tcW w:w="1512" w:type="dxa"/>
            <w:shd w:val="clear" w:color="auto" w:fill="FFFFFF"/>
            <w:tcMar>
              <w:top w:w="50" w:type="dxa"/>
              <w:left w:w="50" w:type="dxa"/>
              <w:bottom w:w="50" w:type="dxa"/>
              <w:right w:w="50" w:type="dxa"/>
            </w:tcMar>
          </w:tcPr>
          <w:p w14:paraId="3C3D17A7" w14:textId="77777777" w:rsidR="00AB4035" w:rsidRDefault="00000000">
            <w:pPr>
              <w:spacing w:after="20" w:line="252" w:lineRule="auto"/>
              <w:jc w:val="center"/>
            </w:pPr>
            <w:r>
              <w:rPr>
                <w:sz w:val="17"/>
              </w:rPr>
              <w:t>280 ms</w:t>
            </w:r>
          </w:p>
        </w:tc>
        <w:tc>
          <w:tcPr>
            <w:tcW w:w="1512" w:type="dxa"/>
            <w:shd w:val="clear" w:color="auto" w:fill="FFFFFF"/>
            <w:tcMar>
              <w:top w:w="50" w:type="dxa"/>
              <w:left w:w="50" w:type="dxa"/>
              <w:bottom w:w="50" w:type="dxa"/>
              <w:right w:w="50" w:type="dxa"/>
            </w:tcMar>
          </w:tcPr>
          <w:p w14:paraId="0EC12DA6" w14:textId="77777777" w:rsidR="00AB4035" w:rsidRDefault="00000000">
            <w:pPr>
              <w:spacing w:after="20" w:line="252" w:lineRule="auto"/>
              <w:jc w:val="center"/>
            </w:pPr>
            <w:r>
              <w:rPr>
                <w:sz w:val="17"/>
              </w:rPr>
              <w:t>410 ms</w:t>
            </w:r>
          </w:p>
        </w:tc>
        <w:tc>
          <w:tcPr>
            <w:tcW w:w="1512" w:type="dxa"/>
            <w:shd w:val="clear" w:color="auto" w:fill="FFFFFF"/>
            <w:tcMar>
              <w:top w:w="50" w:type="dxa"/>
              <w:left w:w="50" w:type="dxa"/>
              <w:bottom w:w="50" w:type="dxa"/>
              <w:right w:w="50" w:type="dxa"/>
            </w:tcMar>
          </w:tcPr>
          <w:p w14:paraId="2400F3D3" w14:textId="77777777" w:rsidR="00AB4035" w:rsidRDefault="00000000">
            <w:pPr>
              <w:spacing w:after="20" w:line="252" w:lineRule="auto"/>
              <w:jc w:val="center"/>
            </w:pPr>
            <w:r>
              <w:rPr>
                <w:sz w:val="17"/>
              </w:rPr>
              <w:t>0.0% (Rất nhanh)</w:t>
            </w:r>
          </w:p>
        </w:tc>
      </w:tr>
      <w:tr w:rsidR="00AB4035" w14:paraId="147DCBA3" w14:textId="77777777">
        <w:trPr>
          <w:jc w:val="center"/>
        </w:trPr>
        <w:tc>
          <w:tcPr>
            <w:tcW w:w="1512" w:type="dxa"/>
            <w:shd w:val="clear" w:color="auto" w:fill="F8FAFC"/>
            <w:tcMar>
              <w:top w:w="50" w:type="dxa"/>
              <w:left w:w="50" w:type="dxa"/>
              <w:bottom w:w="50" w:type="dxa"/>
              <w:right w:w="50" w:type="dxa"/>
            </w:tcMar>
          </w:tcPr>
          <w:p w14:paraId="5870FFA0" w14:textId="77777777" w:rsidR="00AB4035" w:rsidRDefault="00000000">
            <w:pPr>
              <w:spacing w:after="20" w:line="252" w:lineRule="auto"/>
            </w:pPr>
            <w:r>
              <w:rPr>
                <w:sz w:val="17"/>
              </w:rPr>
              <w:t>50 Học sinh</w:t>
            </w:r>
          </w:p>
        </w:tc>
        <w:tc>
          <w:tcPr>
            <w:tcW w:w="1512" w:type="dxa"/>
            <w:shd w:val="clear" w:color="auto" w:fill="F8FAFC"/>
            <w:tcMar>
              <w:top w:w="50" w:type="dxa"/>
              <w:left w:w="50" w:type="dxa"/>
              <w:bottom w:w="50" w:type="dxa"/>
              <w:right w:w="50" w:type="dxa"/>
            </w:tcMar>
          </w:tcPr>
          <w:p w14:paraId="020B8E92" w14:textId="77777777" w:rsidR="00AB4035" w:rsidRDefault="00000000">
            <w:pPr>
              <w:spacing w:after="20" w:line="252" w:lineRule="auto"/>
            </w:pPr>
            <w:r>
              <w:rPr>
                <w:sz w:val="17"/>
              </w:rPr>
              <w:t>5.800 lượt</w:t>
            </w:r>
          </w:p>
        </w:tc>
        <w:tc>
          <w:tcPr>
            <w:tcW w:w="1512" w:type="dxa"/>
            <w:shd w:val="clear" w:color="auto" w:fill="F8FAFC"/>
            <w:tcMar>
              <w:top w:w="50" w:type="dxa"/>
              <w:left w:w="50" w:type="dxa"/>
              <w:bottom w:w="50" w:type="dxa"/>
              <w:right w:w="50" w:type="dxa"/>
            </w:tcMar>
          </w:tcPr>
          <w:p w14:paraId="10692AAB" w14:textId="77777777" w:rsidR="00AB4035" w:rsidRDefault="00000000">
            <w:pPr>
              <w:spacing w:after="20" w:line="252" w:lineRule="auto"/>
              <w:jc w:val="center"/>
            </w:pPr>
            <w:r>
              <w:rPr>
                <w:sz w:val="17"/>
              </w:rPr>
              <w:t>62.0 RPS</w:t>
            </w:r>
          </w:p>
        </w:tc>
        <w:tc>
          <w:tcPr>
            <w:tcW w:w="1512" w:type="dxa"/>
            <w:shd w:val="clear" w:color="auto" w:fill="F8FAFC"/>
            <w:tcMar>
              <w:top w:w="50" w:type="dxa"/>
              <w:left w:w="50" w:type="dxa"/>
              <w:bottom w:w="50" w:type="dxa"/>
              <w:right w:w="50" w:type="dxa"/>
            </w:tcMar>
          </w:tcPr>
          <w:p w14:paraId="2D969B5F" w14:textId="77777777" w:rsidR="00AB4035" w:rsidRDefault="00000000">
            <w:pPr>
              <w:spacing w:after="20" w:line="252" w:lineRule="auto"/>
              <w:jc w:val="center"/>
            </w:pPr>
            <w:r>
              <w:rPr>
                <w:sz w:val="17"/>
              </w:rPr>
              <w:t>410 ms</w:t>
            </w:r>
          </w:p>
        </w:tc>
        <w:tc>
          <w:tcPr>
            <w:tcW w:w="1512" w:type="dxa"/>
            <w:shd w:val="clear" w:color="auto" w:fill="F8FAFC"/>
            <w:tcMar>
              <w:top w:w="50" w:type="dxa"/>
              <w:left w:w="50" w:type="dxa"/>
              <w:bottom w:w="50" w:type="dxa"/>
              <w:right w:w="50" w:type="dxa"/>
            </w:tcMar>
          </w:tcPr>
          <w:p w14:paraId="05D34D4D" w14:textId="77777777" w:rsidR="00AB4035" w:rsidRDefault="00000000">
            <w:pPr>
              <w:spacing w:after="20" w:line="252" w:lineRule="auto"/>
              <w:jc w:val="center"/>
            </w:pPr>
            <w:r>
              <w:rPr>
                <w:sz w:val="17"/>
              </w:rPr>
              <w:t>620 ms</w:t>
            </w:r>
          </w:p>
        </w:tc>
        <w:tc>
          <w:tcPr>
            <w:tcW w:w="1512" w:type="dxa"/>
            <w:shd w:val="clear" w:color="auto" w:fill="F8FAFC"/>
            <w:tcMar>
              <w:top w:w="50" w:type="dxa"/>
              <w:left w:w="50" w:type="dxa"/>
              <w:bottom w:w="50" w:type="dxa"/>
              <w:right w:w="50" w:type="dxa"/>
            </w:tcMar>
          </w:tcPr>
          <w:p w14:paraId="164948E2" w14:textId="77777777" w:rsidR="00AB4035" w:rsidRDefault="00000000">
            <w:pPr>
              <w:spacing w:after="20" w:line="252" w:lineRule="auto"/>
              <w:jc w:val="center"/>
            </w:pPr>
            <w:r>
              <w:rPr>
                <w:sz w:val="17"/>
              </w:rPr>
              <w:t>0.0% (Mượt mà)</w:t>
            </w:r>
          </w:p>
        </w:tc>
      </w:tr>
      <w:tr w:rsidR="00AB4035" w14:paraId="7C46DD03" w14:textId="77777777">
        <w:trPr>
          <w:jc w:val="center"/>
        </w:trPr>
        <w:tc>
          <w:tcPr>
            <w:tcW w:w="1512" w:type="dxa"/>
            <w:shd w:val="clear" w:color="auto" w:fill="FFFFFF"/>
            <w:tcMar>
              <w:top w:w="50" w:type="dxa"/>
              <w:left w:w="50" w:type="dxa"/>
              <w:bottom w:w="50" w:type="dxa"/>
              <w:right w:w="50" w:type="dxa"/>
            </w:tcMar>
          </w:tcPr>
          <w:p w14:paraId="38F9F545" w14:textId="77777777" w:rsidR="00AB4035" w:rsidRDefault="00000000">
            <w:pPr>
              <w:spacing w:after="20" w:line="252" w:lineRule="auto"/>
            </w:pPr>
            <w:r>
              <w:rPr>
                <w:sz w:val="17"/>
              </w:rPr>
              <w:t>100 Học sinh</w:t>
            </w:r>
          </w:p>
        </w:tc>
        <w:tc>
          <w:tcPr>
            <w:tcW w:w="1512" w:type="dxa"/>
            <w:shd w:val="clear" w:color="auto" w:fill="FFFFFF"/>
            <w:tcMar>
              <w:top w:w="50" w:type="dxa"/>
              <w:left w:w="50" w:type="dxa"/>
              <w:bottom w:w="50" w:type="dxa"/>
              <w:right w:w="50" w:type="dxa"/>
            </w:tcMar>
          </w:tcPr>
          <w:p w14:paraId="684335BA" w14:textId="77777777" w:rsidR="00AB4035" w:rsidRDefault="00000000">
            <w:pPr>
              <w:spacing w:after="20" w:line="252" w:lineRule="auto"/>
            </w:pPr>
            <w:r>
              <w:rPr>
                <w:sz w:val="17"/>
              </w:rPr>
              <w:t>11.500 lượt</w:t>
            </w:r>
          </w:p>
        </w:tc>
        <w:tc>
          <w:tcPr>
            <w:tcW w:w="1512" w:type="dxa"/>
            <w:shd w:val="clear" w:color="auto" w:fill="FFFFFF"/>
            <w:tcMar>
              <w:top w:w="50" w:type="dxa"/>
              <w:left w:w="50" w:type="dxa"/>
              <w:bottom w:w="50" w:type="dxa"/>
              <w:right w:w="50" w:type="dxa"/>
            </w:tcMar>
          </w:tcPr>
          <w:p w14:paraId="7570FC5B" w14:textId="77777777" w:rsidR="00AB4035" w:rsidRDefault="00000000">
            <w:pPr>
              <w:spacing w:after="20" w:line="252" w:lineRule="auto"/>
              <w:jc w:val="center"/>
            </w:pPr>
            <w:r>
              <w:rPr>
                <w:sz w:val="17"/>
              </w:rPr>
              <w:t>98.4 RPS</w:t>
            </w:r>
          </w:p>
        </w:tc>
        <w:tc>
          <w:tcPr>
            <w:tcW w:w="1512" w:type="dxa"/>
            <w:shd w:val="clear" w:color="auto" w:fill="FFFFFF"/>
            <w:tcMar>
              <w:top w:w="50" w:type="dxa"/>
              <w:left w:w="50" w:type="dxa"/>
              <w:bottom w:w="50" w:type="dxa"/>
              <w:right w:w="50" w:type="dxa"/>
            </w:tcMar>
          </w:tcPr>
          <w:p w14:paraId="0A8E1C75" w14:textId="77777777" w:rsidR="00AB4035" w:rsidRDefault="00000000">
            <w:pPr>
              <w:spacing w:after="20" w:line="252" w:lineRule="auto"/>
              <w:jc w:val="center"/>
            </w:pPr>
            <w:r>
              <w:rPr>
                <w:sz w:val="17"/>
              </w:rPr>
              <w:t>580 ms</w:t>
            </w:r>
          </w:p>
        </w:tc>
        <w:tc>
          <w:tcPr>
            <w:tcW w:w="1512" w:type="dxa"/>
            <w:shd w:val="clear" w:color="auto" w:fill="FFFFFF"/>
            <w:tcMar>
              <w:top w:w="50" w:type="dxa"/>
              <w:left w:w="50" w:type="dxa"/>
              <w:bottom w:w="50" w:type="dxa"/>
              <w:right w:w="50" w:type="dxa"/>
            </w:tcMar>
          </w:tcPr>
          <w:p w14:paraId="08E66F7A" w14:textId="77777777" w:rsidR="00AB4035" w:rsidRDefault="00000000">
            <w:pPr>
              <w:spacing w:after="20" w:line="252" w:lineRule="auto"/>
              <w:jc w:val="center"/>
            </w:pPr>
            <w:r>
              <w:rPr>
                <w:sz w:val="17"/>
              </w:rPr>
              <w:t>950 ms</w:t>
            </w:r>
          </w:p>
        </w:tc>
        <w:tc>
          <w:tcPr>
            <w:tcW w:w="1512" w:type="dxa"/>
            <w:shd w:val="clear" w:color="auto" w:fill="FFFFFF"/>
            <w:tcMar>
              <w:top w:w="50" w:type="dxa"/>
              <w:left w:w="50" w:type="dxa"/>
              <w:bottom w:w="50" w:type="dxa"/>
              <w:right w:w="50" w:type="dxa"/>
            </w:tcMar>
          </w:tcPr>
          <w:p w14:paraId="0B4F4CED" w14:textId="77777777" w:rsidR="00AB4035" w:rsidRDefault="00000000">
            <w:pPr>
              <w:spacing w:after="20" w:line="252" w:lineRule="auto"/>
              <w:jc w:val="center"/>
            </w:pPr>
            <w:r>
              <w:rPr>
                <w:sz w:val="17"/>
              </w:rPr>
              <w:t>0.2% (Ổn định)</w:t>
            </w:r>
          </w:p>
        </w:tc>
      </w:tr>
      <w:tr w:rsidR="00AB4035" w14:paraId="1B876BAB" w14:textId="77777777">
        <w:trPr>
          <w:jc w:val="center"/>
        </w:trPr>
        <w:tc>
          <w:tcPr>
            <w:tcW w:w="1512" w:type="dxa"/>
            <w:shd w:val="clear" w:color="auto" w:fill="F8FAFC"/>
            <w:tcMar>
              <w:top w:w="50" w:type="dxa"/>
              <w:left w:w="50" w:type="dxa"/>
              <w:bottom w:w="50" w:type="dxa"/>
              <w:right w:w="50" w:type="dxa"/>
            </w:tcMar>
          </w:tcPr>
          <w:p w14:paraId="4599AFC7" w14:textId="77777777" w:rsidR="00AB4035" w:rsidRDefault="00000000">
            <w:pPr>
              <w:spacing w:after="20" w:line="252" w:lineRule="auto"/>
            </w:pPr>
            <w:r>
              <w:rPr>
                <w:sz w:val="17"/>
              </w:rPr>
              <w:t>200 Học sinh</w:t>
            </w:r>
          </w:p>
        </w:tc>
        <w:tc>
          <w:tcPr>
            <w:tcW w:w="1512" w:type="dxa"/>
            <w:shd w:val="clear" w:color="auto" w:fill="F8FAFC"/>
            <w:tcMar>
              <w:top w:w="50" w:type="dxa"/>
              <w:left w:w="50" w:type="dxa"/>
              <w:bottom w:w="50" w:type="dxa"/>
              <w:right w:w="50" w:type="dxa"/>
            </w:tcMar>
          </w:tcPr>
          <w:p w14:paraId="33F95084" w14:textId="77777777" w:rsidR="00AB4035" w:rsidRDefault="00000000">
            <w:pPr>
              <w:spacing w:after="20" w:line="252" w:lineRule="auto"/>
            </w:pPr>
            <w:r>
              <w:rPr>
                <w:sz w:val="17"/>
              </w:rPr>
              <w:t>19.800 lượt</w:t>
            </w:r>
          </w:p>
        </w:tc>
        <w:tc>
          <w:tcPr>
            <w:tcW w:w="1512" w:type="dxa"/>
            <w:shd w:val="clear" w:color="auto" w:fill="F8FAFC"/>
            <w:tcMar>
              <w:top w:w="50" w:type="dxa"/>
              <w:left w:w="50" w:type="dxa"/>
              <w:bottom w:w="50" w:type="dxa"/>
              <w:right w:w="50" w:type="dxa"/>
            </w:tcMar>
          </w:tcPr>
          <w:p w14:paraId="7E92AF04" w14:textId="77777777" w:rsidR="00AB4035" w:rsidRDefault="00000000">
            <w:pPr>
              <w:spacing w:after="20" w:line="252" w:lineRule="auto"/>
              <w:jc w:val="center"/>
            </w:pPr>
            <w:r>
              <w:rPr>
                <w:sz w:val="17"/>
              </w:rPr>
              <w:t>145.0 RPS</w:t>
            </w:r>
          </w:p>
        </w:tc>
        <w:tc>
          <w:tcPr>
            <w:tcW w:w="1512" w:type="dxa"/>
            <w:shd w:val="clear" w:color="auto" w:fill="F8FAFC"/>
            <w:tcMar>
              <w:top w:w="50" w:type="dxa"/>
              <w:left w:w="50" w:type="dxa"/>
              <w:bottom w:w="50" w:type="dxa"/>
              <w:right w:w="50" w:type="dxa"/>
            </w:tcMar>
          </w:tcPr>
          <w:p w14:paraId="5C512F34" w14:textId="77777777" w:rsidR="00AB4035" w:rsidRDefault="00000000">
            <w:pPr>
              <w:spacing w:after="20" w:line="252" w:lineRule="auto"/>
              <w:jc w:val="center"/>
            </w:pPr>
            <w:r>
              <w:rPr>
                <w:sz w:val="17"/>
              </w:rPr>
              <w:t>890 ms</w:t>
            </w:r>
          </w:p>
        </w:tc>
        <w:tc>
          <w:tcPr>
            <w:tcW w:w="1512" w:type="dxa"/>
            <w:shd w:val="clear" w:color="auto" w:fill="F8FAFC"/>
            <w:tcMar>
              <w:top w:w="50" w:type="dxa"/>
              <w:left w:w="50" w:type="dxa"/>
              <w:bottom w:w="50" w:type="dxa"/>
              <w:right w:w="50" w:type="dxa"/>
            </w:tcMar>
          </w:tcPr>
          <w:p w14:paraId="318CB662" w14:textId="77777777" w:rsidR="00AB4035" w:rsidRDefault="00000000">
            <w:pPr>
              <w:spacing w:after="20" w:line="252" w:lineRule="auto"/>
              <w:jc w:val="center"/>
            </w:pPr>
            <w:r>
              <w:rPr>
                <w:sz w:val="17"/>
              </w:rPr>
              <w:t>1.680 ms</w:t>
            </w:r>
          </w:p>
        </w:tc>
        <w:tc>
          <w:tcPr>
            <w:tcW w:w="1512" w:type="dxa"/>
            <w:shd w:val="clear" w:color="auto" w:fill="F8FAFC"/>
            <w:tcMar>
              <w:top w:w="50" w:type="dxa"/>
              <w:left w:w="50" w:type="dxa"/>
              <w:bottom w:w="50" w:type="dxa"/>
              <w:right w:w="50" w:type="dxa"/>
            </w:tcMar>
          </w:tcPr>
          <w:p w14:paraId="7E3D94EE" w14:textId="77777777" w:rsidR="00AB4035" w:rsidRDefault="00000000">
            <w:pPr>
              <w:spacing w:after="20" w:line="252" w:lineRule="auto"/>
              <w:jc w:val="center"/>
            </w:pPr>
            <w:r>
              <w:rPr>
                <w:sz w:val="17"/>
              </w:rPr>
              <w:t>1.5% (Tải cao)</w:t>
            </w:r>
          </w:p>
        </w:tc>
      </w:tr>
    </w:tbl>
    <w:p w14:paraId="353A46AE" w14:textId="77777777" w:rsidR="00AB4035" w:rsidRDefault="00AB4035"/>
    <w:p w14:paraId="17B64699" w14:textId="77777777" w:rsidR="00AB4035" w:rsidRDefault="00000000">
      <w:pPr>
        <w:keepNext/>
        <w:spacing w:before="200"/>
      </w:pPr>
      <w:r>
        <w:rPr>
          <w:b/>
          <w:color w:val="2563EB"/>
          <w:sz w:val="24"/>
        </w:rPr>
        <w:t>Phụ lục 5: BẢNG KẾT QUẢ THỰC NGHIỆM SƯ PHẠM ĐỐI CHỨNG TRÊN HỌC SINH LỚP 9</w:t>
      </w:r>
    </w:p>
    <w:p w14:paraId="46BF16B3" w14:textId="77777777" w:rsidR="00AB4035" w:rsidRDefault="00000000">
      <w:r>
        <w:t>Thực nghiệm sư phạm trên 60 bạn học sinh lớp 9 chia thành 2 nhóm: Nhóm A (dùng Gia sư ảo AI gợi mở tư duy) và Nhóm B (tự học truyền thống) trong thời gian ôn tập.</w:t>
      </w:r>
    </w:p>
    <w:p w14:paraId="2BD6B6EE" w14:textId="77777777" w:rsidR="00AB4035" w:rsidRDefault="00000000">
      <w:r>
        <w:rPr>
          <w:b/>
        </w:rPr>
        <w:t xml:space="preserve">• </w:t>
      </w:r>
      <w:r>
        <w:rPr>
          <w:i/>
        </w:rPr>
        <w:t>Thống kê điểm số bài kiểm tra đầu vào (Pre-test) và đầu ra (Post-test) môn Toán 9 và KHTN 9</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1814"/>
        <w:gridCol w:w="1814"/>
        <w:gridCol w:w="1814"/>
        <w:gridCol w:w="1814"/>
        <w:gridCol w:w="1814"/>
      </w:tblGrid>
      <w:tr w:rsidR="00AB4035" w14:paraId="7400F0CA" w14:textId="77777777">
        <w:trPr>
          <w:jc w:val="center"/>
        </w:trPr>
        <w:tc>
          <w:tcPr>
            <w:tcW w:w="1814" w:type="dxa"/>
            <w:shd w:val="clear" w:color="auto" w:fill="1B365D"/>
            <w:tcMar>
              <w:top w:w="70" w:type="dxa"/>
              <w:left w:w="50" w:type="dxa"/>
              <w:bottom w:w="70" w:type="dxa"/>
              <w:right w:w="50" w:type="dxa"/>
            </w:tcMar>
          </w:tcPr>
          <w:p w14:paraId="6734A37F" w14:textId="77777777" w:rsidR="00AB4035" w:rsidRDefault="00000000">
            <w:pPr>
              <w:jc w:val="center"/>
            </w:pPr>
            <w:r>
              <w:rPr>
                <w:b/>
                <w:color w:val="FFFFFF"/>
                <w:sz w:val="18"/>
              </w:rPr>
              <w:t>Chỉ số thống kê</w:t>
            </w:r>
          </w:p>
        </w:tc>
        <w:tc>
          <w:tcPr>
            <w:tcW w:w="1814" w:type="dxa"/>
            <w:shd w:val="clear" w:color="auto" w:fill="1B365D"/>
            <w:tcMar>
              <w:top w:w="70" w:type="dxa"/>
              <w:left w:w="50" w:type="dxa"/>
              <w:bottom w:w="70" w:type="dxa"/>
              <w:right w:w="50" w:type="dxa"/>
            </w:tcMar>
          </w:tcPr>
          <w:p w14:paraId="69713393" w14:textId="77777777" w:rsidR="00AB4035" w:rsidRDefault="00000000">
            <w:pPr>
              <w:jc w:val="center"/>
            </w:pPr>
            <w:r>
              <w:rPr>
                <w:b/>
                <w:color w:val="FFFFFF"/>
                <w:sz w:val="18"/>
              </w:rPr>
              <w:t>Nhóm A - Dùng Gia sư AI (N=30)</w:t>
            </w:r>
          </w:p>
        </w:tc>
        <w:tc>
          <w:tcPr>
            <w:tcW w:w="1814" w:type="dxa"/>
            <w:shd w:val="clear" w:color="auto" w:fill="1B365D"/>
            <w:tcMar>
              <w:top w:w="70" w:type="dxa"/>
              <w:left w:w="50" w:type="dxa"/>
              <w:bottom w:w="70" w:type="dxa"/>
              <w:right w:w="50" w:type="dxa"/>
            </w:tcMar>
          </w:tcPr>
          <w:p w14:paraId="36D47295" w14:textId="77777777" w:rsidR="00AB4035" w:rsidRDefault="00000000">
            <w:pPr>
              <w:jc w:val="center"/>
            </w:pPr>
            <w:r>
              <w:rPr>
                <w:b/>
                <w:color w:val="FFFFFF"/>
                <w:sz w:val="18"/>
              </w:rPr>
              <w:t>Nhóm B - Tự học thường (N=30)</w:t>
            </w:r>
          </w:p>
        </w:tc>
        <w:tc>
          <w:tcPr>
            <w:tcW w:w="1814" w:type="dxa"/>
            <w:shd w:val="clear" w:color="auto" w:fill="1B365D"/>
            <w:tcMar>
              <w:top w:w="70" w:type="dxa"/>
              <w:left w:w="50" w:type="dxa"/>
              <w:bottom w:w="70" w:type="dxa"/>
              <w:right w:w="50" w:type="dxa"/>
            </w:tcMar>
          </w:tcPr>
          <w:p w14:paraId="0F3C925A" w14:textId="77777777" w:rsidR="00AB4035" w:rsidRDefault="00000000">
            <w:pPr>
              <w:jc w:val="center"/>
            </w:pPr>
            <w:r>
              <w:rPr>
                <w:b/>
                <w:color w:val="FFFFFF"/>
                <w:sz w:val="18"/>
              </w:rPr>
              <w:t>Chênh lệch giữa 2 nhóm</w:t>
            </w:r>
          </w:p>
        </w:tc>
        <w:tc>
          <w:tcPr>
            <w:tcW w:w="1814" w:type="dxa"/>
            <w:shd w:val="clear" w:color="auto" w:fill="1B365D"/>
            <w:tcMar>
              <w:top w:w="70" w:type="dxa"/>
              <w:left w:w="50" w:type="dxa"/>
              <w:bottom w:w="70" w:type="dxa"/>
              <w:right w:w="50" w:type="dxa"/>
            </w:tcMar>
          </w:tcPr>
          <w:p w14:paraId="21C74078" w14:textId="77777777" w:rsidR="00AB4035" w:rsidRDefault="00000000">
            <w:pPr>
              <w:jc w:val="center"/>
            </w:pPr>
            <w:r>
              <w:rPr>
                <w:b/>
                <w:color w:val="FFFFFF"/>
                <w:sz w:val="18"/>
              </w:rPr>
              <w:t>Đánh giá hiệu quả</w:t>
            </w:r>
          </w:p>
        </w:tc>
      </w:tr>
      <w:tr w:rsidR="00AB4035" w14:paraId="64011BEC" w14:textId="77777777">
        <w:trPr>
          <w:jc w:val="center"/>
        </w:trPr>
        <w:tc>
          <w:tcPr>
            <w:tcW w:w="1814" w:type="dxa"/>
            <w:shd w:val="clear" w:color="auto" w:fill="FFFFFF"/>
            <w:tcMar>
              <w:top w:w="50" w:type="dxa"/>
              <w:left w:w="50" w:type="dxa"/>
              <w:bottom w:w="50" w:type="dxa"/>
              <w:right w:w="50" w:type="dxa"/>
            </w:tcMar>
          </w:tcPr>
          <w:p w14:paraId="6322743C" w14:textId="77777777" w:rsidR="00AB4035" w:rsidRDefault="00000000">
            <w:pPr>
              <w:spacing w:after="20" w:line="252" w:lineRule="auto"/>
            </w:pPr>
            <w:r>
              <w:rPr>
                <w:sz w:val="17"/>
              </w:rPr>
              <w:t>Điểm trung bình bài Pre-test</w:t>
            </w:r>
          </w:p>
        </w:tc>
        <w:tc>
          <w:tcPr>
            <w:tcW w:w="1814" w:type="dxa"/>
            <w:shd w:val="clear" w:color="auto" w:fill="FFFFFF"/>
            <w:tcMar>
              <w:top w:w="50" w:type="dxa"/>
              <w:left w:w="50" w:type="dxa"/>
              <w:bottom w:w="50" w:type="dxa"/>
              <w:right w:w="50" w:type="dxa"/>
            </w:tcMar>
          </w:tcPr>
          <w:p w14:paraId="3BD20F91" w14:textId="77777777" w:rsidR="00AB4035" w:rsidRDefault="00000000">
            <w:pPr>
              <w:spacing w:after="20" w:line="252" w:lineRule="auto"/>
            </w:pPr>
            <w:r>
              <w:rPr>
                <w:sz w:val="17"/>
              </w:rPr>
              <w:t>6.32 điểm</w:t>
            </w:r>
          </w:p>
        </w:tc>
        <w:tc>
          <w:tcPr>
            <w:tcW w:w="1814" w:type="dxa"/>
            <w:shd w:val="clear" w:color="auto" w:fill="FFFFFF"/>
            <w:tcMar>
              <w:top w:w="50" w:type="dxa"/>
              <w:left w:w="50" w:type="dxa"/>
              <w:bottom w:w="50" w:type="dxa"/>
              <w:right w:w="50" w:type="dxa"/>
            </w:tcMar>
          </w:tcPr>
          <w:p w14:paraId="04AC0B7D" w14:textId="77777777" w:rsidR="00AB4035" w:rsidRDefault="00000000">
            <w:pPr>
              <w:spacing w:after="20" w:line="252" w:lineRule="auto"/>
              <w:jc w:val="center"/>
            </w:pPr>
            <w:r>
              <w:rPr>
                <w:sz w:val="17"/>
              </w:rPr>
              <w:t>6.28 điểm</w:t>
            </w:r>
          </w:p>
        </w:tc>
        <w:tc>
          <w:tcPr>
            <w:tcW w:w="1814" w:type="dxa"/>
            <w:shd w:val="clear" w:color="auto" w:fill="FFFFFF"/>
            <w:tcMar>
              <w:top w:w="50" w:type="dxa"/>
              <w:left w:w="50" w:type="dxa"/>
              <w:bottom w:w="50" w:type="dxa"/>
              <w:right w:w="50" w:type="dxa"/>
            </w:tcMar>
          </w:tcPr>
          <w:p w14:paraId="57417DC5" w14:textId="77777777" w:rsidR="00AB4035" w:rsidRDefault="00000000">
            <w:pPr>
              <w:spacing w:after="20" w:line="252" w:lineRule="auto"/>
              <w:jc w:val="center"/>
            </w:pPr>
            <w:r>
              <w:rPr>
                <w:sz w:val="17"/>
              </w:rPr>
              <w:t>+ 0.04 điểm</w:t>
            </w:r>
          </w:p>
        </w:tc>
        <w:tc>
          <w:tcPr>
            <w:tcW w:w="1814" w:type="dxa"/>
            <w:shd w:val="clear" w:color="auto" w:fill="FFFFFF"/>
            <w:tcMar>
              <w:top w:w="50" w:type="dxa"/>
              <w:left w:w="50" w:type="dxa"/>
              <w:bottom w:w="50" w:type="dxa"/>
              <w:right w:w="50" w:type="dxa"/>
            </w:tcMar>
          </w:tcPr>
          <w:p w14:paraId="0682D3B9" w14:textId="77777777" w:rsidR="00AB4035" w:rsidRDefault="00000000">
            <w:pPr>
              <w:spacing w:after="20" w:line="252" w:lineRule="auto"/>
              <w:jc w:val="center"/>
            </w:pPr>
            <w:r>
              <w:rPr>
                <w:sz w:val="17"/>
              </w:rPr>
              <w:t>Học lực ban đầu tương đương nhau</w:t>
            </w:r>
          </w:p>
        </w:tc>
      </w:tr>
      <w:tr w:rsidR="00AB4035" w14:paraId="60C49532" w14:textId="77777777">
        <w:trPr>
          <w:jc w:val="center"/>
        </w:trPr>
        <w:tc>
          <w:tcPr>
            <w:tcW w:w="1814" w:type="dxa"/>
            <w:shd w:val="clear" w:color="auto" w:fill="F8FAFC"/>
            <w:tcMar>
              <w:top w:w="50" w:type="dxa"/>
              <w:left w:w="50" w:type="dxa"/>
              <w:bottom w:w="50" w:type="dxa"/>
              <w:right w:w="50" w:type="dxa"/>
            </w:tcMar>
          </w:tcPr>
          <w:p w14:paraId="19992406" w14:textId="77777777" w:rsidR="00AB4035" w:rsidRDefault="00000000">
            <w:pPr>
              <w:spacing w:after="20" w:line="252" w:lineRule="auto"/>
            </w:pPr>
            <w:r>
              <w:rPr>
                <w:sz w:val="17"/>
              </w:rPr>
              <w:t>Điểm trung bình bài Post-test</w:t>
            </w:r>
          </w:p>
        </w:tc>
        <w:tc>
          <w:tcPr>
            <w:tcW w:w="1814" w:type="dxa"/>
            <w:shd w:val="clear" w:color="auto" w:fill="F8FAFC"/>
            <w:tcMar>
              <w:top w:w="50" w:type="dxa"/>
              <w:left w:w="50" w:type="dxa"/>
              <w:bottom w:w="50" w:type="dxa"/>
              <w:right w:w="50" w:type="dxa"/>
            </w:tcMar>
          </w:tcPr>
          <w:p w14:paraId="2307B440" w14:textId="77777777" w:rsidR="00AB4035" w:rsidRDefault="00000000">
            <w:pPr>
              <w:spacing w:after="20" w:line="252" w:lineRule="auto"/>
            </w:pPr>
            <w:r>
              <w:rPr>
                <w:sz w:val="17"/>
              </w:rPr>
              <w:t>8.18 điểm</w:t>
            </w:r>
          </w:p>
        </w:tc>
        <w:tc>
          <w:tcPr>
            <w:tcW w:w="1814" w:type="dxa"/>
            <w:shd w:val="clear" w:color="auto" w:fill="F8FAFC"/>
            <w:tcMar>
              <w:top w:w="50" w:type="dxa"/>
              <w:left w:w="50" w:type="dxa"/>
              <w:bottom w:w="50" w:type="dxa"/>
              <w:right w:w="50" w:type="dxa"/>
            </w:tcMar>
          </w:tcPr>
          <w:p w14:paraId="799ACC52" w14:textId="77777777" w:rsidR="00AB4035" w:rsidRDefault="00000000">
            <w:pPr>
              <w:spacing w:after="20" w:line="252" w:lineRule="auto"/>
              <w:jc w:val="center"/>
            </w:pPr>
            <w:r>
              <w:rPr>
                <w:sz w:val="17"/>
              </w:rPr>
              <w:t>7.05 điểm</w:t>
            </w:r>
          </w:p>
        </w:tc>
        <w:tc>
          <w:tcPr>
            <w:tcW w:w="1814" w:type="dxa"/>
            <w:shd w:val="clear" w:color="auto" w:fill="F8FAFC"/>
            <w:tcMar>
              <w:top w:w="50" w:type="dxa"/>
              <w:left w:w="50" w:type="dxa"/>
              <w:bottom w:w="50" w:type="dxa"/>
              <w:right w:w="50" w:type="dxa"/>
            </w:tcMar>
          </w:tcPr>
          <w:p w14:paraId="429D5429" w14:textId="77777777" w:rsidR="00AB4035" w:rsidRDefault="00000000">
            <w:pPr>
              <w:spacing w:after="20" w:line="252" w:lineRule="auto"/>
              <w:jc w:val="center"/>
            </w:pPr>
            <w:r>
              <w:rPr>
                <w:sz w:val="17"/>
              </w:rPr>
              <w:t>+ 1.13 điểm</w:t>
            </w:r>
          </w:p>
        </w:tc>
        <w:tc>
          <w:tcPr>
            <w:tcW w:w="1814" w:type="dxa"/>
            <w:shd w:val="clear" w:color="auto" w:fill="F8FAFC"/>
            <w:tcMar>
              <w:top w:w="50" w:type="dxa"/>
              <w:left w:w="50" w:type="dxa"/>
              <w:bottom w:w="50" w:type="dxa"/>
              <w:right w:w="50" w:type="dxa"/>
            </w:tcMar>
          </w:tcPr>
          <w:p w14:paraId="28B271CD" w14:textId="77777777" w:rsidR="00AB4035" w:rsidRDefault="00000000">
            <w:pPr>
              <w:spacing w:after="20" w:line="252" w:lineRule="auto"/>
              <w:jc w:val="center"/>
            </w:pPr>
            <w:r>
              <w:rPr>
                <w:sz w:val="17"/>
              </w:rPr>
              <w:t>Nhóm A vượt trội rõ rệt</w:t>
            </w:r>
          </w:p>
        </w:tc>
      </w:tr>
      <w:tr w:rsidR="00AB4035" w14:paraId="03AEE29E" w14:textId="77777777">
        <w:trPr>
          <w:jc w:val="center"/>
        </w:trPr>
        <w:tc>
          <w:tcPr>
            <w:tcW w:w="1814" w:type="dxa"/>
            <w:shd w:val="clear" w:color="auto" w:fill="FFFFFF"/>
            <w:tcMar>
              <w:top w:w="50" w:type="dxa"/>
              <w:left w:w="50" w:type="dxa"/>
              <w:bottom w:w="50" w:type="dxa"/>
              <w:right w:w="50" w:type="dxa"/>
            </w:tcMar>
          </w:tcPr>
          <w:p w14:paraId="709C8331" w14:textId="77777777" w:rsidR="00AB4035" w:rsidRDefault="00000000">
            <w:pPr>
              <w:spacing w:after="20" w:line="252" w:lineRule="auto"/>
            </w:pPr>
            <w:r>
              <w:rPr>
                <w:sz w:val="17"/>
              </w:rPr>
              <w:t>Mức tăng điểm trung bình</w:t>
            </w:r>
          </w:p>
        </w:tc>
        <w:tc>
          <w:tcPr>
            <w:tcW w:w="1814" w:type="dxa"/>
            <w:shd w:val="clear" w:color="auto" w:fill="FFFFFF"/>
            <w:tcMar>
              <w:top w:w="50" w:type="dxa"/>
              <w:left w:w="50" w:type="dxa"/>
              <w:bottom w:w="50" w:type="dxa"/>
              <w:right w:w="50" w:type="dxa"/>
            </w:tcMar>
          </w:tcPr>
          <w:p w14:paraId="3F61DB72" w14:textId="77777777" w:rsidR="00AB4035" w:rsidRDefault="00000000">
            <w:pPr>
              <w:spacing w:after="20" w:line="252" w:lineRule="auto"/>
            </w:pPr>
            <w:r>
              <w:rPr>
                <w:sz w:val="17"/>
              </w:rPr>
              <w:t>+ 1.86 điểm (+29.4%)</w:t>
            </w:r>
          </w:p>
        </w:tc>
        <w:tc>
          <w:tcPr>
            <w:tcW w:w="1814" w:type="dxa"/>
            <w:shd w:val="clear" w:color="auto" w:fill="FFFFFF"/>
            <w:tcMar>
              <w:top w:w="50" w:type="dxa"/>
              <w:left w:w="50" w:type="dxa"/>
              <w:bottom w:w="50" w:type="dxa"/>
              <w:right w:w="50" w:type="dxa"/>
            </w:tcMar>
          </w:tcPr>
          <w:p w14:paraId="282C8CF1" w14:textId="77777777" w:rsidR="00AB4035" w:rsidRDefault="00000000">
            <w:pPr>
              <w:spacing w:after="20" w:line="252" w:lineRule="auto"/>
              <w:jc w:val="center"/>
            </w:pPr>
            <w:r>
              <w:rPr>
                <w:sz w:val="17"/>
              </w:rPr>
              <w:t>+ 0.77 điểm (+12.3%)</w:t>
            </w:r>
          </w:p>
        </w:tc>
        <w:tc>
          <w:tcPr>
            <w:tcW w:w="1814" w:type="dxa"/>
            <w:shd w:val="clear" w:color="auto" w:fill="FFFFFF"/>
            <w:tcMar>
              <w:top w:w="50" w:type="dxa"/>
              <w:left w:w="50" w:type="dxa"/>
              <w:bottom w:w="50" w:type="dxa"/>
              <w:right w:w="50" w:type="dxa"/>
            </w:tcMar>
          </w:tcPr>
          <w:p w14:paraId="5027BBF0" w14:textId="77777777" w:rsidR="00AB4035" w:rsidRDefault="00000000">
            <w:pPr>
              <w:spacing w:after="20" w:line="252" w:lineRule="auto"/>
              <w:jc w:val="center"/>
            </w:pPr>
            <w:r>
              <w:rPr>
                <w:sz w:val="17"/>
              </w:rPr>
              <w:t>Nhóm A tăng gấp 2.4 lần</w:t>
            </w:r>
          </w:p>
        </w:tc>
        <w:tc>
          <w:tcPr>
            <w:tcW w:w="1814" w:type="dxa"/>
            <w:shd w:val="clear" w:color="auto" w:fill="FFFFFF"/>
            <w:tcMar>
              <w:top w:w="50" w:type="dxa"/>
              <w:left w:w="50" w:type="dxa"/>
              <w:bottom w:w="50" w:type="dxa"/>
              <w:right w:w="50" w:type="dxa"/>
            </w:tcMar>
          </w:tcPr>
          <w:p w14:paraId="1F61BD7B" w14:textId="77777777" w:rsidR="00AB4035" w:rsidRDefault="00000000">
            <w:pPr>
              <w:spacing w:after="20" w:line="252" w:lineRule="auto"/>
              <w:jc w:val="center"/>
            </w:pPr>
            <w:r>
              <w:rPr>
                <w:sz w:val="17"/>
              </w:rPr>
              <w:t>Khẳng định phương pháp gợi mở rất tốt</w:t>
            </w:r>
          </w:p>
        </w:tc>
      </w:tr>
      <w:tr w:rsidR="00AB4035" w14:paraId="2FE8897D" w14:textId="77777777">
        <w:trPr>
          <w:jc w:val="center"/>
        </w:trPr>
        <w:tc>
          <w:tcPr>
            <w:tcW w:w="1814" w:type="dxa"/>
            <w:shd w:val="clear" w:color="auto" w:fill="F8FAFC"/>
            <w:tcMar>
              <w:top w:w="50" w:type="dxa"/>
              <w:left w:w="50" w:type="dxa"/>
              <w:bottom w:w="50" w:type="dxa"/>
              <w:right w:w="50" w:type="dxa"/>
            </w:tcMar>
          </w:tcPr>
          <w:p w14:paraId="67386D16" w14:textId="77777777" w:rsidR="00AB4035" w:rsidRDefault="00000000">
            <w:pPr>
              <w:spacing w:after="20" w:line="252" w:lineRule="auto"/>
            </w:pPr>
            <w:r>
              <w:rPr>
                <w:sz w:val="17"/>
              </w:rPr>
              <w:lastRenderedPageBreak/>
              <w:t>Tỷ lệ bạn đạt điểm Giỏi (&gt;= 8.0)</w:t>
            </w:r>
          </w:p>
        </w:tc>
        <w:tc>
          <w:tcPr>
            <w:tcW w:w="1814" w:type="dxa"/>
            <w:shd w:val="clear" w:color="auto" w:fill="F8FAFC"/>
            <w:tcMar>
              <w:top w:w="50" w:type="dxa"/>
              <w:left w:w="50" w:type="dxa"/>
              <w:bottom w:w="50" w:type="dxa"/>
              <w:right w:w="50" w:type="dxa"/>
            </w:tcMar>
          </w:tcPr>
          <w:p w14:paraId="7ABDCCD7" w14:textId="77777777" w:rsidR="00AB4035" w:rsidRDefault="00000000">
            <w:pPr>
              <w:spacing w:after="20" w:line="252" w:lineRule="auto"/>
            </w:pPr>
            <w:r>
              <w:rPr>
                <w:sz w:val="17"/>
              </w:rPr>
              <w:t>66.7% (20/30 bạn)</w:t>
            </w:r>
          </w:p>
        </w:tc>
        <w:tc>
          <w:tcPr>
            <w:tcW w:w="1814" w:type="dxa"/>
            <w:shd w:val="clear" w:color="auto" w:fill="F8FAFC"/>
            <w:tcMar>
              <w:top w:w="50" w:type="dxa"/>
              <w:left w:w="50" w:type="dxa"/>
              <w:bottom w:w="50" w:type="dxa"/>
              <w:right w:w="50" w:type="dxa"/>
            </w:tcMar>
          </w:tcPr>
          <w:p w14:paraId="5E684ADE" w14:textId="77777777" w:rsidR="00AB4035" w:rsidRDefault="00000000">
            <w:pPr>
              <w:spacing w:after="20" w:line="252" w:lineRule="auto"/>
              <w:jc w:val="center"/>
            </w:pPr>
            <w:r>
              <w:rPr>
                <w:sz w:val="17"/>
              </w:rPr>
              <w:t>33.3% (10/30 bạn)</w:t>
            </w:r>
          </w:p>
        </w:tc>
        <w:tc>
          <w:tcPr>
            <w:tcW w:w="1814" w:type="dxa"/>
            <w:shd w:val="clear" w:color="auto" w:fill="F8FAFC"/>
            <w:tcMar>
              <w:top w:w="50" w:type="dxa"/>
              <w:left w:w="50" w:type="dxa"/>
              <w:bottom w:w="50" w:type="dxa"/>
              <w:right w:w="50" w:type="dxa"/>
            </w:tcMar>
          </w:tcPr>
          <w:p w14:paraId="620CFCBD" w14:textId="77777777" w:rsidR="00AB4035" w:rsidRDefault="00000000">
            <w:pPr>
              <w:spacing w:after="20" w:line="252" w:lineRule="auto"/>
              <w:jc w:val="center"/>
            </w:pPr>
            <w:r>
              <w:rPr>
                <w:sz w:val="17"/>
              </w:rPr>
              <w:t>+ 33.4%</w:t>
            </w:r>
          </w:p>
        </w:tc>
        <w:tc>
          <w:tcPr>
            <w:tcW w:w="1814" w:type="dxa"/>
            <w:shd w:val="clear" w:color="auto" w:fill="F8FAFC"/>
            <w:tcMar>
              <w:top w:w="50" w:type="dxa"/>
              <w:left w:w="50" w:type="dxa"/>
              <w:bottom w:w="50" w:type="dxa"/>
              <w:right w:w="50" w:type="dxa"/>
            </w:tcMar>
          </w:tcPr>
          <w:p w14:paraId="2748D38D" w14:textId="77777777" w:rsidR="00AB4035" w:rsidRDefault="00000000">
            <w:pPr>
              <w:spacing w:after="20" w:line="252" w:lineRule="auto"/>
              <w:jc w:val="center"/>
            </w:pPr>
            <w:r>
              <w:rPr>
                <w:sz w:val="17"/>
              </w:rPr>
              <w:t>Số bạn đạt điểm giỏi tăng gấp đôi</w:t>
            </w:r>
          </w:p>
        </w:tc>
      </w:tr>
    </w:tbl>
    <w:p w14:paraId="06EF3BE8" w14:textId="77777777" w:rsidR="00AB4035" w:rsidRDefault="00AB4035"/>
    <w:p w14:paraId="22D9EF4D" w14:textId="77777777" w:rsidR="00AB4035" w:rsidRDefault="00000000">
      <w:pPr>
        <w:keepNext/>
        <w:spacing w:before="200"/>
      </w:pPr>
      <w:r>
        <w:rPr>
          <w:b/>
          <w:color w:val="2563EB"/>
          <w:sz w:val="24"/>
        </w:rPr>
        <w:t>Phụ lục 6: BẢNG KẾT QUẢ ĐÁNH GIÁ THANG ĐO ĐỘ THỎA DỤNG HỆ THỐNG SUS</w:t>
      </w:r>
    </w:p>
    <w:p w14:paraId="1DBE2368" w14:textId="77777777" w:rsidR="00AB4035" w:rsidRDefault="00000000">
      <w:r>
        <w:t>Khảo sát 30 bạn học sinh lớp 9 tham gia trải nghiệm bằng thang đo chuẩn quốc tế SUS gồm 10 câu hỏi để đánh giá phần mềm có dễ dùng và thân thiện hay không.</w:t>
      </w:r>
    </w:p>
    <w:p w14:paraId="22611CBB" w14:textId="77777777" w:rsidR="00AB4035" w:rsidRDefault="00000000">
      <w:r>
        <w:rPr>
          <w:b/>
        </w:rPr>
        <w:t xml:space="preserve">• </w:t>
      </w:r>
      <w:r>
        <w:rPr>
          <w:i/>
        </w:rPr>
        <w:t>Chi tiết điểm số 10 câu hỏi chuẩn SUS (Điểm trung bình quy đổi: 86.5 / 100 điểm)</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2268"/>
        <w:gridCol w:w="2268"/>
        <w:gridCol w:w="2268"/>
        <w:gridCol w:w="2268"/>
      </w:tblGrid>
      <w:tr w:rsidR="00AB4035" w14:paraId="57737300" w14:textId="77777777">
        <w:trPr>
          <w:jc w:val="center"/>
        </w:trPr>
        <w:tc>
          <w:tcPr>
            <w:tcW w:w="2268" w:type="dxa"/>
            <w:shd w:val="clear" w:color="auto" w:fill="1B365D"/>
            <w:tcMar>
              <w:top w:w="70" w:type="dxa"/>
              <w:left w:w="50" w:type="dxa"/>
              <w:bottom w:w="70" w:type="dxa"/>
              <w:right w:w="50" w:type="dxa"/>
            </w:tcMar>
          </w:tcPr>
          <w:p w14:paraId="02980482" w14:textId="77777777" w:rsidR="00AB4035" w:rsidRDefault="00000000">
            <w:pPr>
              <w:jc w:val="center"/>
            </w:pPr>
            <w:r>
              <w:rPr>
                <w:b/>
                <w:color w:val="FFFFFF"/>
                <w:sz w:val="18"/>
              </w:rPr>
              <w:t>Mã câu</w:t>
            </w:r>
          </w:p>
        </w:tc>
        <w:tc>
          <w:tcPr>
            <w:tcW w:w="2268" w:type="dxa"/>
            <w:shd w:val="clear" w:color="auto" w:fill="1B365D"/>
            <w:tcMar>
              <w:top w:w="70" w:type="dxa"/>
              <w:left w:w="50" w:type="dxa"/>
              <w:bottom w:w="70" w:type="dxa"/>
              <w:right w:w="50" w:type="dxa"/>
            </w:tcMar>
          </w:tcPr>
          <w:p w14:paraId="1CF1A926" w14:textId="77777777" w:rsidR="00AB4035" w:rsidRDefault="00000000">
            <w:pPr>
              <w:jc w:val="center"/>
            </w:pPr>
            <w:r>
              <w:rPr>
                <w:b/>
                <w:color w:val="FFFFFF"/>
                <w:sz w:val="18"/>
              </w:rPr>
              <w:t>Nội dung câu hỏi đánh giá</w:t>
            </w:r>
          </w:p>
        </w:tc>
        <w:tc>
          <w:tcPr>
            <w:tcW w:w="2268" w:type="dxa"/>
            <w:shd w:val="clear" w:color="auto" w:fill="1B365D"/>
            <w:tcMar>
              <w:top w:w="70" w:type="dxa"/>
              <w:left w:w="50" w:type="dxa"/>
              <w:bottom w:w="70" w:type="dxa"/>
              <w:right w:w="50" w:type="dxa"/>
            </w:tcMar>
          </w:tcPr>
          <w:p w14:paraId="7DF2D9F0" w14:textId="77777777" w:rsidR="00AB4035" w:rsidRDefault="00000000">
            <w:pPr>
              <w:jc w:val="center"/>
            </w:pPr>
            <w:r>
              <w:rPr>
                <w:b/>
                <w:color w:val="FFFFFF"/>
                <w:sz w:val="18"/>
              </w:rPr>
              <w:t>Điểm trung bình (Thang 1 - 5)</w:t>
            </w:r>
          </w:p>
        </w:tc>
        <w:tc>
          <w:tcPr>
            <w:tcW w:w="2268" w:type="dxa"/>
            <w:shd w:val="clear" w:color="auto" w:fill="1B365D"/>
            <w:tcMar>
              <w:top w:w="70" w:type="dxa"/>
              <w:left w:w="50" w:type="dxa"/>
              <w:bottom w:w="70" w:type="dxa"/>
              <w:right w:w="50" w:type="dxa"/>
            </w:tcMar>
          </w:tcPr>
          <w:p w14:paraId="689FD9CD" w14:textId="77777777" w:rsidR="00AB4035" w:rsidRDefault="00000000">
            <w:pPr>
              <w:jc w:val="center"/>
            </w:pPr>
            <w:r>
              <w:rPr>
                <w:b/>
                <w:color w:val="FFFFFF"/>
                <w:sz w:val="18"/>
              </w:rPr>
              <w:t>Điểm đóng góp</w:t>
            </w:r>
          </w:p>
        </w:tc>
      </w:tr>
      <w:tr w:rsidR="00AB4035" w14:paraId="3D343BCB" w14:textId="77777777">
        <w:trPr>
          <w:jc w:val="center"/>
        </w:trPr>
        <w:tc>
          <w:tcPr>
            <w:tcW w:w="2268" w:type="dxa"/>
            <w:shd w:val="clear" w:color="auto" w:fill="FFFFFF"/>
            <w:tcMar>
              <w:top w:w="50" w:type="dxa"/>
              <w:left w:w="50" w:type="dxa"/>
              <w:bottom w:w="50" w:type="dxa"/>
              <w:right w:w="50" w:type="dxa"/>
            </w:tcMar>
          </w:tcPr>
          <w:p w14:paraId="030FA590" w14:textId="77777777" w:rsidR="00AB4035" w:rsidRDefault="00000000">
            <w:pPr>
              <w:spacing w:after="20" w:line="252" w:lineRule="auto"/>
            </w:pPr>
            <w:r>
              <w:rPr>
                <w:sz w:val="17"/>
              </w:rPr>
              <w:t>Q1</w:t>
            </w:r>
          </w:p>
        </w:tc>
        <w:tc>
          <w:tcPr>
            <w:tcW w:w="2268" w:type="dxa"/>
            <w:shd w:val="clear" w:color="auto" w:fill="FFFFFF"/>
            <w:tcMar>
              <w:top w:w="50" w:type="dxa"/>
              <w:left w:w="50" w:type="dxa"/>
              <w:bottom w:w="50" w:type="dxa"/>
              <w:right w:w="50" w:type="dxa"/>
            </w:tcMar>
          </w:tcPr>
          <w:p w14:paraId="0A4F41A2" w14:textId="77777777" w:rsidR="00AB4035" w:rsidRDefault="00000000">
            <w:pPr>
              <w:spacing w:after="20" w:line="252" w:lineRule="auto"/>
            </w:pPr>
            <w:r>
              <w:rPr>
                <w:sz w:val="17"/>
              </w:rPr>
              <w:t>Tôi nghĩ rằng mình sẽ muốn sử dụng hệ thống này thường xuyên để học bài.</w:t>
            </w:r>
          </w:p>
        </w:tc>
        <w:tc>
          <w:tcPr>
            <w:tcW w:w="2268" w:type="dxa"/>
            <w:shd w:val="clear" w:color="auto" w:fill="FFFFFF"/>
            <w:tcMar>
              <w:top w:w="50" w:type="dxa"/>
              <w:left w:w="50" w:type="dxa"/>
              <w:bottom w:w="50" w:type="dxa"/>
              <w:right w:w="50" w:type="dxa"/>
            </w:tcMar>
          </w:tcPr>
          <w:p w14:paraId="1D959FCD" w14:textId="77777777" w:rsidR="00AB4035" w:rsidRDefault="00000000">
            <w:pPr>
              <w:spacing w:after="20" w:line="252" w:lineRule="auto"/>
              <w:jc w:val="center"/>
            </w:pPr>
            <w:r>
              <w:rPr>
                <w:sz w:val="17"/>
              </w:rPr>
              <w:t>4.65 / 5.0</w:t>
            </w:r>
          </w:p>
        </w:tc>
        <w:tc>
          <w:tcPr>
            <w:tcW w:w="2268" w:type="dxa"/>
            <w:shd w:val="clear" w:color="auto" w:fill="FFFFFF"/>
            <w:tcMar>
              <w:top w:w="50" w:type="dxa"/>
              <w:left w:w="50" w:type="dxa"/>
              <w:bottom w:w="50" w:type="dxa"/>
              <w:right w:w="50" w:type="dxa"/>
            </w:tcMar>
          </w:tcPr>
          <w:p w14:paraId="10202B92" w14:textId="77777777" w:rsidR="00AB4035" w:rsidRDefault="00000000">
            <w:pPr>
              <w:spacing w:after="20" w:line="252" w:lineRule="auto"/>
              <w:jc w:val="center"/>
            </w:pPr>
            <w:r>
              <w:rPr>
                <w:sz w:val="17"/>
              </w:rPr>
              <w:t>3.65</w:t>
            </w:r>
          </w:p>
        </w:tc>
      </w:tr>
      <w:tr w:rsidR="00AB4035" w14:paraId="66069F78" w14:textId="77777777">
        <w:trPr>
          <w:jc w:val="center"/>
        </w:trPr>
        <w:tc>
          <w:tcPr>
            <w:tcW w:w="2268" w:type="dxa"/>
            <w:shd w:val="clear" w:color="auto" w:fill="F8FAFC"/>
            <w:tcMar>
              <w:top w:w="50" w:type="dxa"/>
              <w:left w:w="50" w:type="dxa"/>
              <w:bottom w:w="50" w:type="dxa"/>
              <w:right w:w="50" w:type="dxa"/>
            </w:tcMar>
          </w:tcPr>
          <w:p w14:paraId="17E6C256" w14:textId="77777777" w:rsidR="00AB4035" w:rsidRDefault="00000000">
            <w:pPr>
              <w:spacing w:after="20" w:line="252" w:lineRule="auto"/>
            </w:pPr>
            <w:r>
              <w:rPr>
                <w:sz w:val="17"/>
              </w:rPr>
              <w:t>Q2</w:t>
            </w:r>
          </w:p>
        </w:tc>
        <w:tc>
          <w:tcPr>
            <w:tcW w:w="2268" w:type="dxa"/>
            <w:shd w:val="clear" w:color="auto" w:fill="F8FAFC"/>
            <w:tcMar>
              <w:top w:w="50" w:type="dxa"/>
              <w:left w:w="50" w:type="dxa"/>
              <w:bottom w:w="50" w:type="dxa"/>
              <w:right w:w="50" w:type="dxa"/>
            </w:tcMar>
          </w:tcPr>
          <w:p w14:paraId="0ABA2879" w14:textId="77777777" w:rsidR="00AB4035" w:rsidRDefault="00000000">
            <w:pPr>
              <w:spacing w:after="20" w:line="252" w:lineRule="auto"/>
            </w:pPr>
            <w:r>
              <w:rPr>
                <w:sz w:val="17"/>
              </w:rPr>
              <w:t>Tôi thấy hệ thống phức tạp một cách không cần thiết.</w:t>
            </w:r>
          </w:p>
        </w:tc>
        <w:tc>
          <w:tcPr>
            <w:tcW w:w="2268" w:type="dxa"/>
            <w:shd w:val="clear" w:color="auto" w:fill="F8FAFC"/>
            <w:tcMar>
              <w:top w:w="50" w:type="dxa"/>
              <w:left w:w="50" w:type="dxa"/>
              <w:bottom w:w="50" w:type="dxa"/>
              <w:right w:w="50" w:type="dxa"/>
            </w:tcMar>
          </w:tcPr>
          <w:p w14:paraId="22AF6B85" w14:textId="77777777" w:rsidR="00AB4035" w:rsidRDefault="00000000">
            <w:pPr>
              <w:spacing w:after="20" w:line="252" w:lineRule="auto"/>
              <w:jc w:val="center"/>
            </w:pPr>
            <w:r>
              <w:rPr>
                <w:sz w:val="17"/>
              </w:rPr>
              <w:t>1.45 / 5.0 (Nghịch)</w:t>
            </w:r>
          </w:p>
        </w:tc>
        <w:tc>
          <w:tcPr>
            <w:tcW w:w="2268" w:type="dxa"/>
            <w:shd w:val="clear" w:color="auto" w:fill="F8FAFC"/>
            <w:tcMar>
              <w:top w:w="50" w:type="dxa"/>
              <w:left w:w="50" w:type="dxa"/>
              <w:bottom w:w="50" w:type="dxa"/>
              <w:right w:w="50" w:type="dxa"/>
            </w:tcMar>
          </w:tcPr>
          <w:p w14:paraId="3EBCA4AF" w14:textId="77777777" w:rsidR="00AB4035" w:rsidRDefault="00000000">
            <w:pPr>
              <w:spacing w:after="20" w:line="252" w:lineRule="auto"/>
              <w:jc w:val="center"/>
            </w:pPr>
            <w:r>
              <w:rPr>
                <w:sz w:val="17"/>
              </w:rPr>
              <w:t>3.55</w:t>
            </w:r>
          </w:p>
        </w:tc>
      </w:tr>
      <w:tr w:rsidR="00AB4035" w14:paraId="6E2B160D" w14:textId="77777777">
        <w:trPr>
          <w:jc w:val="center"/>
        </w:trPr>
        <w:tc>
          <w:tcPr>
            <w:tcW w:w="2268" w:type="dxa"/>
            <w:shd w:val="clear" w:color="auto" w:fill="FFFFFF"/>
            <w:tcMar>
              <w:top w:w="50" w:type="dxa"/>
              <w:left w:w="50" w:type="dxa"/>
              <w:bottom w:w="50" w:type="dxa"/>
              <w:right w:w="50" w:type="dxa"/>
            </w:tcMar>
          </w:tcPr>
          <w:p w14:paraId="2720ACE4" w14:textId="77777777" w:rsidR="00AB4035" w:rsidRDefault="00000000">
            <w:pPr>
              <w:spacing w:after="20" w:line="252" w:lineRule="auto"/>
            </w:pPr>
            <w:r>
              <w:rPr>
                <w:sz w:val="17"/>
              </w:rPr>
              <w:t>Q3</w:t>
            </w:r>
          </w:p>
        </w:tc>
        <w:tc>
          <w:tcPr>
            <w:tcW w:w="2268" w:type="dxa"/>
            <w:shd w:val="clear" w:color="auto" w:fill="FFFFFF"/>
            <w:tcMar>
              <w:top w:w="50" w:type="dxa"/>
              <w:left w:w="50" w:type="dxa"/>
              <w:bottom w:w="50" w:type="dxa"/>
              <w:right w:w="50" w:type="dxa"/>
            </w:tcMar>
          </w:tcPr>
          <w:p w14:paraId="2B9568B1" w14:textId="77777777" w:rsidR="00AB4035" w:rsidRDefault="00000000">
            <w:pPr>
              <w:spacing w:after="20" w:line="252" w:lineRule="auto"/>
            </w:pPr>
            <w:r>
              <w:rPr>
                <w:sz w:val="17"/>
              </w:rPr>
              <w:t>Tôi thấy hệ thống rất dễ sử dụng và dễ thao tác trên điện thoại.</w:t>
            </w:r>
          </w:p>
        </w:tc>
        <w:tc>
          <w:tcPr>
            <w:tcW w:w="2268" w:type="dxa"/>
            <w:shd w:val="clear" w:color="auto" w:fill="FFFFFF"/>
            <w:tcMar>
              <w:top w:w="50" w:type="dxa"/>
              <w:left w:w="50" w:type="dxa"/>
              <w:bottom w:w="50" w:type="dxa"/>
              <w:right w:w="50" w:type="dxa"/>
            </w:tcMar>
          </w:tcPr>
          <w:p w14:paraId="1DDE1B2E" w14:textId="77777777" w:rsidR="00AB4035" w:rsidRDefault="00000000">
            <w:pPr>
              <w:spacing w:after="20" w:line="252" w:lineRule="auto"/>
              <w:jc w:val="center"/>
            </w:pPr>
            <w:r>
              <w:rPr>
                <w:sz w:val="17"/>
              </w:rPr>
              <w:t>4.70 / 5.0</w:t>
            </w:r>
          </w:p>
        </w:tc>
        <w:tc>
          <w:tcPr>
            <w:tcW w:w="2268" w:type="dxa"/>
            <w:shd w:val="clear" w:color="auto" w:fill="FFFFFF"/>
            <w:tcMar>
              <w:top w:w="50" w:type="dxa"/>
              <w:left w:w="50" w:type="dxa"/>
              <w:bottom w:w="50" w:type="dxa"/>
              <w:right w:w="50" w:type="dxa"/>
            </w:tcMar>
          </w:tcPr>
          <w:p w14:paraId="6CC5751F" w14:textId="77777777" w:rsidR="00AB4035" w:rsidRDefault="00000000">
            <w:pPr>
              <w:spacing w:after="20" w:line="252" w:lineRule="auto"/>
              <w:jc w:val="center"/>
            </w:pPr>
            <w:r>
              <w:rPr>
                <w:sz w:val="17"/>
              </w:rPr>
              <w:t>3.70</w:t>
            </w:r>
          </w:p>
        </w:tc>
      </w:tr>
      <w:tr w:rsidR="00AB4035" w14:paraId="7B4108DD" w14:textId="77777777">
        <w:trPr>
          <w:jc w:val="center"/>
        </w:trPr>
        <w:tc>
          <w:tcPr>
            <w:tcW w:w="2268" w:type="dxa"/>
            <w:shd w:val="clear" w:color="auto" w:fill="F8FAFC"/>
            <w:tcMar>
              <w:top w:w="50" w:type="dxa"/>
              <w:left w:w="50" w:type="dxa"/>
              <w:bottom w:w="50" w:type="dxa"/>
              <w:right w:w="50" w:type="dxa"/>
            </w:tcMar>
          </w:tcPr>
          <w:p w14:paraId="05F9F13B" w14:textId="77777777" w:rsidR="00AB4035" w:rsidRDefault="00000000">
            <w:pPr>
              <w:spacing w:after="20" w:line="252" w:lineRule="auto"/>
            </w:pPr>
            <w:r>
              <w:rPr>
                <w:sz w:val="17"/>
              </w:rPr>
              <w:t>Q4</w:t>
            </w:r>
          </w:p>
        </w:tc>
        <w:tc>
          <w:tcPr>
            <w:tcW w:w="2268" w:type="dxa"/>
            <w:shd w:val="clear" w:color="auto" w:fill="F8FAFC"/>
            <w:tcMar>
              <w:top w:w="50" w:type="dxa"/>
              <w:left w:w="50" w:type="dxa"/>
              <w:bottom w:w="50" w:type="dxa"/>
              <w:right w:w="50" w:type="dxa"/>
            </w:tcMar>
          </w:tcPr>
          <w:p w14:paraId="60A80553" w14:textId="77777777" w:rsidR="00AB4035" w:rsidRDefault="00000000">
            <w:pPr>
              <w:spacing w:after="20" w:line="252" w:lineRule="auto"/>
            </w:pPr>
            <w:r>
              <w:rPr>
                <w:sz w:val="17"/>
              </w:rPr>
              <w:t>Tôi nghĩ rằng tôi cần người hướng dẫn chuyên nghiệp mới dùng được.</w:t>
            </w:r>
          </w:p>
        </w:tc>
        <w:tc>
          <w:tcPr>
            <w:tcW w:w="2268" w:type="dxa"/>
            <w:shd w:val="clear" w:color="auto" w:fill="F8FAFC"/>
            <w:tcMar>
              <w:top w:w="50" w:type="dxa"/>
              <w:left w:w="50" w:type="dxa"/>
              <w:bottom w:w="50" w:type="dxa"/>
              <w:right w:w="50" w:type="dxa"/>
            </w:tcMar>
          </w:tcPr>
          <w:p w14:paraId="28E13764" w14:textId="77777777" w:rsidR="00AB4035" w:rsidRDefault="00000000">
            <w:pPr>
              <w:spacing w:after="20" w:line="252" w:lineRule="auto"/>
              <w:jc w:val="center"/>
            </w:pPr>
            <w:r>
              <w:rPr>
                <w:sz w:val="17"/>
              </w:rPr>
              <w:t>1.30 / 5.0 (Nghịch)</w:t>
            </w:r>
          </w:p>
        </w:tc>
        <w:tc>
          <w:tcPr>
            <w:tcW w:w="2268" w:type="dxa"/>
            <w:shd w:val="clear" w:color="auto" w:fill="F8FAFC"/>
            <w:tcMar>
              <w:top w:w="50" w:type="dxa"/>
              <w:left w:w="50" w:type="dxa"/>
              <w:bottom w:w="50" w:type="dxa"/>
              <w:right w:w="50" w:type="dxa"/>
            </w:tcMar>
          </w:tcPr>
          <w:p w14:paraId="6316C2EE" w14:textId="77777777" w:rsidR="00AB4035" w:rsidRDefault="00000000">
            <w:pPr>
              <w:spacing w:after="20" w:line="252" w:lineRule="auto"/>
              <w:jc w:val="center"/>
            </w:pPr>
            <w:r>
              <w:rPr>
                <w:sz w:val="17"/>
              </w:rPr>
              <w:t>3.70</w:t>
            </w:r>
          </w:p>
        </w:tc>
      </w:tr>
      <w:tr w:rsidR="00AB4035" w14:paraId="7C3D184C" w14:textId="77777777">
        <w:trPr>
          <w:jc w:val="center"/>
        </w:trPr>
        <w:tc>
          <w:tcPr>
            <w:tcW w:w="2268" w:type="dxa"/>
            <w:shd w:val="clear" w:color="auto" w:fill="FFFFFF"/>
            <w:tcMar>
              <w:top w:w="50" w:type="dxa"/>
              <w:left w:w="50" w:type="dxa"/>
              <w:bottom w:w="50" w:type="dxa"/>
              <w:right w:w="50" w:type="dxa"/>
            </w:tcMar>
          </w:tcPr>
          <w:p w14:paraId="08FDEF6A" w14:textId="77777777" w:rsidR="00AB4035" w:rsidRDefault="00000000">
            <w:pPr>
              <w:spacing w:after="20" w:line="252" w:lineRule="auto"/>
            </w:pPr>
            <w:r>
              <w:rPr>
                <w:sz w:val="17"/>
              </w:rPr>
              <w:t>Q5</w:t>
            </w:r>
          </w:p>
        </w:tc>
        <w:tc>
          <w:tcPr>
            <w:tcW w:w="2268" w:type="dxa"/>
            <w:shd w:val="clear" w:color="auto" w:fill="FFFFFF"/>
            <w:tcMar>
              <w:top w:w="50" w:type="dxa"/>
              <w:left w:w="50" w:type="dxa"/>
              <w:bottom w:w="50" w:type="dxa"/>
              <w:right w:w="50" w:type="dxa"/>
            </w:tcMar>
          </w:tcPr>
          <w:p w14:paraId="10D662FE" w14:textId="77777777" w:rsidR="00AB4035" w:rsidRDefault="00000000">
            <w:pPr>
              <w:spacing w:after="20" w:line="252" w:lineRule="auto"/>
            </w:pPr>
            <w:r>
              <w:rPr>
                <w:sz w:val="17"/>
              </w:rPr>
              <w:t>Tôi thấy các chức năng (hỏi bài, Pomodoro, KaTeX) liên kết rất tốt.</w:t>
            </w:r>
          </w:p>
        </w:tc>
        <w:tc>
          <w:tcPr>
            <w:tcW w:w="2268" w:type="dxa"/>
            <w:shd w:val="clear" w:color="auto" w:fill="FFFFFF"/>
            <w:tcMar>
              <w:top w:w="50" w:type="dxa"/>
              <w:left w:w="50" w:type="dxa"/>
              <w:bottom w:w="50" w:type="dxa"/>
              <w:right w:w="50" w:type="dxa"/>
            </w:tcMar>
          </w:tcPr>
          <w:p w14:paraId="0BA06791" w14:textId="77777777" w:rsidR="00AB4035" w:rsidRDefault="00000000">
            <w:pPr>
              <w:spacing w:after="20" w:line="252" w:lineRule="auto"/>
              <w:jc w:val="center"/>
            </w:pPr>
            <w:r>
              <w:rPr>
                <w:sz w:val="17"/>
              </w:rPr>
              <w:t>4.55 / 5.0</w:t>
            </w:r>
          </w:p>
        </w:tc>
        <w:tc>
          <w:tcPr>
            <w:tcW w:w="2268" w:type="dxa"/>
            <w:shd w:val="clear" w:color="auto" w:fill="FFFFFF"/>
            <w:tcMar>
              <w:top w:w="50" w:type="dxa"/>
              <w:left w:w="50" w:type="dxa"/>
              <w:bottom w:w="50" w:type="dxa"/>
              <w:right w:w="50" w:type="dxa"/>
            </w:tcMar>
          </w:tcPr>
          <w:p w14:paraId="23B1EF7B" w14:textId="77777777" w:rsidR="00AB4035" w:rsidRDefault="00000000">
            <w:pPr>
              <w:spacing w:after="20" w:line="252" w:lineRule="auto"/>
              <w:jc w:val="center"/>
            </w:pPr>
            <w:r>
              <w:rPr>
                <w:sz w:val="17"/>
              </w:rPr>
              <w:t>3.55</w:t>
            </w:r>
          </w:p>
        </w:tc>
      </w:tr>
      <w:tr w:rsidR="00AB4035" w14:paraId="5757EB49" w14:textId="77777777">
        <w:trPr>
          <w:jc w:val="center"/>
        </w:trPr>
        <w:tc>
          <w:tcPr>
            <w:tcW w:w="2268" w:type="dxa"/>
            <w:shd w:val="clear" w:color="auto" w:fill="F8FAFC"/>
            <w:tcMar>
              <w:top w:w="50" w:type="dxa"/>
              <w:left w:w="50" w:type="dxa"/>
              <w:bottom w:w="50" w:type="dxa"/>
              <w:right w:w="50" w:type="dxa"/>
            </w:tcMar>
          </w:tcPr>
          <w:p w14:paraId="4EDA1AE9" w14:textId="77777777" w:rsidR="00AB4035" w:rsidRDefault="00000000">
            <w:pPr>
              <w:spacing w:after="20" w:line="252" w:lineRule="auto"/>
            </w:pPr>
            <w:r>
              <w:rPr>
                <w:sz w:val="17"/>
              </w:rPr>
              <w:t>Q6</w:t>
            </w:r>
          </w:p>
        </w:tc>
        <w:tc>
          <w:tcPr>
            <w:tcW w:w="2268" w:type="dxa"/>
            <w:shd w:val="clear" w:color="auto" w:fill="F8FAFC"/>
            <w:tcMar>
              <w:top w:w="50" w:type="dxa"/>
              <w:left w:w="50" w:type="dxa"/>
              <w:bottom w:w="50" w:type="dxa"/>
              <w:right w:w="50" w:type="dxa"/>
            </w:tcMar>
          </w:tcPr>
          <w:p w14:paraId="20474DDD" w14:textId="77777777" w:rsidR="00AB4035" w:rsidRDefault="00000000">
            <w:pPr>
              <w:spacing w:after="20" w:line="252" w:lineRule="auto"/>
            </w:pPr>
            <w:r>
              <w:rPr>
                <w:sz w:val="17"/>
              </w:rPr>
              <w:t>Tôi nghĩ có sự thiếu nhất quán trong hệ thống này.</w:t>
            </w:r>
          </w:p>
        </w:tc>
        <w:tc>
          <w:tcPr>
            <w:tcW w:w="2268" w:type="dxa"/>
            <w:shd w:val="clear" w:color="auto" w:fill="F8FAFC"/>
            <w:tcMar>
              <w:top w:w="50" w:type="dxa"/>
              <w:left w:w="50" w:type="dxa"/>
              <w:bottom w:w="50" w:type="dxa"/>
              <w:right w:w="50" w:type="dxa"/>
            </w:tcMar>
          </w:tcPr>
          <w:p w14:paraId="6A82DC5E" w14:textId="77777777" w:rsidR="00AB4035" w:rsidRDefault="00000000">
            <w:pPr>
              <w:spacing w:after="20" w:line="252" w:lineRule="auto"/>
              <w:jc w:val="center"/>
            </w:pPr>
            <w:r>
              <w:rPr>
                <w:sz w:val="17"/>
              </w:rPr>
              <w:t>1.50 / 5.0 (Nghịch)</w:t>
            </w:r>
          </w:p>
        </w:tc>
        <w:tc>
          <w:tcPr>
            <w:tcW w:w="2268" w:type="dxa"/>
            <w:shd w:val="clear" w:color="auto" w:fill="F8FAFC"/>
            <w:tcMar>
              <w:top w:w="50" w:type="dxa"/>
              <w:left w:w="50" w:type="dxa"/>
              <w:bottom w:w="50" w:type="dxa"/>
              <w:right w:w="50" w:type="dxa"/>
            </w:tcMar>
          </w:tcPr>
          <w:p w14:paraId="394CEE1F" w14:textId="77777777" w:rsidR="00AB4035" w:rsidRDefault="00000000">
            <w:pPr>
              <w:spacing w:after="20" w:line="252" w:lineRule="auto"/>
              <w:jc w:val="center"/>
            </w:pPr>
            <w:r>
              <w:rPr>
                <w:sz w:val="17"/>
              </w:rPr>
              <w:t>3.50</w:t>
            </w:r>
          </w:p>
        </w:tc>
      </w:tr>
      <w:tr w:rsidR="00AB4035" w14:paraId="7720B954" w14:textId="77777777">
        <w:trPr>
          <w:jc w:val="center"/>
        </w:trPr>
        <w:tc>
          <w:tcPr>
            <w:tcW w:w="2268" w:type="dxa"/>
            <w:shd w:val="clear" w:color="auto" w:fill="FFFFFF"/>
            <w:tcMar>
              <w:top w:w="50" w:type="dxa"/>
              <w:left w:w="50" w:type="dxa"/>
              <w:bottom w:w="50" w:type="dxa"/>
              <w:right w:w="50" w:type="dxa"/>
            </w:tcMar>
          </w:tcPr>
          <w:p w14:paraId="62EA290F" w14:textId="77777777" w:rsidR="00AB4035" w:rsidRDefault="00000000">
            <w:pPr>
              <w:spacing w:after="20" w:line="252" w:lineRule="auto"/>
            </w:pPr>
            <w:r>
              <w:rPr>
                <w:sz w:val="17"/>
              </w:rPr>
              <w:t>Q7</w:t>
            </w:r>
          </w:p>
        </w:tc>
        <w:tc>
          <w:tcPr>
            <w:tcW w:w="2268" w:type="dxa"/>
            <w:shd w:val="clear" w:color="auto" w:fill="FFFFFF"/>
            <w:tcMar>
              <w:top w:w="50" w:type="dxa"/>
              <w:left w:w="50" w:type="dxa"/>
              <w:bottom w:w="50" w:type="dxa"/>
              <w:right w:w="50" w:type="dxa"/>
            </w:tcMar>
          </w:tcPr>
          <w:p w14:paraId="4C36009C" w14:textId="77777777" w:rsidR="00AB4035" w:rsidRDefault="00000000">
            <w:pPr>
              <w:spacing w:after="20" w:line="252" w:lineRule="auto"/>
            </w:pPr>
            <w:r>
              <w:rPr>
                <w:sz w:val="17"/>
              </w:rPr>
              <w:t>Tôi nghĩ hầu hết các bạn học sinh lớp 9 sẽ học cách dùng app rất nhanh.</w:t>
            </w:r>
          </w:p>
        </w:tc>
        <w:tc>
          <w:tcPr>
            <w:tcW w:w="2268" w:type="dxa"/>
            <w:shd w:val="clear" w:color="auto" w:fill="FFFFFF"/>
            <w:tcMar>
              <w:top w:w="50" w:type="dxa"/>
              <w:left w:w="50" w:type="dxa"/>
              <w:bottom w:w="50" w:type="dxa"/>
              <w:right w:w="50" w:type="dxa"/>
            </w:tcMar>
          </w:tcPr>
          <w:p w14:paraId="4EC24A8C" w14:textId="77777777" w:rsidR="00AB4035" w:rsidRDefault="00000000">
            <w:pPr>
              <w:spacing w:after="20" w:line="252" w:lineRule="auto"/>
              <w:jc w:val="center"/>
            </w:pPr>
            <w:r>
              <w:rPr>
                <w:sz w:val="17"/>
              </w:rPr>
              <w:t>4.75 / 5.0</w:t>
            </w:r>
          </w:p>
        </w:tc>
        <w:tc>
          <w:tcPr>
            <w:tcW w:w="2268" w:type="dxa"/>
            <w:shd w:val="clear" w:color="auto" w:fill="FFFFFF"/>
            <w:tcMar>
              <w:top w:w="50" w:type="dxa"/>
              <w:left w:w="50" w:type="dxa"/>
              <w:bottom w:w="50" w:type="dxa"/>
              <w:right w:w="50" w:type="dxa"/>
            </w:tcMar>
          </w:tcPr>
          <w:p w14:paraId="0EB2A997" w14:textId="77777777" w:rsidR="00AB4035" w:rsidRDefault="00000000">
            <w:pPr>
              <w:spacing w:after="20" w:line="252" w:lineRule="auto"/>
              <w:jc w:val="center"/>
            </w:pPr>
            <w:r>
              <w:rPr>
                <w:sz w:val="17"/>
              </w:rPr>
              <w:t>3.75</w:t>
            </w:r>
          </w:p>
        </w:tc>
      </w:tr>
      <w:tr w:rsidR="00AB4035" w14:paraId="422654EB" w14:textId="77777777">
        <w:trPr>
          <w:jc w:val="center"/>
        </w:trPr>
        <w:tc>
          <w:tcPr>
            <w:tcW w:w="2268" w:type="dxa"/>
            <w:shd w:val="clear" w:color="auto" w:fill="F8FAFC"/>
            <w:tcMar>
              <w:top w:w="50" w:type="dxa"/>
              <w:left w:w="50" w:type="dxa"/>
              <w:bottom w:w="50" w:type="dxa"/>
              <w:right w:w="50" w:type="dxa"/>
            </w:tcMar>
          </w:tcPr>
          <w:p w14:paraId="3D72C38D" w14:textId="77777777" w:rsidR="00AB4035" w:rsidRDefault="00000000">
            <w:pPr>
              <w:spacing w:after="20" w:line="252" w:lineRule="auto"/>
            </w:pPr>
            <w:r>
              <w:rPr>
                <w:sz w:val="17"/>
              </w:rPr>
              <w:t>Q8</w:t>
            </w:r>
          </w:p>
        </w:tc>
        <w:tc>
          <w:tcPr>
            <w:tcW w:w="2268" w:type="dxa"/>
            <w:shd w:val="clear" w:color="auto" w:fill="F8FAFC"/>
            <w:tcMar>
              <w:top w:w="50" w:type="dxa"/>
              <w:left w:w="50" w:type="dxa"/>
              <w:bottom w:w="50" w:type="dxa"/>
              <w:right w:w="50" w:type="dxa"/>
            </w:tcMar>
          </w:tcPr>
          <w:p w14:paraId="76C4D1C2" w14:textId="77777777" w:rsidR="00AB4035" w:rsidRDefault="00000000">
            <w:pPr>
              <w:spacing w:after="20" w:line="252" w:lineRule="auto"/>
            </w:pPr>
            <w:r>
              <w:rPr>
                <w:sz w:val="17"/>
              </w:rPr>
              <w:t>Tôi thấy hệ thống cồng kềnh, khó dùng khi tự học.</w:t>
            </w:r>
          </w:p>
        </w:tc>
        <w:tc>
          <w:tcPr>
            <w:tcW w:w="2268" w:type="dxa"/>
            <w:shd w:val="clear" w:color="auto" w:fill="F8FAFC"/>
            <w:tcMar>
              <w:top w:w="50" w:type="dxa"/>
              <w:left w:w="50" w:type="dxa"/>
              <w:bottom w:w="50" w:type="dxa"/>
              <w:right w:w="50" w:type="dxa"/>
            </w:tcMar>
          </w:tcPr>
          <w:p w14:paraId="77B00200" w14:textId="77777777" w:rsidR="00AB4035" w:rsidRDefault="00000000">
            <w:pPr>
              <w:spacing w:after="20" w:line="252" w:lineRule="auto"/>
              <w:jc w:val="center"/>
            </w:pPr>
            <w:r>
              <w:rPr>
                <w:sz w:val="17"/>
              </w:rPr>
              <w:t>1.40 / 5.0 (Nghịch)</w:t>
            </w:r>
          </w:p>
        </w:tc>
        <w:tc>
          <w:tcPr>
            <w:tcW w:w="2268" w:type="dxa"/>
            <w:shd w:val="clear" w:color="auto" w:fill="F8FAFC"/>
            <w:tcMar>
              <w:top w:w="50" w:type="dxa"/>
              <w:left w:w="50" w:type="dxa"/>
              <w:bottom w:w="50" w:type="dxa"/>
              <w:right w:w="50" w:type="dxa"/>
            </w:tcMar>
          </w:tcPr>
          <w:p w14:paraId="3649A406" w14:textId="77777777" w:rsidR="00AB4035" w:rsidRDefault="00000000">
            <w:pPr>
              <w:spacing w:after="20" w:line="252" w:lineRule="auto"/>
              <w:jc w:val="center"/>
            </w:pPr>
            <w:r>
              <w:rPr>
                <w:sz w:val="17"/>
              </w:rPr>
              <w:t>3.60</w:t>
            </w:r>
          </w:p>
        </w:tc>
      </w:tr>
      <w:tr w:rsidR="00AB4035" w14:paraId="05BC8C84" w14:textId="77777777">
        <w:trPr>
          <w:jc w:val="center"/>
        </w:trPr>
        <w:tc>
          <w:tcPr>
            <w:tcW w:w="2268" w:type="dxa"/>
            <w:shd w:val="clear" w:color="auto" w:fill="FFFFFF"/>
            <w:tcMar>
              <w:top w:w="50" w:type="dxa"/>
              <w:left w:w="50" w:type="dxa"/>
              <w:bottom w:w="50" w:type="dxa"/>
              <w:right w:w="50" w:type="dxa"/>
            </w:tcMar>
          </w:tcPr>
          <w:p w14:paraId="539493EF" w14:textId="77777777" w:rsidR="00AB4035" w:rsidRDefault="00000000">
            <w:pPr>
              <w:spacing w:after="20" w:line="252" w:lineRule="auto"/>
            </w:pPr>
            <w:r>
              <w:rPr>
                <w:sz w:val="17"/>
              </w:rPr>
              <w:t>Q9</w:t>
            </w:r>
          </w:p>
        </w:tc>
        <w:tc>
          <w:tcPr>
            <w:tcW w:w="2268" w:type="dxa"/>
            <w:shd w:val="clear" w:color="auto" w:fill="FFFFFF"/>
            <w:tcMar>
              <w:top w:w="50" w:type="dxa"/>
              <w:left w:w="50" w:type="dxa"/>
              <w:bottom w:w="50" w:type="dxa"/>
              <w:right w:w="50" w:type="dxa"/>
            </w:tcMar>
          </w:tcPr>
          <w:p w14:paraId="05FC2C7E" w14:textId="77777777" w:rsidR="00AB4035" w:rsidRDefault="00000000">
            <w:pPr>
              <w:spacing w:after="20" w:line="252" w:lineRule="auto"/>
            </w:pPr>
            <w:r>
              <w:rPr>
                <w:sz w:val="17"/>
              </w:rPr>
              <w:t>Tôi cảm thấy tự tin và an tâm hơn khi tự học với Gia sư ảo này.</w:t>
            </w:r>
          </w:p>
        </w:tc>
        <w:tc>
          <w:tcPr>
            <w:tcW w:w="2268" w:type="dxa"/>
            <w:shd w:val="clear" w:color="auto" w:fill="FFFFFF"/>
            <w:tcMar>
              <w:top w:w="50" w:type="dxa"/>
              <w:left w:w="50" w:type="dxa"/>
              <w:bottom w:w="50" w:type="dxa"/>
              <w:right w:w="50" w:type="dxa"/>
            </w:tcMar>
          </w:tcPr>
          <w:p w14:paraId="36438A22" w14:textId="77777777" w:rsidR="00AB4035" w:rsidRDefault="00000000">
            <w:pPr>
              <w:spacing w:after="20" w:line="252" w:lineRule="auto"/>
              <w:jc w:val="center"/>
            </w:pPr>
            <w:r>
              <w:rPr>
                <w:sz w:val="17"/>
              </w:rPr>
              <w:t>4.50 / 5.0</w:t>
            </w:r>
          </w:p>
        </w:tc>
        <w:tc>
          <w:tcPr>
            <w:tcW w:w="2268" w:type="dxa"/>
            <w:shd w:val="clear" w:color="auto" w:fill="FFFFFF"/>
            <w:tcMar>
              <w:top w:w="50" w:type="dxa"/>
              <w:left w:w="50" w:type="dxa"/>
              <w:bottom w:w="50" w:type="dxa"/>
              <w:right w:w="50" w:type="dxa"/>
            </w:tcMar>
          </w:tcPr>
          <w:p w14:paraId="58170235" w14:textId="77777777" w:rsidR="00AB4035" w:rsidRDefault="00000000">
            <w:pPr>
              <w:spacing w:after="20" w:line="252" w:lineRule="auto"/>
              <w:jc w:val="center"/>
            </w:pPr>
            <w:r>
              <w:rPr>
                <w:sz w:val="17"/>
              </w:rPr>
              <w:t>3.50</w:t>
            </w:r>
          </w:p>
        </w:tc>
      </w:tr>
      <w:tr w:rsidR="00AB4035" w14:paraId="2C7F8BD5" w14:textId="77777777">
        <w:trPr>
          <w:jc w:val="center"/>
        </w:trPr>
        <w:tc>
          <w:tcPr>
            <w:tcW w:w="2268" w:type="dxa"/>
            <w:shd w:val="clear" w:color="auto" w:fill="F8FAFC"/>
            <w:tcMar>
              <w:top w:w="50" w:type="dxa"/>
              <w:left w:w="50" w:type="dxa"/>
              <w:bottom w:w="50" w:type="dxa"/>
              <w:right w:w="50" w:type="dxa"/>
            </w:tcMar>
          </w:tcPr>
          <w:p w14:paraId="2D674E97" w14:textId="77777777" w:rsidR="00AB4035" w:rsidRDefault="00000000">
            <w:pPr>
              <w:spacing w:after="20" w:line="252" w:lineRule="auto"/>
            </w:pPr>
            <w:r>
              <w:rPr>
                <w:sz w:val="17"/>
              </w:rPr>
              <w:t>Q10</w:t>
            </w:r>
          </w:p>
        </w:tc>
        <w:tc>
          <w:tcPr>
            <w:tcW w:w="2268" w:type="dxa"/>
            <w:shd w:val="clear" w:color="auto" w:fill="F8FAFC"/>
            <w:tcMar>
              <w:top w:w="50" w:type="dxa"/>
              <w:left w:w="50" w:type="dxa"/>
              <w:bottom w:w="50" w:type="dxa"/>
              <w:right w:w="50" w:type="dxa"/>
            </w:tcMar>
          </w:tcPr>
          <w:p w14:paraId="6F3EB7E4" w14:textId="77777777" w:rsidR="00AB4035" w:rsidRDefault="00000000">
            <w:pPr>
              <w:spacing w:after="20" w:line="252" w:lineRule="auto"/>
            </w:pPr>
            <w:r>
              <w:rPr>
                <w:sz w:val="17"/>
              </w:rPr>
              <w:t>Tôi phải học quá nhiều thứ phức tạp mới bắt đầu dùng được.</w:t>
            </w:r>
          </w:p>
        </w:tc>
        <w:tc>
          <w:tcPr>
            <w:tcW w:w="2268" w:type="dxa"/>
            <w:shd w:val="clear" w:color="auto" w:fill="F8FAFC"/>
            <w:tcMar>
              <w:top w:w="50" w:type="dxa"/>
              <w:left w:w="50" w:type="dxa"/>
              <w:bottom w:w="50" w:type="dxa"/>
              <w:right w:w="50" w:type="dxa"/>
            </w:tcMar>
          </w:tcPr>
          <w:p w14:paraId="54219924" w14:textId="77777777" w:rsidR="00AB4035" w:rsidRDefault="00000000">
            <w:pPr>
              <w:spacing w:after="20" w:line="252" w:lineRule="auto"/>
              <w:jc w:val="center"/>
            </w:pPr>
            <w:r>
              <w:rPr>
                <w:sz w:val="17"/>
              </w:rPr>
              <w:t>1.35 / 5.0 (Nghịch)</w:t>
            </w:r>
          </w:p>
        </w:tc>
        <w:tc>
          <w:tcPr>
            <w:tcW w:w="2268" w:type="dxa"/>
            <w:shd w:val="clear" w:color="auto" w:fill="F8FAFC"/>
            <w:tcMar>
              <w:top w:w="50" w:type="dxa"/>
              <w:left w:w="50" w:type="dxa"/>
              <w:bottom w:w="50" w:type="dxa"/>
              <w:right w:w="50" w:type="dxa"/>
            </w:tcMar>
          </w:tcPr>
          <w:p w14:paraId="27FCE8E6" w14:textId="77777777" w:rsidR="00AB4035" w:rsidRDefault="00000000">
            <w:pPr>
              <w:spacing w:after="20" w:line="252" w:lineRule="auto"/>
              <w:jc w:val="center"/>
            </w:pPr>
            <w:r>
              <w:rPr>
                <w:sz w:val="17"/>
              </w:rPr>
              <w:t>3.65</w:t>
            </w:r>
          </w:p>
        </w:tc>
      </w:tr>
      <w:tr w:rsidR="00AB4035" w14:paraId="7B7EB54F" w14:textId="77777777">
        <w:trPr>
          <w:jc w:val="center"/>
        </w:trPr>
        <w:tc>
          <w:tcPr>
            <w:tcW w:w="2268" w:type="dxa"/>
            <w:shd w:val="clear" w:color="auto" w:fill="FFFFFF"/>
            <w:tcMar>
              <w:top w:w="50" w:type="dxa"/>
              <w:left w:w="50" w:type="dxa"/>
              <w:bottom w:w="50" w:type="dxa"/>
              <w:right w:w="50" w:type="dxa"/>
            </w:tcMar>
          </w:tcPr>
          <w:p w14:paraId="342440C6" w14:textId="77777777" w:rsidR="00AB4035" w:rsidRDefault="00000000">
            <w:pPr>
              <w:spacing w:after="20" w:line="252" w:lineRule="auto"/>
            </w:pPr>
            <w:r>
              <w:rPr>
                <w:sz w:val="17"/>
              </w:rPr>
              <w:t>TỔNG</w:t>
            </w:r>
          </w:p>
        </w:tc>
        <w:tc>
          <w:tcPr>
            <w:tcW w:w="2268" w:type="dxa"/>
            <w:shd w:val="clear" w:color="auto" w:fill="FFFFFF"/>
            <w:tcMar>
              <w:top w:w="50" w:type="dxa"/>
              <w:left w:w="50" w:type="dxa"/>
              <w:bottom w:w="50" w:type="dxa"/>
              <w:right w:w="50" w:type="dxa"/>
            </w:tcMar>
          </w:tcPr>
          <w:p w14:paraId="6DD5AFF6" w14:textId="77777777" w:rsidR="00AB4035" w:rsidRDefault="00000000">
            <w:pPr>
              <w:spacing w:after="20" w:line="252" w:lineRule="auto"/>
            </w:pPr>
            <w:r>
              <w:rPr>
                <w:sz w:val="17"/>
              </w:rPr>
              <w:t>ĐIỂM ĐỘ THỎA DỤNG HỆ THỐNG SUS CHUẨN HÓA (Tổng điểm x 2.5)</w:t>
            </w:r>
          </w:p>
        </w:tc>
        <w:tc>
          <w:tcPr>
            <w:tcW w:w="2268" w:type="dxa"/>
            <w:shd w:val="clear" w:color="auto" w:fill="FFFFFF"/>
            <w:tcMar>
              <w:top w:w="50" w:type="dxa"/>
              <w:left w:w="50" w:type="dxa"/>
              <w:bottom w:w="50" w:type="dxa"/>
              <w:right w:w="50" w:type="dxa"/>
            </w:tcMar>
          </w:tcPr>
          <w:p w14:paraId="39CC6DDF" w14:textId="77777777" w:rsidR="00AB4035" w:rsidRDefault="00000000">
            <w:pPr>
              <w:spacing w:after="20" w:line="252" w:lineRule="auto"/>
              <w:jc w:val="center"/>
            </w:pPr>
            <w:r>
              <w:rPr>
                <w:sz w:val="17"/>
              </w:rPr>
              <w:t>--</w:t>
            </w:r>
          </w:p>
        </w:tc>
        <w:tc>
          <w:tcPr>
            <w:tcW w:w="2268" w:type="dxa"/>
            <w:shd w:val="clear" w:color="auto" w:fill="FFFFFF"/>
            <w:tcMar>
              <w:top w:w="50" w:type="dxa"/>
              <w:left w:w="50" w:type="dxa"/>
              <w:bottom w:w="50" w:type="dxa"/>
              <w:right w:w="50" w:type="dxa"/>
            </w:tcMar>
          </w:tcPr>
          <w:p w14:paraId="729FE770" w14:textId="77777777" w:rsidR="00AB4035" w:rsidRDefault="00000000">
            <w:pPr>
              <w:spacing w:after="20" w:line="252" w:lineRule="auto"/>
              <w:jc w:val="center"/>
            </w:pPr>
            <w:r>
              <w:rPr>
                <w:sz w:val="17"/>
              </w:rPr>
              <w:t>86.5 / 100 (Hạng A - Rất xuất sắc)</w:t>
            </w:r>
          </w:p>
        </w:tc>
      </w:tr>
    </w:tbl>
    <w:p w14:paraId="46FEA131" w14:textId="77777777" w:rsidR="00AB4035" w:rsidRDefault="00AB4035"/>
    <w:p w14:paraId="317ABAA1" w14:textId="77777777" w:rsidR="00AB4035" w:rsidRDefault="00000000">
      <w:pPr>
        <w:keepNext/>
        <w:spacing w:before="200"/>
      </w:pPr>
      <w:r>
        <w:rPr>
          <w:b/>
          <w:color w:val="2563EB"/>
          <w:sz w:val="24"/>
        </w:rPr>
        <w:t>DANH MỤC TÀI LIỆU THAM KHẢO</w:t>
      </w:r>
    </w:p>
    <w:p w14:paraId="4C56868F" w14:textId="77777777" w:rsidR="00AB4035" w:rsidRDefault="00000000">
      <w:r>
        <w:t>1. Bộ Giáo dục và Đào tạo (2018). Chương trình Giáo dục phổ thông 2018 - Chương trình Giáo dục Phổ thông cấp Trung học cơ sở (Thông tư số 32/2018/TT-BGDĐT).</w:t>
      </w:r>
    </w:p>
    <w:p w14:paraId="2E74EE26" w14:textId="77777777" w:rsidR="00AB4035" w:rsidRDefault="00000000">
      <w:r>
        <w:t>2. Bộ Giáo dục và Đào tạo (2024). Thông tư số 06/2024/TT-BGDĐT ban hành Quy chế Cuộc thi nghiên cứu khoa học, kỹ thuật cấp quốc gia dành cho học sinh trung học.</w:t>
      </w:r>
    </w:p>
    <w:p w14:paraId="56E0E53F" w14:textId="77777777" w:rsidR="00AB4035" w:rsidRDefault="00000000">
      <w:r>
        <w:t>3. Sách giáo khoa Toán 9 (Tập 1, Tập 2) - Bộ sách Kết nối tri thức với cuộc sống, Nhà xuất bản Giáo dục Việt Nam.</w:t>
      </w:r>
    </w:p>
    <w:p w14:paraId="0CC779A2" w14:textId="77777777" w:rsidR="00AB4035" w:rsidRDefault="00000000">
      <w:r>
        <w:t>4. Sách giáo khoa Khoa học Tự nhiên 9 - Bộ sách Kết nối tri thức với cuộc sống, Nhà xuất bản Giáo dục Việt Nam.</w:t>
      </w:r>
    </w:p>
    <w:p w14:paraId="5B91E3DD" w14:textId="77777777" w:rsidR="00AB4035" w:rsidRDefault="00000000">
      <w:r>
        <w:lastRenderedPageBreak/>
        <w:t>5. Lewis, P., et al. (2020). Retrieval-Augmented Generation for Knowledge-Intensive NLP Tasks (NeurIPS 2020).</w:t>
      </w:r>
    </w:p>
    <w:p w14:paraId="06DF6EFA" w14:textId="77777777" w:rsidR="00AB4035" w:rsidRDefault="00000000">
      <w:r>
        <w:t>6. Google DeepMind (2024). Tài liệu kỹ thuật mô hình ngôn ngữ lớn Google Gemini 2.5 Flash.</w:t>
      </w:r>
    </w:p>
    <w:p w14:paraId="44B1308E" w14:textId="77777777" w:rsidR="00AB4035" w:rsidRDefault="00000000">
      <w:r>
        <w:t>7. Brooke, J. (1996). SUS: A 'quick and dirty' usability scale. Thang đo độ thỏa dụng hệ thống trong đánh giá phần mềm.</w:t>
      </w:r>
    </w:p>
    <w:p w14:paraId="5CA09937" w14:textId="77777777" w:rsidR="00AB4035" w:rsidRDefault="00000000">
      <w:r>
        <w:t>8. Vygotsky, L. S. (1978). Lý thuyết Vùng phát triển gần nhất (ZPD) và phương pháp sư phạm gợi mở tư duy.</w:t>
      </w:r>
    </w:p>
    <w:p w14:paraId="1822C6D3" w14:textId="77777777" w:rsidR="00AB4035" w:rsidRDefault="00000000">
      <w:r>
        <w:t>9. Supabase Documentation (2024). Hướng dẫn kỹ thuật phần mở rộng pgvector cho cơ sở dữ liệu PostgreSQL.</w:t>
      </w:r>
    </w:p>
    <w:p w14:paraId="09323917" w14:textId="77777777" w:rsidR="00AB4035" w:rsidRDefault="00000000">
      <w:r>
        <w:t>10. KaTeX Project (2024). Thư viện kết xuất công thức toán học nhanh trên trình duyệt web, Khan Academy.</w:t>
      </w:r>
    </w:p>
    <w:sectPr w:rsidR="00AB4035" w:rsidSect="00034616">
      <w:footerReference w:type="default" r:id="rId8"/>
      <w:pgSz w:w="11909" w:h="16834"/>
      <w:pgMar w:top="1138" w:right="1138" w:bottom="1138" w:left="169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CCE239" w14:textId="77777777" w:rsidR="00EC31A3" w:rsidRDefault="00EC31A3">
      <w:pPr>
        <w:spacing w:after="0" w:line="240" w:lineRule="auto"/>
      </w:pPr>
      <w:r>
        <w:separator/>
      </w:r>
    </w:p>
  </w:endnote>
  <w:endnote w:type="continuationSeparator" w:id="0">
    <w:p w14:paraId="27FDD7F7" w14:textId="77777777" w:rsidR="00EC31A3" w:rsidRDefault="00EC31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427FC6" w14:textId="77777777" w:rsidR="00AB4035" w:rsidRDefault="00000000">
    <w:pPr>
      <w:pStyle w:val="Footer"/>
      <w:jc w:val="right"/>
    </w:pPr>
    <w:proofErr w:type="spellStart"/>
    <w:r>
      <w:rPr>
        <w:color w:val="64748B"/>
        <w:sz w:val="18"/>
      </w:rPr>
      <w:t>Sổ</w:t>
    </w:r>
    <w:proofErr w:type="spellEnd"/>
    <w:r>
      <w:rPr>
        <w:color w:val="64748B"/>
        <w:sz w:val="18"/>
      </w:rPr>
      <w:t xml:space="preserve"> Nhật </w:t>
    </w:r>
    <w:proofErr w:type="spellStart"/>
    <w:r>
      <w:rPr>
        <w:color w:val="64748B"/>
        <w:sz w:val="18"/>
      </w:rPr>
      <w:t>Ký</w:t>
    </w:r>
    <w:proofErr w:type="spellEnd"/>
    <w:r>
      <w:rPr>
        <w:color w:val="64748B"/>
        <w:sz w:val="18"/>
      </w:rPr>
      <w:t xml:space="preserve"> </w:t>
    </w:r>
    <w:proofErr w:type="spellStart"/>
    <w:r>
      <w:rPr>
        <w:color w:val="64748B"/>
        <w:sz w:val="18"/>
      </w:rPr>
      <w:t>Nghiên</w:t>
    </w:r>
    <w:proofErr w:type="spellEnd"/>
    <w:r>
      <w:rPr>
        <w:color w:val="64748B"/>
        <w:sz w:val="18"/>
      </w:rPr>
      <w:t xml:space="preserve"> </w:t>
    </w:r>
    <w:proofErr w:type="spellStart"/>
    <w:r>
      <w:rPr>
        <w:color w:val="64748B"/>
        <w:sz w:val="18"/>
      </w:rPr>
      <w:t>Cứu</w:t>
    </w:r>
    <w:proofErr w:type="spellEnd"/>
    <w:r>
      <w:rPr>
        <w:color w:val="64748B"/>
        <w:sz w:val="18"/>
      </w:rPr>
      <w:t xml:space="preserve"> — Trang </w:t>
    </w:r>
    <w:r>
      <w:rPr>
        <w:color w:val="64748B"/>
        <w:sz w:val="18"/>
      </w:rPr>
      <w:fldChar w:fldCharType="begin"/>
    </w:r>
    <w:r>
      <w:rPr>
        <w:color w:val="64748B"/>
        <w:sz w:val="18"/>
      </w:rPr>
      <w:instrText xml:space="preserve"> PAGE </w:instrText>
    </w:r>
    <w:r>
      <w:rPr>
        <w:color w:val="64748B"/>
        <w:sz w:val="18"/>
      </w:rPr>
      <w:fldChar w:fldCharType="separate"/>
    </w:r>
    <w:r w:rsidR="002870A4">
      <w:rPr>
        <w:noProof/>
        <w:color w:val="64748B"/>
        <w:sz w:val="18"/>
      </w:rPr>
      <w:t>1</w:t>
    </w:r>
    <w:r>
      <w:rPr>
        <w:color w:val="64748B"/>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B96B09" w14:textId="77777777" w:rsidR="00EC31A3" w:rsidRDefault="00EC31A3">
      <w:pPr>
        <w:spacing w:after="0" w:line="240" w:lineRule="auto"/>
      </w:pPr>
      <w:r>
        <w:separator/>
      </w:r>
    </w:p>
  </w:footnote>
  <w:footnote w:type="continuationSeparator" w:id="0">
    <w:p w14:paraId="6409D441" w14:textId="77777777" w:rsidR="00EC31A3" w:rsidRDefault="00EC31A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13147254">
    <w:abstractNumId w:val="8"/>
  </w:num>
  <w:num w:numId="2" w16cid:durableId="751586754">
    <w:abstractNumId w:val="6"/>
  </w:num>
  <w:num w:numId="3" w16cid:durableId="260994805">
    <w:abstractNumId w:val="5"/>
  </w:num>
  <w:num w:numId="4" w16cid:durableId="233011377">
    <w:abstractNumId w:val="4"/>
  </w:num>
  <w:num w:numId="5" w16cid:durableId="843206514">
    <w:abstractNumId w:val="7"/>
  </w:num>
  <w:num w:numId="6" w16cid:durableId="1902593471">
    <w:abstractNumId w:val="3"/>
  </w:num>
  <w:num w:numId="7" w16cid:durableId="1735273782">
    <w:abstractNumId w:val="2"/>
  </w:num>
  <w:num w:numId="8" w16cid:durableId="1131705785">
    <w:abstractNumId w:val="1"/>
  </w:num>
  <w:num w:numId="9" w16cid:durableId="8718459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870A4"/>
    <w:rsid w:val="0029639D"/>
    <w:rsid w:val="00326F90"/>
    <w:rsid w:val="00AA1D8D"/>
    <w:rsid w:val="00AB4035"/>
    <w:rsid w:val="00B47730"/>
    <w:rsid w:val="00C40DD3"/>
    <w:rsid w:val="00CB0664"/>
    <w:rsid w:val="00EC31A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2CA6A19"/>
  <w14:defaultImageDpi w14:val="300"/>
  <w15:docId w15:val="{32C98CDE-298F-4746-81B7-600DB185CC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Times New Roman" w:hAnsi="Times New Roman"/>
      <w:color w:val="1E293B"/>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10677</Words>
  <Characters>60862</Characters>
  <Application>Microsoft Office Word</Application>
  <DocSecurity>0</DocSecurity>
  <Lines>507</Lines>
  <Paragraphs>142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71397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Nguyễn Thị Vân Anh</cp:lastModifiedBy>
  <cp:revision>3</cp:revision>
  <dcterms:created xsi:type="dcterms:W3CDTF">2013-12-23T23:15:00Z</dcterms:created>
  <dcterms:modified xsi:type="dcterms:W3CDTF">2026-09-24T05:36:00Z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cf0c6c73-c2b2-4f0d-8ff3-c198435c305e</vt:lpwstr>
  </property>
</Properties>
</file>